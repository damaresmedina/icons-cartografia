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CONSTITUIÇÃO FEDERAL DE 1988</w:t>
      </w:r>
    </w:p>
    <w:p>
      <w:pPr>
        <w:pStyle w:val="Heading1"/>
      </w:pPr>
      <w:r>
        <w:t>Árvore Normativa com Ancoragem de Decisões</w:t>
      </w:r>
    </w:p>
    <w:p>
      <w:r>
        <w:rPr>
          <w:b/>
        </w:rPr>
        <w:t>Nós normativos: 3140</w:t>
      </w:r>
      <w:r>
        <w:t xml:space="preserve">  |  Blocos de decisão: 8832</w:t>
      </w:r>
    </w:p>
    <w:p/>
    <w:p>
      <w:pPr>
        <w:pStyle w:val="Heading1"/>
      </w:pPr>
      <w:r>
        <w:t>TÍTULO I</w:t>
      </w:r>
    </w:p>
    <w:p>
      <w:r>
        <w:rPr>
          <w:b/>
          <w:sz w:val="22"/>
        </w:rPr>
        <w:t>Art. 1 A República Federativa do Brasil, formada pela união indissolúvel dos Est</w:t>
      </w:r>
      <w:r>
        <w:rPr>
          <w:color w:val="0064B4"/>
          <w:sz w:val="16"/>
        </w:rPr>
        <w:t xml:space="preserve">  [718 decisões vinculadas]</w:t>
      </w:r>
    </w:p>
    <w:p>
      <w:r>
        <w:rPr>
          <w:color w:val="808080"/>
          <w:sz w:val="14"/>
        </w:rPr>
        <w:t>slug: cf-art-1</w:t>
      </w:r>
    </w:p>
    <w:p>
      <w:pPr>
        <w:ind w:left="720"/>
      </w:pPr>
      <w:r>
        <w:rPr>
          <w:sz w:val="20"/>
        </w:rPr>
        <w:t>I – a soberania;</w:t>
      </w:r>
    </w:p>
    <w:p>
      <w:pPr>
        <w:ind w:left="720"/>
      </w:pPr>
      <w:r>
        <w:rPr>
          <w:sz w:val="20"/>
        </w:rPr>
        <w:t>II – a cidadania</w:t>
      </w:r>
    </w:p>
    <w:p>
      <w:pPr>
        <w:ind w:left="720"/>
      </w:pPr>
      <w:r>
        <w:rPr>
          <w:sz w:val="20"/>
        </w:rPr>
        <w:t>III – a dignidade da pessoa humana;</w:t>
      </w:r>
    </w:p>
    <w:p>
      <w:pPr>
        <w:ind w:left="720"/>
      </w:pPr>
      <w:r>
        <w:rPr>
          <w:sz w:val="20"/>
        </w:rPr>
        <w:t xml:space="preserve">IV – os valores sociais do trabalho e da livre iniciativa; (Vide Lei nº 13.874, </w:t>
      </w:r>
    </w:p>
    <w:p>
      <w:pPr>
        <w:ind w:left="720"/>
      </w:pPr>
      <w:r>
        <w:rPr>
          <w:sz w:val="20"/>
        </w:rPr>
        <w:t>V – o pluralismo político.</w:t>
      </w:r>
    </w:p>
    <w:p>
      <w:r>
        <w:rPr>
          <w:b/>
          <w:sz w:val="22"/>
        </w:rPr>
        <w:t>Art. 2 São Poderes da União, independentes e harmônicos entre si, o Legislativo,</w:t>
      </w:r>
      <w:r>
        <w:rPr>
          <w:color w:val="0064B4"/>
          <w:sz w:val="16"/>
        </w:rPr>
        <w:t xml:space="preserve">  [1181 decisões vinculadas]</w:t>
      </w:r>
    </w:p>
    <w:p>
      <w:r>
        <w:rPr>
          <w:color w:val="808080"/>
          <w:sz w:val="14"/>
        </w:rPr>
        <w:t>slug: cf-art-2</w:t>
      </w:r>
    </w:p>
    <w:p>
      <w:r>
        <w:rPr>
          <w:b/>
          <w:sz w:val="22"/>
        </w:rPr>
        <w:t>Art. 3 Constituem objetivos fundamentais da República Federativa do Brasil:</w:t>
      </w:r>
      <w:r>
        <w:rPr>
          <w:color w:val="0064B4"/>
          <w:sz w:val="16"/>
        </w:rPr>
        <w:t xml:space="preserve">  [651 decisões vinculadas]</w:t>
      </w:r>
    </w:p>
    <w:p>
      <w:r>
        <w:rPr>
          <w:color w:val="808080"/>
          <w:sz w:val="14"/>
        </w:rPr>
        <w:t>slug: cf-art-3</w:t>
      </w:r>
    </w:p>
    <w:p>
      <w:pPr>
        <w:ind w:left="720"/>
      </w:pPr>
      <w:r>
        <w:rPr>
          <w:sz w:val="20"/>
        </w:rPr>
        <w:t>I – construir uma sociedade livre, justa e solidária;</w:t>
      </w:r>
    </w:p>
    <w:p>
      <w:pPr>
        <w:ind w:left="720"/>
      </w:pPr>
      <w:r>
        <w:rPr>
          <w:sz w:val="20"/>
        </w:rPr>
        <w:t>II – garantir o desenvolvimento nacional;</w:t>
      </w:r>
    </w:p>
    <w:p>
      <w:pPr>
        <w:ind w:left="720"/>
      </w:pPr>
      <w:r>
        <w:rPr>
          <w:sz w:val="20"/>
        </w:rPr>
        <w:t xml:space="preserve">III – erradicar a pobreza e a marginalização e reduzir as desigualdades sociais </w:t>
      </w:r>
    </w:p>
    <w:p>
      <w:pPr>
        <w:ind w:left="720"/>
      </w:pPr>
      <w:r>
        <w:rPr>
          <w:sz w:val="20"/>
        </w:rPr>
        <w:t>IV – promover o bem de todos, sem preconceitos de origem, raça, sexo, cor, idade</w:t>
      </w:r>
    </w:p>
    <w:p>
      <w:r>
        <w:rPr>
          <w:b/>
          <w:sz w:val="22"/>
        </w:rPr>
        <w:t>Art. 4 A República Federativa do Brasil rege-se nas suas relações internacionais</w:t>
      </w:r>
      <w:r>
        <w:rPr>
          <w:color w:val="0064B4"/>
          <w:sz w:val="16"/>
        </w:rPr>
        <w:t xml:space="preserve">  [381 decisões vinculadas]</w:t>
      </w:r>
    </w:p>
    <w:p>
      <w:r>
        <w:rPr>
          <w:color w:val="808080"/>
          <w:sz w:val="14"/>
        </w:rPr>
        <w:t>slug: cf-art-4</w:t>
      </w:r>
    </w:p>
    <w:p>
      <w:pPr>
        <w:ind w:left="720"/>
      </w:pPr>
      <w:r>
        <w:rPr>
          <w:sz w:val="20"/>
        </w:rPr>
        <w:t>I – independência nacional;</w:t>
      </w:r>
    </w:p>
    <w:p>
      <w:pPr>
        <w:ind w:left="720"/>
      </w:pPr>
      <w:r>
        <w:rPr>
          <w:sz w:val="20"/>
        </w:rPr>
        <w:t>II – prevalência dos direitos humanos;</w:t>
      </w:r>
    </w:p>
    <w:p>
      <w:pPr>
        <w:ind w:left="720"/>
      </w:pPr>
      <w:r>
        <w:rPr>
          <w:sz w:val="20"/>
        </w:rPr>
        <w:t>III – autodeterminação dos povos;</w:t>
      </w:r>
    </w:p>
    <w:p>
      <w:pPr>
        <w:ind w:left="720"/>
      </w:pPr>
      <w:r>
        <w:rPr>
          <w:sz w:val="20"/>
        </w:rPr>
        <w:t>IV – não-intervenção;</w:t>
      </w:r>
    </w:p>
    <w:p>
      <w:pPr>
        <w:ind w:left="720"/>
      </w:pPr>
      <w:r>
        <w:rPr>
          <w:sz w:val="20"/>
        </w:rPr>
        <w:t>V – igualdade entre os Estados;</w:t>
      </w:r>
    </w:p>
    <w:p>
      <w:pPr>
        <w:ind w:left="720"/>
      </w:pPr>
      <w:r>
        <w:rPr>
          <w:sz w:val="20"/>
        </w:rPr>
        <w:t>VI – defesa da paz;</w:t>
      </w:r>
    </w:p>
    <w:p>
      <w:pPr>
        <w:ind w:left="720"/>
      </w:pPr>
      <w:r>
        <w:rPr>
          <w:sz w:val="20"/>
        </w:rPr>
        <w:t>VII – solução pacífica dos conflitos;</w:t>
      </w:r>
    </w:p>
    <w:p>
      <w:pPr>
        <w:ind w:left="720"/>
      </w:pPr>
      <w:r>
        <w:rPr>
          <w:sz w:val="20"/>
        </w:rPr>
        <w:t>VIII – repúdio ao terrorismo e ao racismo;</w:t>
      </w:r>
    </w:p>
    <w:p>
      <w:pPr>
        <w:ind w:left="720"/>
      </w:pPr>
      <w:r>
        <w:rPr>
          <w:sz w:val="20"/>
        </w:rPr>
        <w:t>IX – cooperação entre os povos para o progresso da humanidade;</w:t>
      </w:r>
    </w:p>
    <w:p>
      <w:pPr>
        <w:ind w:left="720"/>
      </w:pPr>
      <w:r>
        <w:rPr>
          <w:sz w:val="20"/>
        </w:rPr>
        <w:t>X – concessão de asilo político.</w:t>
      </w:r>
    </w:p>
    <w:p>
      <w:pPr>
        <w:pStyle w:val="Heading1"/>
      </w:pPr>
      <w:r>
        <w:t>TÍTULO II</w:t>
      </w:r>
    </w:p>
    <w:p>
      <w:pPr>
        <w:pStyle w:val="Heading2"/>
      </w:pPr>
      <w:r>
        <w:t>CAPÍTULO I - DOS DIREITOS E DEVERES INDIVIDUAIS E COLETIVOS</w:t>
      </w:r>
    </w:p>
    <w:p>
      <w:r>
        <w:rPr>
          <w:b/>
          <w:sz w:val="22"/>
        </w:rPr>
        <w:t>Art. 5 Todos são iguais perante a lei, sem distinção de qualquer natureza, garan</w:t>
      </w:r>
      <w:r>
        <w:rPr>
          <w:color w:val="0064B4"/>
          <w:sz w:val="16"/>
        </w:rPr>
        <w:t xml:space="preserve">  [379 decisões vinculadas]</w:t>
      </w:r>
    </w:p>
    <w:p>
      <w:r>
        <w:rPr>
          <w:color w:val="808080"/>
          <w:sz w:val="14"/>
        </w:rPr>
        <w:t>slug: cf-art-5</w:t>
      </w:r>
    </w:p>
    <w:p>
      <w:pPr>
        <w:ind w:left="720"/>
      </w:pPr>
      <w:r>
        <w:rPr>
          <w:sz w:val="20"/>
        </w:rPr>
        <w:t>I – homens e mulheres são iguais em direitos e obrigações, nos termos desta Cons</w:t>
      </w:r>
    </w:p>
    <w:p>
      <w:pPr>
        <w:ind w:left="720"/>
      </w:pPr>
      <w:r>
        <w:rPr>
          <w:sz w:val="20"/>
        </w:rPr>
        <w:t>II – ninguém será obrigado a fazer ou deixar de fazer alguma coisa senão em virt</w:t>
      </w:r>
    </w:p>
    <w:p>
      <w:pPr>
        <w:ind w:left="720"/>
      </w:pPr>
      <w:r>
        <w:rPr>
          <w:sz w:val="20"/>
        </w:rPr>
        <w:t>III – ninguém será submetido a tortura nem a tratamento desumano ou degradante;</w:t>
      </w:r>
    </w:p>
    <w:p>
      <w:pPr>
        <w:ind w:left="720"/>
      </w:pPr>
      <w:r>
        <w:rPr>
          <w:sz w:val="20"/>
        </w:rPr>
        <w:t>IV – é livre a manifestação do pensamento, sendo vedado o anonimato;</w:t>
      </w:r>
    </w:p>
    <w:p>
      <w:pPr>
        <w:ind w:left="720"/>
      </w:pPr>
      <w:r>
        <w:rPr>
          <w:sz w:val="20"/>
        </w:rPr>
        <w:t>V – é assegurado o direito de resposta, proporcional ao agravo, além da indeniza</w:t>
      </w:r>
    </w:p>
    <w:p>
      <w:pPr>
        <w:ind w:left="720"/>
      </w:pPr>
      <w:r>
        <w:rPr>
          <w:sz w:val="20"/>
        </w:rPr>
        <w:t>VI – é inviolável a liberdade de consciência e de crença, sendo assegurado o liv</w:t>
      </w:r>
    </w:p>
    <w:p>
      <w:pPr>
        <w:ind w:left="720"/>
      </w:pPr>
      <w:r>
        <w:rPr>
          <w:sz w:val="20"/>
        </w:rPr>
        <w:t xml:space="preserve">VII – é assegurada, nos termos da lei, a prestação de assistência religiosa nas </w:t>
      </w:r>
    </w:p>
    <w:p>
      <w:pPr>
        <w:ind w:left="720"/>
      </w:pPr>
      <w:r>
        <w:rPr>
          <w:sz w:val="20"/>
        </w:rPr>
        <w:t>VIII – ninguém será privado de direitos por motivo de crença religiosa ou de con</w:t>
      </w:r>
    </w:p>
    <w:p>
      <w:pPr>
        <w:ind w:left="720"/>
      </w:pPr>
      <w:r>
        <w:rPr>
          <w:sz w:val="20"/>
        </w:rPr>
        <w:t>IX – é livre a expressão da atividade intelectual, artística, científica e de co</w:t>
      </w:r>
    </w:p>
    <w:p>
      <w:pPr>
        <w:ind w:left="720"/>
      </w:pPr>
      <w:r>
        <w:rPr>
          <w:sz w:val="20"/>
        </w:rPr>
        <w:t>X – são invioláveis a intimidade, a vida privada, a honra e a imagem das pessoas</w:t>
      </w:r>
    </w:p>
    <w:p>
      <w:pPr>
        <w:ind w:left="720"/>
      </w:pPr>
      <w:r>
        <w:rPr>
          <w:sz w:val="20"/>
        </w:rPr>
        <w:t>XI – a casa é asilo inviolável do indivíduo, ninguém nela podendo penetrar sem c</w:t>
      </w:r>
    </w:p>
    <w:p>
      <w:pPr>
        <w:ind w:left="720"/>
      </w:pPr>
      <w:r>
        <w:rPr>
          <w:sz w:val="20"/>
        </w:rPr>
        <w:t xml:space="preserve">XII – é inviolável o sigilo da correspondência e das comunicações telegráficas, </w:t>
      </w:r>
    </w:p>
    <w:p>
      <w:pPr>
        <w:ind w:left="720"/>
      </w:pPr>
      <w:r>
        <w:rPr>
          <w:sz w:val="20"/>
        </w:rPr>
        <w:t xml:space="preserve">XIII – é livre o exercício de qualquer trabalho, ofício ou profissão, atendidas </w:t>
      </w:r>
    </w:p>
    <w:p>
      <w:pPr>
        <w:ind w:left="720"/>
      </w:pPr>
      <w:r>
        <w:rPr>
          <w:sz w:val="20"/>
        </w:rPr>
        <w:t>XX – ninguém poderá ser compelido a associar-se ou a permanecer associado;</w:t>
      </w:r>
    </w:p>
    <w:p>
      <w:pPr>
        <w:ind w:left="720"/>
      </w:pPr>
      <w:r>
        <w:rPr>
          <w:sz w:val="20"/>
        </w:rPr>
        <w:t>XXI – as entidades associativas, quando expressamente autorizadas, têm legitimid</w:t>
      </w:r>
    </w:p>
    <w:p>
      <w:pPr>
        <w:ind w:left="720"/>
      </w:pPr>
      <w:r>
        <w:rPr>
          <w:sz w:val="20"/>
        </w:rPr>
        <w:t>XXII – é garantido o direito de propriedade;</w:t>
      </w:r>
    </w:p>
    <w:p>
      <w:pPr>
        <w:ind w:left="720"/>
      </w:pPr>
      <w:r>
        <w:rPr>
          <w:sz w:val="20"/>
        </w:rPr>
        <w:t>XXIII – a propriedade atenderá a sua função social;</w:t>
      </w:r>
    </w:p>
    <w:p>
      <w:pPr>
        <w:ind w:left="1008"/>
      </w:pPr>
      <w:r>
        <w:rPr>
          <w:sz w:val="20"/>
        </w:rPr>
        <w:t xml:space="preserve">a) a proteção às participações individuais em obras coletivas e à reprodução da </w:t>
      </w:r>
    </w:p>
    <w:p>
      <w:pPr>
        <w:ind w:left="1008"/>
      </w:pPr>
      <w:r>
        <w:rPr>
          <w:sz w:val="20"/>
        </w:rPr>
        <w:t>b) o direito de fiscalização do aproveitamento econômico das obras que criarem o</w:t>
      </w:r>
    </w:p>
    <w:p>
      <w:pPr>
        <w:ind w:left="720"/>
      </w:pPr>
      <w:r>
        <w:rPr>
          <w:sz w:val="20"/>
        </w:rPr>
        <w:t>XXX – é garantido o direito de herança;</w:t>
      </w:r>
    </w:p>
    <w:p>
      <w:pPr>
        <w:ind w:left="720"/>
      </w:pPr>
      <w:r>
        <w:rPr>
          <w:sz w:val="20"/>
        </w:rPr>
        <w:t>XXXI – a sucessão de bens de estrangeiros situados no País será regulada pela le</w:t>
      </w:r>
    </w:p>
    <w:p>
      <w:pPr>
        <w:ind w:left="720"/>
      </w:pPr>
      <w:r>
        <w:rPr>
          <w:sz w:val="20"/>
        </w:rPr>
        <w:t>XXXII – o Estado promoverá, na forma da lei, a defesa do consumidor;</w:t>
      </w:r>
    </w:p>
    <w:p>
      <w:pPr>
        <w:ind w:left="720"/>
      </w:pPr>
      <w:r>
        <w:rPr>
          <w:sz w:val="20"/>
        </w:rPr>
        <w:t>XXXIII – todos têm direito a receber dos órgãos públicos informações de seu inte</w:t>
      </w:r>
    </w:p>
    <w:p>
      <w:pPr>
        <w:ind w:left="1008"/>
      </w:pPr>
      <w:r>
        <w:rPr>
          <w:sz w:val="20"/>
        </w:rPr>
        <w:t>a) o direito de petição aos Poderes Públicos em defesa de direitos ou contra ile</w:t>
      </w:r>
    </w:p>
    <w:p>
      <w:pPr>
        <w:ind w:left="1008"/>
      </w:pPr>
      <w:r>
        <w:rPr>
          <w:sz w:val="20"/>
        </w:rPr>
        <w:t>b) a obtenção de certidões em repartições públicas, para defesa de direitos e es</w:t>
      </w:r>
    </w:p>
    <w:p>
      <w:pPr>
        <w:ind w:left="1008"/>
      </w:pPr>
      <w:r>
        <w:rPr>
          <w:sz w:val="20"/>
        </w:rPr>
        <w:t>a) a plenitude de defesa;</w:t>
      </w:r>
    </w:p>
    <w:p>
      <w:pPr>
        <w:ind w:left="1008"/>
      </w:pPr>
      <w:r>
        <w:rPr>
          <w:sz w:val="20"/>
        </w:rPr>
        <w:t>b) o sigilo das votações;</w:t>
      </w:r>
    </w:p>
    <w:p>
      <w:pPr>
        <w:ind w:left="1008"/>
      </w:pPr>
      <w:r>
        <w:rPr>
          <w:sz w:val="20"/>
        </w:rPr>
        <w:t>c) a soberania dos veredictos;</w:t>
      </w:r>
    </w:p>
    <w:p>
      <w:pPr>
        <w:ind w:left="1008"/>
      </w:pPr>
      <w:r>
        <w:rPr>
          <w:sz w:val="20"/>
        </w:rPr>
        <w:t>d) a competência para o julgamento dos crimes dolosos contra a vida;</w:t>
      </w:r>
    </w:p>
    <w:p>
      <w:pPr>
        <w:ind w:left="720"/>
      </w:pPr>
      <w:r>
        <w:rPr>
          <w:sz w:val="20"/>
        </w:rPr>
        <w:t>XL – a lei penal não retroagirá, salvo para beneficiar o réu;</w:t>
      </w:r>
    </w:p>
    <w:p>
      <w:pPr>
        <w:ind w:left="1008"/>
      </w:pPr>
      <w:r>
        <w:rPr>
          <w:sz w:val="20"/>
        </w:rPr>
        <w:t>a) privação ou restrição da liberdade;</w:t>
      </w:r>
    </w:p>
    <w:p>
      <w:pPr>
        <w:ind w:left="1008"/>
      </w:pPr>
      <w:r>
        <w:rPr>
          <w:sz w:val="20"/>
        </w:rPr>
        <w:t>b) perda de bens;</w:t>
      </w:r>
    </w:p>
    <w:p>
      <w:pPr>
        <w:ind w:left="1008"/>
      </w:pPr>
      <w:r>
        <w:rPr>
          <w:sz w:val="20"/>
        </w:rPr>
        <w:t>c) multa;</w:t>
      </w:r>
    </w:p>
    <w:p>
      <w:pPr>
        <w:ind w:left="1008"/>
      </w:pPr>
      <w:r>
        <w:rPr>
          <w:sz w:val="20"/>
        </w:rPr>
        <w:t>d) prestação social alternativa;</w:t>
      </w:r>
    </w:p>
    <w:p>
      <w:pPr>
        <w:ind w:left="1008"/>
      </w:pPr>
      <w:r>
        <w:rPr>
          <w:sz w:val="20"/>
        </w:rPr>
        <w:t>e) suspensão ou interdição de direitos;</w:t>
      </w:r>
    </w:p>
    <w:p>
      <w:pPr>
        <w:ind w:left="1008"/>
      </w:pPr>
      <w:r>
        <w:rPr>
          <w:sz w:val="20"/>
        </w:rPr>
        <w:t>a) de morte, salvo em caso de guerra declarada, nos termos do art. 84, XIX;</w:t>
      </w:r>
    </w:p>
    <w:p>
      <w:pPr>
        <w:ind w:left="1008"/>
      </w:pPr>
      <w:r>
        <w:rPr>
          <w:sz w:val="20"/>
        </w:rPr>
        <w:t>b) de caráter perpétuo;</w:t>
      </w:r>
    </w:p>
    <w:p>
      <w:pPr>
        <w:ind w:left="1008"/>
      </w:pPr>
      <w:r>
        <w:rPr>
          <w:sz w:val="20"/>
        </w:rPr>
        <w:t>c) de trabalhos forçados;</w:t>
      </w:r>
    </w:p>
    <w:p>
      <w:pPr>
        <w:ind w:left="1008"/>
      </w:pPr>
      <w:r>
        <w:rPr>
          <w:sz w:val="20"/>
        </w:rPr>
        <w:t>d) de banimento;</w:t>
      </w:r>
    </w:p>
    <w:p>
      <w:pPr>
        <w:ind w:left="1008"/>
      </w:pPr>
      <w:r>
        <w:rPr>
          <w:sz w:val="20"/>
        </w:rPr>
        <w:t>e) cruéis;</w:t>
      </w:r>
    </w:p>
    <w:p>
      <w:pPr>
        <w:ind w:left="720"/>
      </w:pPr>
      <w:r>
        <w:rPr>
          <w:sz w:val="20"/>
        </w:rPr>
        <w:t>L – às presidiárias serão asseguradas condições para que possam permanecer com s</w:t>
      </w:r>
    </w:p>
    <w:p>
      <w:pPr>
        <w:ind w:left="1008"/>
      </w:pPr>
      <w:r>
        <w:rPr>
          <w:sz w:val="20"/>
        </w:rPr>
        <w:t>a) partido político com representação no Congresso Nacional;</w:t>
      </w:r>
    </w:p>
    <w:p>
      <w:pPr>
        <w:ind w:left="1008"/>
      </w:pPr>
      <w:r>
        <w:rPr>
          <w:sz w:val="20"/>
        </w:rPr>
        <w:t>b) organização sindical, entidade de classe ou associação legalmente constituída</w:t>
      </w:r>
    </w:p>
    <w:p>
      <w:pPr>
        <w:ind w:left="1008"/>
      </w:pPr>
      <w:r>
        <w:rPr>
          <w:sz w:val="20"/>
        </w:rPr>
        <w:t>a) para assegurar o conhecimento de informações relativas à pessoa do impetrante</w:t>
      </w:r>
    </w:p>
    <w:p>
      <w:pPr>
        <w:ind w:left="1008"/>
      </w:pPr>
      <w:r>
        <w:rPr>
          <w:sz w:val="20"/>
        </w:rPr>
        <w:t>b) para a retificação de dados, quando não se prefira fazê-lo por processo sigil</w:t>
      </w:r>
    </w:p>
    <w:p>
      <w:pPr>
        <w:ind w:left="1008"/>
      </w:pPr>
      <w:r>
        <w:rPr>
          <w:sz w:val="20"/>
        </w:rPr>
        <w:t>a) o registro civil de nascimento;</w:t>
      </w:r>
    </w:p>
    <w:p>
      <w:pPr>
        <w:ind w:left="1008"/>
      </w:pPr>
      <w:r>
        <w:rPr>
          <w:sz w:val="20"/>
        </w:rPr>
        <w:t>b) a certidão de óbito;</w:t>
      </w:r>
    </w:p>
    <w:p>
      <w:pPr>
        <w:ind w:left="432"/>
      </w:pPr>
      <w:r>
        <w:rPr>
          <w:sz w:val="20"/>
        </w:rPr>
        <w:t>§ 1 As normas definidoras dos direitos e garantias fundamentais têm aplicação im</w:t>
      </w:r>
      <w:r>
        <w:rPr>
          <w:color w:val="A0A0A0"/>
          <w:sz w:val="14"/>
        </w:rPr>
        <w:t xml:space="preserve">  [cf-art-5-par-1]</w:t>
      </w:r>
    </w:p>
    <w:p>
      <w:pPr>
        <w:ind w:left="432"/>
      </w:pPr>
      <w:r>
        <w:rPr>
          <w:sz w:val="20"/>
        </w:rPr>
        <w:t>§ 2 Os direitos e garantias expressos nesta Constituição não excluem outros deco</w:t>
      </w:r>
      <w:r>
        <w:rPr>
          <w:color w:val="A0A0A0"/>
          <w:sz w:val="14"/>
        </w:rPr>
        <w:t xml:space="preserve">  [cf-art-5-par-2]</w:t>
      </w:r>
    </w:p>
    <w:p>
      <w:pPr>
        <w:ind w:left="432"/>
      </w:pPr>
      <w:r>
        <w:rPr>
          <w:sz w:val="20"/>
        </w:rPr>
        <w:t>§ 3 Os tratados e convenções internacionais sobre direitos humanos que forem apr</w:t>
      </w:r>
      <w:r>
        <w:rPr>
          <w:color w:val="A0A0A0"/>
          <w:sz w:val="14"/>
        </w:rPr>
        <w:t xml:space="preserve">  [cf-art-5-par-3]</w:t>
      </w:r>
    </w:p>
    <w:p>
      <w:pPr>
        <w:ind w:left="432"/>
      </w:pPr>
      <w:r>
        <w:rPr>
          <w:sz w:val="20"/>
        </w:rPr>
        <w:t>§ 4 O Brasil se submete à jurisdição de Tribunal Penal Internacional a cuja cria</w:t>
      </w:r>
      <w:r>
        <w:rPr>
          <w:color w:val="A0A0A0"/>
          <w:sz w:val="14"/>
        </w:rPr>
        <w:t xml:space="preserve">  [cf-art-5-par-4]</w:t>
      </w:r>
    </w:p>
    <w:p>
      <w:pPr>
        <w:pStyle w:val="Heading2"/>
      </w:pPr>
      <w:r>
        <w:t>CAPÍTULO II - DOS DIREITOS SOCIAIS</w:t>
      </w:r>
    </w:p>
    <w:p>
      <w:r>
        <w:rPr>
          <w:b/>
          <w:sz w:val="22"/>
        </w:rPr>
        <w:t>Art. 6 São direitos sociais a educação, a saúde, a alimentação, o trabalho, a mo</w:t>
      </w:r>
      <w:r>
        <w:rPr>
          <w:color w:val="0064B4"/>
          <w:sz w:val="16"/>
        </w:rPr>
        <w:t xml:space="preserve">  [474 decisões vinculadas]</w:t>
      </w:r>
    </w:p>
    <w:p>
      <w:r>
        <w:rPr>
          <w:color w:val="808080"/>
          <w:sz w:val="14"/>
        </w:rPr>
        <w:t>slug: cf-art-6</w:t>
      </w:r>
    </w:p>
    <w:p>
      <w:r>
        <w:rPr>
          <w:b/>
          <w:sz w:val="22"/>
        </w:rPr>
        <w:t>Art. 7 São direitos dos trabalhadores urbanos e rurais, além de outros que visem</w:t>
      </w:r>
      <w:r>
        <w:rPr>
          <w:color w:val="0064B4"/>
          <w:sz w:val="16"/>
        </w:rPr>
        <w:t xml:space="preserve">  [172 decisões vinculadas]</w:t>
      </w:r>
    </w:p>
    <w:p>
      <w:r>
        <w:rPr>
          <w:color w:val="808080"/>
          <w:sz w:val="14"/>
        </w:rPr>
        <w:t>slug: cf-art-7</w:t>
      </w:r>
    </w:p>
    <w:p>
      <w:pPr>
        <w:ind w:left="720"/>
      </w:pPr>
      <w:r>
        <w:rPr>
          <w:sz w:val="20"/>
        </w:rPr>
        <w:t>I – relação de emprego protegida contra despedida arbitrária ou sem justa causa,</w:t>
      </w:r>
    </w:p>
    <w:p>
      <w:pPr>
        <w:ind w:left="720"/>
      </w:pPr>
      <w:r>
        <w:rPr>
          <w:sz w:val="20"/>
        </w:rPr>
        <w:t>II – seguro-desemprego, em caso de desemprego involuntário;</w:t>
      </w:r>
    </w:p>
    <w:p>
      <w:pPr>
        <w:ind w:left="720"/>
      </w:pPr>
      <w:r>
        <w:rPr>
          <w:sz w:val="20"/>
        </w:rPr>
        <w:t>III – fundo de garantia do tempo de serviço;</w:t>
      </w:r>
    </w:p>
    <w:p>
      <w:pPr>
        <w:ind w:left="720"/>
      </w:pPr>
      <w:r>
        <w:rPr>
          <w:sz w:val="20"/>
        </w:rPr>
        <w:t>IV – salário mínimo , fixado em lei, nacionalmente unificado, capaz de atender a</w:t>
      </w:r>
    </w:p>
    <w:p>
      <w:pPr>
        <w:ind w:left="720"/>
      </w:pPr>
      <w:r>
        <w:rPr>
          <w:sz w:val="20"/>
        </w:rPr>
        <w:t>V – piso salarial proporcional à extensão e à complexidade do trabalho;</w:t>
      </w:r>
    </w:p>
    <w:p>
      <w:pPr>
        <w:ind w:left="720"/>
      </w:pPr>
      <w:r>
        <w:rPr>
          <w:sz w:val="20"/>
        </w:rPr>
        <w:t>VI – irredutibilidade do salário, salvo o disposto em convenção ou acordo coleti</w:t>
      </w:r>
    </w:p>
    <w:p>
      <w:pPr>
        <w:ind w:left="720"/>
      </w:pPr>
      <w:r>
        <w:rPr>
          <w:sz w:val="20"/>
        </w:rPr>
        <w:t>VII – garantia de salário, nunca inferior ao mínimo, para os que percebem remune</w:t>
      </w:r>
    </w:p>
    <w:p>
      <w:pPr>
        <w:ind w:left="720"/>
      </w:pPr>
      <w:r>
        <w:rPr>
          <w:sz w:val="20"/>
        </w:rPr>
        <w:t>VIII – décimo terceiro salário com base na remuneração integral ou no valor da a</w:t>
      </w:r>
    </w:p>
    <w:p>
      <w:pPr>
        <w:ind w:left="720"/>
      </w:pPr>
      <w:r>
        <w:rPr>
          <w:sz w:val="20"/>
        </w:rPr>
        <w:t>X – proteção do salário na forma da lei, constituindo crime sua retenção dolosa;</w:t>
      </w:r>
    </w:p>
    <w:p>
      <w:pPr>
        <w:ind w:left="720"/>
      </w:pPr>
      <w:r>
        <w:rPr>
          <w:sz w:val="20"/>
        </w:rPr>
        <w:t xml:space="preserve">XII – salário-família pago em razão do dependente do trabalhador de baixa renda </w:t>
      </w:r>
    </w:p>
    <w:p>
      <w:pPr>
        <w:ind w:left="720"/>
      </w:pPr>
      <w:r>
        <w:rPr>
          <w:sz w:val="20"/>
        </w:rPr>
        <w:t>XIII – duração do trabalho normal não superior a oito horas diárias e quarenta e</w:t>
      </w:r>
    </w:p>
    <w:p>
      <w:pPr>
        <w:ind w:left="720"/>
      </w:pPr>
      <w:r>
        <w:rPr>
          <w:sz w:val="20"/>
        </w:rPr>
        <w:t>XX – proteção do mercado de trabalho da mulher, mediante incentivos específicos,</w:t>
      </w:r>
    </w:p>
    <w:p>
      <w:pPr>
        <w:ind w:left="720"/>
      </w:pPr>
      <w:r>
        <w:rPr>
          <w:sz w:val="20"/>
        </w:rPr>
        <w:t>XXI – aviso prévio proporcional ao tempo de serviço, sendo no mínimo de trinta d</w:t>
      </w:r>
    </w:p>
    <w:p>
      <w:pPr>
        <w:ind w:left="720"/>
      </w:pPr>
      <w:r>
        <w:rPr>
          <w:sz w:val="20"/>
        </w:rPr>
        <w:t>XXII – redução dos riscos inerentes ao trabalho, por meio de normas de saúde, hi</w:t>
      </w:r>
    </w:p>
    <w:p>
      <w:pPr>
        <w:ind w:left="720"/>
      </w:pPr>
      <w:r>
        <w:rPr>
          <w:sz w:val="20"/>
        </w:rPr>
        <w:t>XXIII – adicional de remuneração para as atividades penosas, insalubres ou perig</w:t>
      </w:r>
    </w:p>
    <w:p>
      <w:pPr>
        <w:ind w:left="1008"/>
      </w:pPr>
      <w:r>
        <w:rPr>
          <w:sz w:val="20"/>
        </w:rPr>
        <w:t>a) (Revogada). (Redação dada pela Emenda Constitucional nº 28, de 2000)</w:t>
      </w:r>
    </w:p>
    <w:p>
      <w:pPr>
        <w:ind w:left="1008"/>
      </w:pPr>
      <w:r>
        <w:rPr>
          <w:sz w:val="20"/>
        </w:rPr>
        <w:t>b) (Revogada). (Redação dada pela Emenda Constitucional nº 28, de 2000)</w:t>
      </w:r>
    </w:p>
    <w:p>
      <w:pPr>
        <w:ind w:left="720"/>
      </w:pPr>
      <w:r>
        <w:rPr>
          <w:sz w:val="20"/>
        </w:rPr>
        <w:t xml:space="preserve">XXX – proibição de diferença de salários, de exercício de funções e de critério </w:t>
      </w:r>
    </w:p>
    <w:p>
      <w:pPr>
        <w:ind w:left="720"/>
      </w:pPr>
      <w:r>
        <w:rPr>
          <w:sz w:val="20"/>
        </w:rPr>
        <w:t>XXXI – proibição de qualquer discriminação no tocante a salário e critérios de a</w:t>
      </w:r>
    </w:p>
    <w:p>
      <w:pPr>
        <w:ind w:left="720"/>
      </w:pPr>
      <w:r>
        <w:rPr>
          <w:sz w:val="20"/>
        </w:rPr>
        <w:t>XXXII – proibição de distinção entre trabalho manual, técnico e intelectual ou e</w:t>
      </w:r>
    </w:p>
    <w:p>
      <w:pPr>
        <w:ind w:left="720"/>
      </w:pPr>
      <w:r>
        <w:rPr>
          <w:sz w:val="20"/>
        </w:rPr>
        <w:t>XXXIII – proibição de trabalho noturno, perigoso ou insalubre a menores de dezoi</w:t>
      </w:r>
    </w:p>
    <w:p>
      <w:r>
        <w:rPr>
          <w:b/>
          <w:sz w:val="22"/>
        </w:rPr>
        <w:t>Art. 8 É livre a associação profissional ou sindical, observado o seguinte:</w:t>
      </w:r>
      <w:r>
        <w:rPr>
          <w:color w:val="0064B4"/>
          <w:sz w:val="16"/>
        </w:rPr>
        <w:t xml:space="preserve">  [7 decisões vinculadas]</w:t>
      </w:r>
    </w:p>
    <w:p>
      <w:r>
        <w:rPr>
          <w:color w:val="808080"/>
          <w:sz w:val="14"/>
        </w:rPr>
        <w:t>slug: cf-art-8</w:t>
      </w:r>
    </w:p>
    <w:p>
      <w:pPr>
        <w:ind w:left="720"/>
      </w:pPr>
      <w:r>
        <w:rPr>
          <w:sz w:val="20"/>
        </w:rPr>
        <w:t xml:space="preserve">I – a lei não poderá exigir autorização do Estado para a fundação de sindicato, </w:t>
      </w:r>
    </w:p>
    <w:p>
      <w:pPr>
        <w:ind w:left="720"/>
      </w:pPr>
      <w:r>
        <w:rPr>
          <w:sz w:val="20"/>
        </w:rPr>
        <w:t>II – é vedada a criação de mais de uma organização sindical, em qualquer grau, r</w:t>
      </w:r>
    </w:p>
    <w:p>
      <w:pPr>
        <w:ind w:left="720"/>
      </w:pPr>
      <w:r>
        <w:rPr>
          <w:sz w:val="20"/>
        </w:rPr>
        <w:t>III – ao sindicato cabe a defesa dos direitos e interesses coletivos ou individu</w:t>
      </w:r>
    </w:p>
    <w:p>
      <w:pPr>
        <w:ind w:left="720"/>
      </w:pPr>
      <w:r>
        <w:rPr>
          <w:sz w:val="20"/>
        </w:rPr>
        <w:t>IV – a assembléia geral fixará a contribuição que, em se tratando de categoria p</w:t>
      </w:r>
    </w:p>
    <w:p>
      <w:pPr>
        <w:ind w:left="720"/>
      </w:pPr>
      <w:r>
        <w:rPr>
          <w:sz w:val="20"/>
        </w:rPr>
        <w:t>V – ninguém será obrigado a filiar-se ou a manter-se filiado a sindicato;</w:t>
      </w:r>
    </w:p>
    <w:p>
      <w:pPr>
        <w:ind w:left="720"/>
      </w:pPr>
      <w:r>
        <w:rPr>
          <w:sz w:val="20"/>
        </w:rPr>
        <w:t>VI – é obrigatória a participação dos sindicatos nas negociações coletivas de tr</w:t>
      </w:r>
    </w:p>
    <w:p>
      <w:pPr>
        <w:ind w:left="720"/>
      </w:pPr>
      <w:r>
        <w:rPr>
          <w:sz w:val="20"/>
        </w:rPr>
        <w:t>VII – o aposentado filiado tem direito a votar e ser votado nas organizações sin</w:t>
      </w:r>
    </w:p>
    <w:p>
      <w:pPr>
        <w:ind w:left="720"/>
      </w:pPr>
      <w:r>
        <w:rPr>
          <w:sz w:val="20"/>
        </w:rPr>
        <w:t>VIII – é vedada a dispensa do empregado sindicalizado a partir do registro da ca</w:t>
      </w:r>
    </w:p>
    <w:p>
      <w:r>
        <w:rPr>
          <w:b/>
          <w:sz w:val="22"/>
        </w:rPr>
        <w:t>Art. 9 É assegurado o direito de greve, competindo aos trabalhadores decidir sob</w:t>
      </w:r>
      <w:r>
        <w:rPr>
          <w:color w:val="0064B4"/>
          <w:sz w:val="16"/>
        </w:rPr>
        <w:t xml:space="preserve">  [260 decisões vinculadas]</w:t>
      </w:r>
    </w:p>
    <w:p>
      <w:r>
        <w:rPr>
          <w:color w:val="808080"/>
          <w:sz w:val="14"/>
        </w:rPr>
        <w:t>slug: cf-art-9</w:t>
      </w:r>
    </w:p>
    <w:p>
      <w:pPr>
        <w:ind w:left="432"/>
      </w:pPr>
      <w:r>
        <w:rPr>
          <w:sz w:val="20"/>
        </w:rPr>
        <w:t>§ 1 A lei definirá os serviços ou atividades essenciais e disporá sobre o atendi</w:t>
      </w:r>
      <w:r>
        <w:rPr>
          <w:color w:val="A0A0A0"/>
          <w:sz w:val="14"/>
        </w:rPr>
        <w:t xml:space="preserve">  [cf-art-9-par-1]</w:t>
      </w:r>
    </w:p>
    <w:p>
      <w:pPr>
        <w:ind w:left="432"/>
      </w:pPr>
      <w:r>
        <w:rPr>
          <w:sz w:val="20"/>
        </w:rPr>
        <w:t>§ 2 Os abusos cometidos sujeitam os responsáveis às penas da lei.</w:t>
      </w:r>
      <w:r>
        <w:rPr>
          <w:color w:val="A0A0A0"/>
          <w:sz w:val="14"/>
        </w:rPr>
        <w:t xml:space="preserve">  [cf-art-9-par-2]</w:t>
      </w:r>
    </w:p>
    <w:p>
      <w:r>
        <w:rPr>
          <w:b/>
          <w:sz w:val="22"/>
        </w:rPr>
        <w:t>Art. 10 É assegurada a participação dos trabalhadores e empregadores nos colegia</w:t>
      </w:r>
    </w:p>
    <w:p>
      <w:r>
        <w:rPr>
          <w:color w:val="808080"/>
          <w:sz w:val="14"/>
        </w:rPr>
        <w:t>slug: cf-art-10</w:t>
      </w:r>
    </w:p>
    <w:p>
      <w:r>
        <w:rPr>
          <w:b/>
          <w:sz w:val="22"/>
        </w:rPr>
        <w:t>Art. 11 Nas empresas de mais de duzentos empregados, é assegurada a eleição de u</w:t>
      </w:r>
    </w:p>
    <w:p>
      <w:r>
        <w:rPr>
          <w:color w:val="808080"/>
          <w:sz w:val="14"/>
        </w:rPr>
        <w:t>slug: cf-art-11</w:t>
      </w:r>
    </w:p>
    <w:p>
      <w:pPr>
        <w:pStyle w:val="Heading2"/>
      </w:pPr>
      <w:r>
        <w:t>CAPÍTULO III - DA NACIONALIDADE</w:t>
      </w:r>
    </w:p>
    <w:p>
      <w:r>
        <w:rPr>
          <w:b/>
          <w:sz w:val="22"/>
        </w:rPr>
        <w:t>Art. 12 São brasileiros:</w:t>
      </w:r>
    </w:p>
    <w:p>
      <w:r>
        <w:rPr>
          <w:color w:val="808080"/>
          <w:sz w:val="14"/>
        </w:rPr>
        <w:t>slug: cf-art-12</w:t>
      </w:r>
    </w:p>
    <w:p>
      <w:pPr>
        <w:ind w:left="720"/>
      </w:pPr>
      <w:r>
        <w:rPr>
          <w:sz w:val="20"/>
        </w:rPr>
        <w:t>I – natos:</w:t>
      </w:r>
    </w:p>
    <w:p>
      <w:pPr>
        <w:ind w:left="1008"/>
      </w:pPr>
      <w:r>
        <w:rPr>
          <w:sz w:val="20"/>
        </w:rPr>
        <w:t>a) os nascidos na República Federativa do Brasil, ainda que de pais estrangeiros</w:t>
      </w:r>
    </w:p>
    <w:p>
      <w:pPr>
        <w:ind w:left="1008"/>
      </w:pPr>
      <w:r>
        <w:rPr>
          <w:sz w:val="20"/>
        </w:rPr>
        <w:t>b) os nascidos no estrangeiro, de pai brasileiro ou mãe brasileira, desde que qu</w:t>
      </w:r>
    </w:p>
    <w:p>
      <w:pPr>
        <w:ind w:left="1008"/>
      </w:pPr>
      <w:r>
        <w:rPr>
          <w:sz w:val="20"/>
        </w:rPr>
        <w:t xml:space="preserve">c) os nascidos no estrangeiro de pai brasileiro ou de mãe brasileira, desde que </w:t>
      </w:r>
    </w:p>
    <w:p>
      <w:pPr>
        <w:ind w:left="720"/>
      </w:pPr>
      <w:r>
        <w:rPr>
          <w:sz w:val="20"/>
        </w:rPr>
        <w:t>II – naturalizados:</w:t>
      </w:r>
    </w:p>
    <w:p>
      <w:pPr>
        <w:ind w:left="1008"/>
      </w:pPr>
      <w:r>
        <w:rPr>
          <w:sz w:val="20"/>
        </w:rPr>
        <w:t>a) os que, na forma da lei, adquiram a nacionalidade brasileira, exigidas aos or</w:t>
      </w:r>
    </w:p>
    <w:p>
      <w:pPr>
        <w:ind w:left="1008"/>
      </w:pPr>
      <w:r>
        <w:rPr>
          <w:sz w:val="20"/>
        </w:rPr>
        <w:t>b) os estrangeiros de qualquer nacionalidade, residentes na República Federativa</w:t>
      </w:r>
    </w:p>
    <w:p>
      <w:pPr>
        <w:ind w:left="432"/>
      </w:pPr>
      <w:r>
        <w:rPr>
          <w:sz w:val="20"/>
        </w:rPr>
        <w:t>§ 1 Aos portugueses com residência permanente no País, se houver reciprocidade e</w:t>
      </w:r>
      <w:r>
        <w:rPr>
          <w:color w:val="A0A0A0"/>
          <w:sz w:val="14"/>
        </w:rPr>
        <w:t xml:space="preserve">  [cf-art-12-par-1]</w:t>
      </w:r>
    </w:p>
    <w:p>
      <w:pPr>
        <w:ind w:left="432"/>
      </w:pPr>
      <w:r>
        <w:rPr>
          <w:sz w:val="20"/>
        </w:rPr>
        <w:t>§ 2 A lei não poderá estabelecer distinção entre brasileiros natos e naturalizad</w:t>
      </w:r>
      <w:r>
        <w:rPr>
          <w:color w:val="A0A0A0"/>
          <w:sz w:val="14"/>
        </w:rPr>
        <w:t xml:space="preserve">  [cf-art-12-par-2]</w:t>
      </w:r>
    </w:p>
    <w:p>
      <w:pPr>
        <w:ind w:left="432"/>
      </w:pPr>
      <w:r>
        <w:rPr>
          <w:sz w:val="20"/>
        </w:rPr>
        <w:t>§ 3 São privativos de brasileiro nato os cargos:</w:t>
      </w:r>
      <w:r>
        <w:rPr>
          <w:color w:val="A0A0A0"/>
          <w:sz w:val="14"/>
        </w:rPr>
        <w:t xml:space="preserve">  [cf-art-12-par-3]</w:t>
      </w:r>
    </w:p>
    <w:p>
      <w:pPr>
        <w:ind w:left="720"/>
      </w:pPr>
      <w:r>
        <w:rPr>
          <w:sz w:val="20"/>
        </w:rPr>
        <w:t>I – de Presidente e Vice-Presidente da República;</w:t>
      </w:r>
    </w:p>
    <w:p>
      <w:pPr>
        <w:ind w:left="720"/>
      </w:pPr>
      <w:r>
        <w:rPr>
          <w:sz w:val="20"/>
        </w:rPr>
        <w:t>II – de Presidente da Câmara dos Deputados;</w:t>
      </w:r>
    </w:p>
    <w:p>
      <w:pPr>
        <w:ind w:left="720"/>
      </w:pPr>
      <w:r>
        <w:rPr>
          <w:sz w:val="20"/>
        </w:rPr>
        <w:t>III – de Presidente do Senado Federal;</w:t>
      </w:r>
    </w:p>
    <w:p>
      <w:pPr>
        <w:ind w:left="720"/>
      </w:pPr>
      <w:r>
        <w:rPr>
          <w:sz w:val="20"/>
        </w:rPr>
        <w:t>IV – de Ministro do Supremo Tribunal Federal;</w:t>
      </w:r>
    </w:p>
    <w:p>
      <w:pPr>
        <w:ind w:left="720"/>
      </w:pPr>
      <w:r>
        <w:rPr>
          <w:sz w:val="20"/>
        </w:rPr>
        <w:t>V – da carreira diplomática;</w:t>
      </w:r>
    </w:p>
    <w:p>
      <w:pPr>
        <w:ind w:left="720"/>
      </w:pPr>
      <w:r>
        <w:rPr>
          <w:sz w:val="20"/>
        </w:rPr>
        <w:t>VI – de oficial das Forças Armadas.</w:t>
      </w:r>
    </w:p>
    <w:p>
      <w:pPr>
        <w:ind w:left="720"/>
      </w:pPr>
      <w:r>
        <w:rPr>
          <w:sz w:val="20"/>
        </w:rPr>
        <w:t>VII – de Ministro de Estado da Defesa (Incluído pela Emenda Constitucional nº 23</w:t>
      </w:r>
    </w:p>
    <w:p>
      <w:pPr>
        <w:ind w:left="432"/>
      </w:pPr>
      <w:r>
        <w:rPr>
          <w:sz w:val="20"/>
        </w:rPr>
        <w:t>§ 4 Será declarada a perda da nacionalidade do brasileiro que:</w:t>
      </w:r>
      <w:r>
        <w:rPr>
          <w:color w:val="A0A0A0"/>
          <w:sz w:val="14"/>
        </w:rPr>
        <w:t xml:space="preserve">  [cf-art-12-par-4]</w:t>
      </w:r>
    </w:p>
    <w:p>
      <w:pPr>
        <w:ind w:left="720"/>
      </w:pPr>
      <w:r>
        <w:rPr>
          <w:sz w:val="20"/>
        </w:rPr>
        <w:t>I – tiver cancelada sua naturalização, por sentença judicial, em virtude de frau</w:t>
      </w:r>
    </w:p>
    <w:p>
      <w:pPr>
        <w:ind w:left="720"/>
      </w:pPr>
      <w:r>
        <w:rPr>
          <w:sz w:val="20"/>
        </w:rPr>
        <w:t>II – fizer pedido expresso de perda da nacionalidade brasileira perante autorida</w:t>
      </w:r>
    </w:p>
    <w:p>
      <w:pPr>
        <w:ind w:left="1008"/>
      </w:pPr>
      <w:r>
        <w:rPr>
          <w:sz w:val="20"/>
        </w:rPr>
        <w:t>a) revogada; (Redação dada pela Emenda Constitucional nº 131, de 2023)</w:t>
      </w:r>
    </w:p>
    <w:p>
      <w:pPr>
        <w:ind w:left="1008"/>
      </w:pPr>
      <w:r>
        <w:rPr>
          <w:sz w:val="20"/>
        </w:rPr>
        <w:t>b) revogada. (Redação dada pela Emenda Constitucional nº 131, de 2023)</w:t>
      </w:r>
    </w:p>
    <w:p>
      <w:pPr>
        <w:ind w:left="432"/>
      </w:pPr>
      <w:r>
        <w:rPr>
          <w:sz w:val="20"/>
        </w:rPr>
        <w:t>§ 5 A renúncia da nacionalidade, nos termos do inciso II do § 4º deste artigo, n</w:t>
      </w:r>
      <w:r>
        <w:rPr>
          <w:color w:val="A0A0A0"/>
          <w:sz w:val="14"/>
        </w:rPr>
        <w:t xml:space="preserve">  [cf-art-12-par-5]</w:t>
      </w:r>
    </w:p>
    <w:p>
      <w:r>
        <w:rPr>
          <w:b/>
          <w:sz w:val="22"/>
        </w:rPr>
        <w:t>Art. 13 A língua portuguesa é o idioma oficial da República Federativa do Brasil</w:t>
      </w:r>
    </w:p>
    <w:p>
      <w:r>
        <w:rPr>
          <w:color w:val="808080"/>
          <w:sz w:val="14"/>
        </w:rPr>
        <w:t>slug: cf-art-13</w:t>
      </w:r>
    </w:p>
    <w:p>
      <w:pPr>
        <w:ind w:left="432"/>
      </w:pPr>
      <w:r>
        <w:rPr>
          <w:sz w:val="20"/>
        </w:rPr>
        <w:t xml:space="preserve">§ 1 São símbolos da República Federativa do Brasil a bandeira, o hino, as armas </w:t>
      </w:r>
      <w:r>
        <w:rPr>
          <w:color w:val="A0A0A0"/>
          <w:sz w:val="14"/>
        </w:rPr>
        <w:t xml:space="preserve">  [cf-art-13-par-1]</w:t>
      </w:r>
    </w:p>
    <w:p>
      <w:pPr>
        <w:ind w:left="432"/>
      </w:pPr>
      <w:r>
        <w:rPr>
          <w:sz w:val="20"/>
        </w:rPr>
        <w:t>§ 2 Os Estados, o Distrito Federal e os Municípios poderão ter símbolos próprios</w:t>
      </w:r>
      <w:r>
        <w:rPr>
          <w:color w:val="A0A0A0"/>
          <w:sz w:val="14"/>
        </w:rPr>
        <w:t xml:space="preserve">  [cf-art-13-par-2]</w:t>
      </w:r>
    </w:p>
    <w:p>
      <w:pPr>
        <w:pStyle w:val="Heading2"/>
      </w:pPr>
      <w:r>
        <w:t>CAPÍTULO IV - DOS DIREITOS POLÍTICOS</w:t>
      </w:r>
    </w:p>
    <w:p>
      <w:r>
        <w:rPr>
          <w:b/>
          <w:sz w:val="22"/>
        </w:rPr>
        <w:t>Art. 14 A soberania popular será exercida pelo sufrágio universal e pelo voto di</w:t>
      </w:r>
    </w:p>
    <w:p>
      <w:r>
        <w:rPr>
          <w:color w:val="808080"/>
          <w:sz w:val="14"/>
        </w:rPr>
        <w:t>slug: cf-art-14</w:t>
      </w:r>
    </w:p>
    <w:p>
      <w:pPr>
        <w:ind w:left="720"/>
      </w:pPr>
      <w:r>
        <w:rPr>
          <w:sz w:val="20"/>
        </w:rPr>
        <w:t>I – plebiscito;</w:t>
      </w:r>
    </w:p>
    <w:p>
      <w:pPr>
        <w:ind w:left="720"/>
      </w:pPr>
      <w:r>
        <w:rPr>
          <w:sz w:val="20"/>
        </w:rPr>
        <w:t>II – referendo;</w:t>
      </w:r>
    </w:p>
    <w:p>
      <w:pPr>
        <w:ind w:left="720"/>
      </w:pPr>
      <w:r>
        <w:rPr>
          <w:sz w:val="20"/>
        </w:rPr>
        <w:t>III – iniciativa popular.</w:t>
      </w:r>
    </w:p>
    <w:p>
      <w:pPr>
        <w:ind w:left="432"/>
      </w:pPr>
      <w:r>
        <w:rPr>
          <w:sz w:val="20"/>
        </w:rPr>
        <w:t>§ 1 O alistamento eleitoral e o voto são:</w:t>
      </w:r>
      <w:r>
        <w:rPr>
          <w:color w:val="A0A0A0"/>
          <w:sz w:val="14"/>
        </w:rPr>
        <w:t xml:space="preserve">  [cf-art-14-par-1]</w:t>
      </w:r>
    </w:p>
    <w:p>
      <w:pPr>
        <w:ind w:left="720"/>
      </w:pPr>
      <w:r>
        <w:rPr>
          <w:sz w:val="20"/>
        </w:rPr>
        <w:t>I – obrigatórios para os maiores de dezoito anos;</w:t>
      </w:r>
    </w:p>
    <w:p>
      <w:pPr>
        <w:ind w:left="720"/>
      </w:pPr>
      <w:r>
        <w:rPr>
          <w:sz w:val="20"/>
        </w:rPr>
        <w:t>II – facultativos para:</w:t>
      </w:r>
    </w:p>
    <w:p>
      <w:pPr>
        <w:ind w:left="1008"/>
      </w:pPr>
      <w:r>
        <w:rPr>
          <w:sz w:val="20"/>
        </w:rPr>
        <w:t>a) os analfabetos;</w:t>
      </w:r>
    </w:p>
    <w:p>
      <w:pPr>
        <w:ind w:left="1008"/>
      </w:pPr>
      <w:r>
        <w:rPr>
          <w:sz w:val="20"/>
        </w:rPr>
        <w:t>b) os maiores de setenta anos;</w:t>
      </w:r>
    </w:p>
    <w:p>
      <w:pPr>
        <w:ind w:left="1008"/>
      </w:pPr>
      <w:r>
        <w:rPr>
          <w:sz w:val="20"/>
        </w:rPr>
        <w:t>c) os maiores de dezesseis e menores de dezoito anos.</w:t>
      </w:r>
    </w:p>
    <w:p>
      <w:pPr>
        <w:ind w:left="432"/>
      </w:pPr>
      <w:r>
        <w:rPr>
          <w:sz w:val="20"/>
        </w:rPr>
        <w:t xml:space="preserve">§ 2 Não podem alistar-se como eleitores os estrangeiros e, durante o período do </w:t>
      </w:r>
      <w:r>
        <w:rPr>
          <w:color w:val="A0A0A0"/>
          <w:sz w:val="14"/>
        </w:rPr>
        <w:t xml:space="preserve">  [cf-art-14-par-2]</w:t>
      </w:r>
    </w:p>
    <w:p>
      <w:pPr>
        <w:ind w:left="432"/>
      </w:pPr>
      <w:r>
        <w:rPr>
          <w:sz w:val="20"/>
        </w:rPr>
        <w:t>§ 3 São condições de elegibilidade, na forma da lei:</w:t>
      </w:r>
      <w:r>
        <w:rPr>
          <w:color w:val="A0A0A0"/>
          <w:sz w:val="14"/>
        </w:rPr>
        <w:t xml:space="preserve">  [cf-art-14-par-3]</w:t>
      </w:r>
    </w:p>
    <w:p>
      <w:pPr>
        <w:ind w:left="720"/>
      </w:pPr>
      <w:r>
        <w:rPr>
          <w:sz w:val="20"/>
        </w:rPr>
        <w:t>I – a nacionalidade brasileira;</w:t>
      </w:r>
    </w:p>
    <w:p>
      <w:pPr>
        <w:ind w:left="720"/>
      </w:pPr>
      <w:r>
        <w:rPr>
          <w:sz w:val="20"/>
        </w:rPr>
        <w:t>II – o pleno exercício dos direitos políticos;</w:t>
      </w:r>
    </w:p>
    <w:p>
      <w:pPr>
        <w:ind w:left="720"/>
      </w:pPr>
      <w:r>
        <w:rPr>
          <w:sz w:val="20"/>
        </w:rPr>
        <w:t>III – o alistamento eleitoral;</w:t>
      </w:r>
    </w:p>
    <w:p>
      <w:pPr>
        <w:ind w:left="720"/>
      </w:pPr>
      <w:r>
        <w:rPr>
          <w:sz w:val="20"/>
        </w:rPr>
        <w:t>IV – o domicílio eleitoral na circunscrição;</w:t>
      </w:r>
    </w:p>
    <w:p>
      <w:pPr>
        <w:ind w:left="720"/>
      </w:pPr>
      <w:r>
        <w:rPr>
          <w:sz w:val="20"/>
        </w:rPr>
        <w:t>V – a filiação partidária; Regulamento</w:t>
      </w:r>
    </w:p>
    <w:p>
      <w:pPr>
        <w:ind w:left="720"/>
      </w:pPr>
      <w:r>
        <w:rPr>
          <w:sz w:val="20"/>
        </w:rPr>
        <w:t>VI – a idade mínima de:</w:t>
      </w:r>
    </w:p>
    <w:p>
      <w:pPr>
        <w:ind w:left="1008"/>
      </w:pPr>
      <w:r>
        <w:rPr>
          <w:sz w:val="20"/>
        </w:rPr>
        <w:t>a) trinta e cinco anos para Presidente e Vice-Presidente da República e Senador;</w:t>
      </w:r>
    </w:p>
    <w:p>
      <w:pPr>
        <w:ind w:left="1008"/>
      </w:pPr>
      <w:r>
        <w:rPr>
          <w:sz w:val="20"/>
        </w:rPr>
        <w:t>b) trinta anos para Governador e Vice-Governador de Estado e do Distrito Federal</w:t>
      </w:r>
    </w:p>
    <w:p>
      <w:pPr>
        <w:ind w:left="1008"/>
      </w:pPr>
      <w:r>
        <w:rPr>
          <w:sz w:val="20"/>
        </w:rPr>
        <w:t>c) vinte e um anos para Deputado Federal, Deputado Estadual ou Distrital, Prefei</w:t>
      </w:r>
    </w:p>
    <w:p>
      <w:pPr>
        <w:ind w:left="1008"/>
      </w:pPr>
      <w:r>
        <w:rPr>
          <w:sz w:val="20"/>
        </w:rPr>
        <w:t>d) dezoito anos para Vereador.</w:t>
      </w:r>
    </w:p>
    <w:p>
      <w:pPr>
        <w:ind w:left="432"/>
      </w:pPr>
      <w:r>
        <w:rPr>
          <w:sz w:val="20"/>
        </w:rPr>
        <w:t>§ 4 São inelegíveis os inalistáveis e os analfabetos.</w:t>
      </w:r>
      <w:r>
        <w:rPr>
          <w:color w:val="A0A0A0"/>
          <w:sz w:val="14"/>
        </w:rPr>
        <w:t xml:space="preserve">  [cf-art-14-par-4]</w:t>
      </w:r>
    </w:p>
    <w:p>
      <w:pPr>
        <w:ind w:left="432"/>
      </w:pPr>
      <w:r>
        <w:rPr>
          <w:sz w:val="20"/>
        </w:rPr>
        <w:t xml:space="preserve">§ 5 O Presidente da República, os Governadores de Estado e do Distrito Federal, </w:t>
      </w:r>
      <w:r>
        <w:rPr>
          <w:color w:val="A0A0A0"/>
          <w:sz w:val="14"/>
        </w:rPr>
        <w:t xml:space="preserve">  [cf-art-14-par-5]</w:t>
      </w:r>
    </w:p>
    <w:p>
      <w:pPr>
        <w:ind w:left="432"/>
      </w:pPr>
      <w:r>
        <w:rPr>
          <w:sz w:val="20"/>
        </w:rPr>
        <w:t>§ 6 Para concorrerem a outros cargos, o Presidente da República, os Governadores</w:t>
      </w:r>
      <w:r>
        <w:rPr>
          <w:color w:val="A0A0A0"/>
          <w:sz w:val="14"/>
        </w:rPr>
        <w:t xml:space="preserve">  [cf-art-14-par-6]</w:t>
      </w:r>
    </w:p>
    <w:p>
      <w:pPr>
        <w:ind w:left="432"/>
      </w:pPr>
      <w:r>
        <w:rPr>
          <w:sz w:val="20"/>
        </w:rPr>
        <w:t>§ 7 São inelegíveis, no território de jurisdição do titular, o cônjuge e os pare</w:t>
      </w:r>
      <w:r>
        <w:rPr>
          <w:color w:val="A0A0A0"/>
          <w:sz w:val="14"/>
        </w:rPr>
        <w:t xml:space="preserve">  [cf-art-14-par-7]</w:t>
      </w:r>
    </w:p>
    <w:p>
      <w:pPr>
        <w:ind w:left="432"/>
      </w:pPr>
      <w:r>
        <w:rPr>
          <w:sz w:val="20"/>
        </w:rPr>
        <w:t>§ 8 O militar alistável é elegível, atendidas as seguintes condições:</w:t>
      </w:r>
      <w:r>
        <w:rPr>
          <w:color w:val="A0A0A0"/>
          <w:sz w:val="14"/>
        </w:rPr>
        <w:t xml:space="preserve">  [cf-art-14-par-8]</w:t>
      </w:r>
    </w:p>
    <w:p>
      <w:pPr>
        <w:ind w:left="720"/>
      </w:pPr>
      <w:r>
        <w:rPr>
          <w:sz w:val="20"/>
        </w:rPr>
        <w:t>I – se contar menos de dez anos de serviço, deverá afastar-se da atividade;</w:t>
      </w:r>
    </w:p>
    <w:p>
      <w:pPr>
        <w:ind w:left="720"/>
      </w:pPr>
      <w:r>
        <w:rPr>
          <w:sz w:val="20"/>
        </w:rPr>
        <w:t>II – se contar mais de dez anos de serviço, será agregado pela autoridade superi</w:t>
      </w:r>
    </w:p>
    <w:p>
      <w:pPr>
        <w:ind w:left="432"/>
      </w:pPr>
      <w:r>
        <w:rPr>
          <w:sz w:val="20"/>
        </w:rPr>
        <w:t>§ 9 Lei complementar estabelecerá outros casos de inelegibilidade e os prazos de</w:t>
      </w:r>
      <w:r>
        <w:rPr>
          <w:color w:val="A0A0A0"/>
          <w:sz w:val="14"/>
        </w:rPr>
        <w:t xml:space="preserve">  [cf-art-14-par-9]</w:t>
      </w:r>
    </w:p>
    <w:p>
      <w:pPr>
        <w:ind w:left="432"/>
      </w:pPr>
      <w:r>
        <w:rPr>
          <w:sz w:val="20"/>
        </w:rPr>
        <w:t>§ 10 O mandato eletivo poderá ser impugnado ante a Justiça Eleitoral no prazo de</w:t>
      </w:r>
      <w:r>
        <w:rPr>
          <w:color w:val="A0A0A0"/>
          <w:sz w:val="14"/>
        </w:rPr>
        <w:t xml:space="preserve">  [cf-art-14-par-10]</w:t>
      </w:r>
    </w:p>
    <w:p>
      <w:pPr>
        <w:ind w:left="432"/>
      </w:pPr>
      <w:r>
        <w:rPr>
          <w:sz w:val="20"/>
        </w:rPr>
        <w:t>§ 11 A ação de impugnação de mandato tramitará em segredo de justiça, respondend</w:t>
      </w:r>
      <w:r>
        <w:rPr>
          <w:color w:val="A0A0A0"/>
          <w:sz w:val="14"/>
        </w:rPr>
        <w:t xml:space="preserve">  [cf-art-14-par-11]</w:t>
      </w:r>
    </w:p>
    <w:p>
      <w:pPr>
        <w:ind w:left="432"/>
      </w:pPr>
      <w:r>
        <w:rPr>
          <w:sz w:val="20"/>
        </w:rPr>
        <w:t>§ 12 Serão realizadas concomitantemente às eleições municipais as consultas popu</w:t>
      </w:r>
      <w:r>
        <w:rPr>
          <w:color w:val="A0A0A0"/>
          <w:sz w:val="14"/>
        </w:rPr>
        <w:t xml:space="preserve">  [cf-art-14-par-12]</w:t>
      </w:r>
    </w:p>
    <w:p>
      <w:pPr>
        <w:ind w:left="432"/>
      </w:pPr>
      <w:r>
        <w:rPr>
          <w:sz w:val="20"/>
        </w:rPr>
        <w:t>§ 13 As manifestações favoráveis e contrárias às questões submetidas às consulta</w:t>
      </w:r>
      <w:r>
        <w:rPr>
          <w:color w:val="A0A0A0"/>
          <w:sz w:val="14"/>
        </w:rPr>
        <w:t xml:space="preserve">  [cf-art-14-par-13]</w:t>
      </w:r>
    </w:p>
    <w:p>
      <w:r>
        <w:rPr>
          <w:b/>
          <w:sz w:val="22"/>
        </w:rPr>
        <w:t>Art. 15 É vedada a cassação de direitos políticos, cuja perda ou suspensão só se</w:t>
      </w:r>
    </w:p>
    <w:p>
      <w:r>
        <w:rPr>
          <w:color w:val="808080"/>
          <w:sz w:val="14"/>
        </w:rPr>
        <w:t>slug: cf-art-15</w:t>
      </w:r>
    </w:p>
    <w:p>
      <w:pPr>
        <w:ind w:left="720"/>
      </w:pPr>
      <w:r>
        <w:rPr>
          <w:sz w:val="20"/>
        </w:rPr>
        <w:t>I – cancelamento da naturalização por sentença transitada em julgado;</w:t>
      </w:r>
    </w:p>
    <w:p>
      <w:pPr>
        <w:ind w:left="720"/>
      </w:pPr>
      <w:r>
        <w:rPr>
          <w:sz w:val="20"/>
        </w:rPr>
        <w:t>II – incapacidade civil absoluta;</w:t>
      </w:r>
    </w:p>
    <w:p>
      <w:pPr>
        <w:ind w:left="720"/>
      </w:pPr>
      <w:r>
        <w:rPr>
          <w:sz w:val="20"/>
        </w:rPr>
        <w:t>III – condenação criminal transitada em julgado, enquanto durarem seus efeitos;</w:t>
      </w:r>
    </w:p>
    <w:p>
      <w:pPr>
        <w:ind w:left="720"/>
      </w:pPr>
      <w:r>
        <w:rPr>
          <w:sz w:val="20"/>
        </w:rPr>
        <w:t>IV – recusa de cumprir obrigação a todos imposta ou prestação alternativa, nos t</w:t>
      </w:r>
    </w:p>
    <w:p>
      <w:pPr>
        <w:ind w:left="720"/>
      </w:pPr>
      <w:r>
        <w:rPr>
          <w:sz w:val="20"/>
        </w:rPr>
        <w:t>V – improbidade administrativa, nos termos do art. 37, § 4º.</w:t>
      </w:r>
    </w:p>
    <w:p>
      <w:r>
        <w:rPr>
          <w:b/>
          <w:sz w:val="22"/>
        </w:rPr>
        <w:t>Art. 16 A lei que alterar o processo eleitoral entrará em vigor na data de sua p</w:t>
      </w:r>
    </w:p>
    <w:p>
      <w:r>
        <w:rPr>
          <w:color w:val="808080"/>
          <w:sz w:val="14"/>
        </w:rPr>
        <w:t>slug: cf-art-16</w:t>
      </w:r>
    </w:p>
    <w:p>
      <w:pPr>
        <w:pStyle w:val="Heading2"/>
      </w:pPr>
      <w:r>
        <w:t>CAPÍTULO V - DOS PARTIDOS POLÍTICOS</w:t>
      </w:r>
    </w:p>
    <w:p>
      <w:r>
        <w:rPr>
          <w:b/>
          <w:sz w:val="22"/>
        </w:rPr>
        <w:t>Art. 17 É livre a criação, fusão, incorporação e extinção de partidos políticos,</w:t>
      </w:r>
    </w:p>
    <w:p>
      <w:r>
        <w:rPr>
          <w:color w:val="808080"/>
          <w:sz w:val="14"/>
        </w:rPr>
        <w:t>slug: cf-art-17</w:t>
      </w:r>
    </w:p>
    <w:p>
      <w:pPr>
        <w:ind w:left="720"/>
      </w:pPr>
      <w:r>
        <w:rPr>
          <w:sz w:val="20"/>
        </w:rPr>
        <w:t>I – caráter nacional;</w:t>
      </w:r>
    </w:p>
    <w:p>
      <w:pPr>
        <w:ind w:left="720"/>
      </w:pPr>
      <w:r>
        <w:rPr>
          <w:sz w:val="20"/>
        </w:rPr>
        <w:t>II – proibição de recebimento de recursos financeiros de entidade ou governo est</w:t>
      </w:r>
    </w:p>
    <w:p>
      <w:pPr>
        <w:ind w:left="720"/>
      </w:pPr>
      <w:r>
        <w:rPr>
          <w:sz w:val="20"/>
        </w:rPr>
        <w:t>III – prestação de contas à Justiça Eleitoral;</w:t>
      </w:r>
    </w:p>
    <w:p>
      <w:pPr>
        <w:ind w:left="720"/>
      </w:pPr>
      <w:r>
        <w:rPr>
          <w:sz w:val="20"/>
        </w:rPr>
        <w:t>IV – funcionamento parlamentar de acordo com a lei.</w:t>
      </w:r>
    </w:p>
    <w:p>
      <w:pPr>
        <w:ind w:left="432"/>
      </w:pPr>
      <w:r>
        <w:rPr>
          <w:sz w:val="20"/>
        </w:rPr>
        <w:t>§ 1 É assegurada aos partidos políticos autonomia para definir sua estrutura int</w:t>
      </w:r>
      <w:r>
        <w:rPr>
          <w:color w:val="A0A0A0"/>
          <w:sz w:val="14"/>
        </w:rPr>
        <w:t xml:space="preserve">  [cf-art-17-par-1]</w:t>
      </w:r>
    </w:p>
    <w:p>
      <w:pPr>
        <w:ind w:left="432"/>
      </w:pPr>
      <w:r>
        <w:rPr>
          <w:sz w:val="20"/>
        </w:rPr>
        <w:t>§ 2 Os partidos políticos, após adquirirem personalidade jurídica, na forma da l</w:t>
      </w:r>
      <w:r>
        <w:rPr>
          <w:color w:val="A0A0A0"/>
          <w:sz w:val="14"/>
        </w:rPr>
        <w:t xml:space="preserve">  [cf-art-17-par-2]</w:t>
      </w:r>
    </w:p>
    <w:p>
      <w:pPr>
        <w:ind w:left="432"/>
      </w:pPr>
      <w:r>
        <w:rPr>
          <w:sz w:val="20"/>
        </w:rPr>
        <w:t>§ 3 Somente terão direito a recursos do fundo partidário e acesso gratuito ao rá</w:t>
      </w:r>
      <w:r>
        <w:rPr>
          <w:color w:val="A0A0A0"/>
          <w:sz w:val="14"/>
        </w:rPr>
        <w:t xml:space="preserve">  [cf-art-17-par-3]</w:t>
      </w:r>
    </w:p>
    <w:p>
      <w:pPr>
        <w:ind w:left="720"/>
      </w:pPr>
      <w:r>
        <w:rPr>
          <w:sz w:val="20"/>
        </w:rPr>
        <w:t>I – obtiverem, nas eleições para a Câmara dos Deputados, no mínimo, 3% (três por</w:t>
      </w:r>
    </w:p>
    <w:p>
      <w:pPr>
        <w:ind w:left="720"/>
      </w:pPr>
      <w:r>
        <w:rPr>
          <w:sz w:val="20"/>
        </w:rPr>
        <w:t>II – tiverem elegido pelo menos quinze Deputados Federais distribuídos em pelo m</w:t>
      </w:r>
    </w:p>
    <w:p>
      <w:pPr>
        <w:ind w:left="432"/>
      </w:pPr>
      <w:r>
        <w:rPr>
          <w:sz w:val="20"/>
        </w:rPr>
        <w:t>§ 4 É vedada a utilização pelos partidos políticos de organização paramilitar.</w:t>
      </w:r>
      <w:r>
        <w:rPr>
          <w:color w:val="A0A0A0"/>
          <w:sz w:val="14"/>
        </w:rPr>
        <w:t xml:space="preserve">  [cf-art-17-par-4]</w:t>
      </w:r>
    </w:p>
    <w:p>
      <w:pPr>
        <w:ind w:left="432"/>
      </w:pPr>
      <w:r>
        <w:rPr>
          <w:sz w:val="20"/>
        </w:rPr>
        <w:t>§ 5 Ao eleito por partido que não preencher os requisitos previstos no § 3º dest</w:t>
      </w:r>
      <w:r>
        <w:rPr>
          <w:color w:val="A0A0A0"/>
          <w:sz w:val="14"/>
        </w:rPr>
        <w:t xml:space="preserve">  [cf-art-17-par-5]</w:t>
      </w:r>
    </w:p>
    <w:p>
      <w:pPr>
        <w:ind w:left="432"/>
      </w:pPr>
      <w:r>
        <w:rPr>
          <w:sz w:val="20"/>
        </w:rPr>
        <w:t xml:space="preserve">§ 6 Os Deputados Federais, os Deputados Estaduais, os Deputados Distritais e os </w:t>
      </w:r>
      <w:r>
        <w:rPr>
          <w:color w:val="A0A0A0"/>
          <w:sz w:val="14"/>
        </w:rPr>
        <w:t xml:space="preserve">  [cf-art-17-par-6]</w:t>
      </w:r>
    </w:p>
    <w:p>
      <w:pPr>
        <w:ind w:left="432"/>
      </w:pPr>
      <w:r>
        <w:rPr>
          <w:sz w:val="20"/>
        </w:rPr>
        <w:t>§ 7 Os partidos políticos devem aplicar no mínimo 5% (cinco por cento) dos recur</w:t>
      </w:r>
      <w:r>
        <w:rPr>
          <w:color w:val="A0A0A0"/>
          <w:sz w:val="14"/>
        </w:rPr>
        <w:t xml:space="preserve">  [cf-art-17-par-7]</w:t>
      </w:r>
    </w:p>
    <w:p>
      <w:pPr>
        <w:ind w:left="432"/>
      </w:pPr>
      <w:r>
        <w:rPr>
          <w:sz w:val="20"/>
        </w:rPr>
        <w:t>§ 8 O montante do Fundo Especial de Financiamento de Campanha e da parcela do fu</w:t>
      </w:r>
      <w:r>
        <w:rPr>
          <w:color w:val="A0A0A0"/>
          <w:sz w:val="14"/>
        </w:rPr>
        <w:t xml:space="preserve">  [cf-art-17-par-8]</w:t>
      </w:r>
    </w:p>
    <w:p>
      <w:pPr>
        <w:ind w:left="432"/>
      </w:pPr>
      <w:r>
        <w:rPr>
          <w:sz w:val="20"/>
        </w:rPr>
        <w:t>§ 9 Dos recursos oriundos do Fundo Especial de Financiamento de Campanha e do fu</w:t>
      </w:r>
      <w:r>
        <w:rPr>
          <w:color w:val="A0A0A0"/>
          <w:sz w:val="14"/>
        </w:rPr>
        <w:t xml:space="preserve">  [cf-art-17-par-9]</w:t>
      </w:r>
    </w:p>
    <w:p>
      <w:pPr>
        <w:pStyle w:val="Heading1"/>
      </w:pPr>
      <w:r>
        <w:t>TÍTULO III</w:t>
      </w:r>
    </w:p>
    <w:p>
      <w:pPr>
        <w:pStyle w:val="Heading2"/>
      </w:pPr>
      <w:r>
        <w:t>CAPÍTULO I - DA ORGANIZAÇÃO POLÍTICO-ADMINISTRATIVA</w:t>
      </w:r>
    </w:p>
    <w:p>
      <w:r>
        <w:rPr>
          <w:b/>
          <w:sz w:val="22"/>
        </w:rPr>
        <w:t xml:space="preserve">Art. 18 A organização político-administrativa da República Federativa do Brasil </w:t>
      </w:r>
      <w:r>
        <w:rPr>
          <w:color w:val="0064B4"/>
          <w:sz w:val="16"/>
        </w:rPr>
        <w:t xml:space="preserve">  [656 decisões vinculadas]</w:t>
      </w:r>
    </w:p>
    <w:p>
      <w:r>
        <w:rPr>
          <w:color w:val="808080"/>
          <w:sz w:val="14"/>
        </w:rPr>
        <w:t>slug: cf-art-18</w:t>
      </w:r>
    </w:p>
    <w:p>
      <w:pPr>
        <w:ind w:left="432"/>
      </w:pPr>
      <w:r>
        <w:rPr>
          <w:sz w:val="20"/>
        </w:rPr>
        <w:t>§ 1 Brasília é a Capital Federal.</w:t>
      </w:r>
      <w:r>
        <w:rPr>
          <w:color w:val="A0A0A0"/>
          <w:sz w:val="14"/>
        </w:rPr>
        <w:t xml:space="preserve">  [cf-art-18-par-1]</w:t>
      </w:r>
    </w:p>
    <w:p>
      <w:pPr>
        <w:ind w:left="432"/>
      </w:pPr>
      <w:r>
        <w:rPr>
          <w:sz w:val="20"/>
        </w:rPr>
        <w:t>§ 2 Os Territórios Federais integram a União, e sua criação, transformação em Es</w:t>
      </w:r>
      <w:r>
        <w:rPr>
          <w:color w:val="A0A0A0"/>
          <w:sz w:val="14"/>
        </w:rPr>
        <w:t xml:space="preserve">  [cf-art-18-par-2]</w:t>
      </w:r>
    </w:p>
    <w:p>
      <w:pPr>
        <w:ind w:left="432"/>
      </w:pPr>
      <w:r>
        <w:rPr>
          <w:sz w:val="20"/>
        </w:rPr>
        <w:t>§ 3 Os Estados podem incorporar-se entre si, subdividir-se ou desmembrar-se para</w:t>
      </w:r>
      <w:r>
        <w:rPr>
          <w:color w:val="A0A0A0"/>
          <w:sz w:val="14"/>
        </w:rPr>
        <w:t xml:space="preserve">  [cf-art-18-par-3]</w:t>
      </w:r>
    </w:p>
    <w:p>
      <w:pPr>
        <w:ind w:left="432"/>
      </w:pPr>
      <w:r>
        <w:rPr>
          <w:sz w:val="20"/>
        </w:rPr>
        <w:t>§ 4 A criação, a incorporação, a fusão e o desmembramento de Municípios, far-se-</w:t>
      </w:r>
      <w:r>
        <w:rPr>
          <w:color w:val="A0A0A0"/>
          <w:sz w:val="14"/>
        </w:rPr>
        <w:t xml:space="preserve">  [cf-art-18-par-4]</w:t>
      </w:r>
    </w:p>
    <w:p>
      <w:r>
        <w:rPr>
          <w:b/>
          <w:sz w:val="22"/>
        </w:rPr>
        <w:t>Art. 19 É vedado à União, aos Estados, ao Distrito Federal e aos Municípios:</w:t>
      </w:r>
      <w:r>
        <w:rPr>
          <w:color w:val="0064B4"/>
          <w:sz w:val="16"/>
        </w:rPr>
        <w:t xml:space="preserve">  [43 decisões vinculadas]</w:t>
      </w:r>
    </w:p>
    <w:p>
      <w:r>
        <w:rPr>
          <w:color w:val="808080"/>
          <w:sz w:val="14"/>
        </w:rPr>
        <w:t>slug: cf-art-19</w:t>
      </w:r>
    </w:p>
    <w:p>
      <w:pPr>
        <w:ind w:left="720"/>
      </w:pPr>
      <w:r>
        <w:rPr>
          <w:sz w:val="20"/>
        </w:rPr>
        <w:t xml:space="preserve">I – estabelecer cultos religiosos ou igrejas, subvencioná-los, embaraçar-lhes o </w:t>
      </w:r>
    </w:p>
    <w:p>
      <w:pPr>
        <w:ind w:left="720"/>
      </w:pPr>
      <w:r>
        <w:rPr>
          <w:sz w:val="20"/>
        </w:rPr>
        <w:t>II – recusar fé aos documentos públicos;</w:t>
      </w:r>
    </w:p>
    <w:p>
      <w:pPr>
        <w:ind w:left="720"/>
      </w:pPr>
      <w:r>
        <w:rPr>
          <w:sz w:val="20"/>
        </w:rPr>
        <w:t>III – criar distinções entre brasileiros ou preferências entre si.</w:t>
      </w:r>
    </w:p>
    <w:p>
      <w:pPr>
        <w:pStyle w:val="Heading2"/>
      </w:pPr>
      <w:r>
        <w:t>CAPÍTULO II - DA UNIÃO</w:t>
      </w:r>
    </w:p>
    <w:p>
      <w:r>
        <w:rPr>
          <w:b/>
          <w:sz w:val="22"/>
        </w:rPr>
        <w:t>Art. 20 São bens da União:</w:t>
      </w:r>
    </w:p>
    <w:p>
      <w:r>
        <w:rPr>
          <w:color w:val="808080"/>
          <w:sz w:val="14"/>
        </w:rPr>
        <w:t>slug: cf-art-20</w:t>
      </w:r>
    </w:p>
    <w:p>
      <w:pPr>
        <w:ind w:left="720"/>
      </w:pPr>
      <w:r>
        <w:rPr>
          <w:sz w:val="20"/>
        </w:rPr>
        <w:t>I – os que atualmente lhe pertencem e os que lhe vierem a ser atribuídos;</w:t>
      </w:r>
    </w:p>
    <w:p>
      <w:pPr>
        <w:ind w:left="720"/>
      </w:pPr>
      <w:r>
        <w:rPr>
          <w:sz w:val="20"/>
        </w:rPr>
        <w:t>II – as terras devolutas indispensáveis à defesa das fronteiras, das fortificaçõ</w:t>
      </w:r>
    </w:p>
    <w:p>
      <w:pPr>
        <w:ind w:left="720"/>
      </w:pPr>
      <w:r>
        <w:rPr>
          <w:sz w:val="20"/>
        </w:rPr>
        <w:t>III – os lagos, rios e quaisquer correntes de água em terrenos de seu domínio, o</w:t>
      </w:r>
    </w:p>
    <w:p>
      <w:pPr>
        <w:ind w:left="720"/>
      </w:pPr>
      <w:r>
        <w:rPr>
          <w:sz w:val="20"/>
        </w:rPr>
        <w:t>V – os recursos naturais da plataforma continental e da zona econômica exclusiva</w:t>
      </w:r>
    </w:p>
    <w:p>
      <w:pPr>
        <w:ind w:left="720"/>
      </w:pPr>
      <w:r>
        <w:rPr>
          <w:sz w:val="20"/>
        </w:rPr>
        <w:t>VI – o mar territorial;</w:t>
      </w:r>
    </w:p>
    <w:p>
      <w:pPr>
        <w:ind w:left="720"/>
      </w:pPr>
      <w:r>
        <w:rPr>
          <w:sz w:val="20"/>
        </w:rPr>
        <w:t>VII – os terrenos de marinha e seus acrescidos;</w:t>
      </w:r>
    </w:p>
    <w:p>
      <w:pPr>
        <w:ind w:left="720"/>
      </w:pPr>
      <w:r>
        <w:rPr>
          <w:sz w:val="20"/>
        </w:rPr>
        <w:t>VIII – os potenciais de energia hidráulica;</w:t>
      </w:r>
    </w:p>
    <w:p>
      <w:pPr>
        <w:ind w:left="720"/>
      </w:pPr>
      <w:r>
        <w:rPr>
          <w:sz w:val="20"/>
        </w:rPr>
        <w:t>IX – os recursos minerais, inclusive os do subsolo;</w:t>
      </w:r>
    </w:p>
    <w:p>
      <w:pPr>
        <w:ind w:left="720"/>
      </w:pPr>
      <w:r>
        <w:rPr>
          <w:sz w:val="20"/>
        </w:rPr>
        <w:t>X – as cavidades naturais subterrâneas e os sítios arqueológicos e pré-histórico</w:t>
      </w:r>
    </w:p>
    <w:p>
      <w:pPr>
        <w:ind w:left="720"/>
      </w:pPr>
      <w:r>
        <w:rPr>
          <w:sz w:val="20"/>
        </w:rPr>
        <w:t>XI – as terras tradicionalmente ocupadas pelos índios.</w:t>
      </w:r>
    </w:p>
    <w:p>
      <w:pPr>
        <w:ind w:left="432"/>
      </w:pPr>
      <w:r>
        <w:rPr>
          <w:sz w:val="20"/>
        </w:rPr>
        <w:t>§ 1 É assegurada, nos termos da lei, à União, aos Estados, ao Distrito Federal e</w:t>
      </w:r>
      <w:r>
        <w:rPr>
          <w:color w:val="A0A0A0"/>
          <w:sz w:val="14"/>
        </w:rPr>
        <w:t xml:space="preserve">  [cf-art-20-par-1]</w:t>
      </w:r>
    </w:p>
    <w:p>
      <w:pPr>
        <w:ind w:left="432"/>
      </w:pPr>
      <w:r>
        <w:rPr>
          <w:sz w:val="20"/>
        </w:rPr>
        <w:t>§ 2 A faixa de até cento e cinqüenta quilômetros de largura, ao longo das fronte</w:t>
      </w:r>
      <w:r>
        <w:rPr>
          <w:color w:val="A0A0A0"/>
          <w:sz w:val="14"/>
        </w:rPr>
        <w:t xml:space="preserve">  [cf-art-20-par-2]</w:t>
      </w:r>
    </w:p>
    <w:p>
      <w:r>
        <w:rPr>
          <w:b/>
          <w:sz w:val="22"/>
        </w:rPr>
        <w:t>Art. 21 Compete à União:</w:t>
      </w:r>
    </w:p>
    <w:p>
      <w:r>
        <w:rPr>
          <w:color w:val="808080"/>
          <w:sz w:val="14"/>
        </w:rPr>
        <w:t>slug: cf-art-21</w:t>
      </w:r>
    </w:p>
    <w:p>
      <w:pPr>
        <w:ind w:left="720"/>
      </w:pPr>
      <w:r>
        <w:rPr>
          <w:sz w:val="20"/>
        </w:rPr>
        <w:t>I – manter relações com Estados estrangeiros e participar de organizações intern</w:t>
      </w:r>
    </w:p>
    <w:p>
      <w:pPr>
        <w:ind w:left="720"/>
      </w:pPr>
      <w:r>
        <w:rPr>
          <w:sz w:val="20"/>
        </w:rPr>
        <w:t>II – declarar a guerra e celebrar a paz;</w:t>
      </w:r>
    </w:p>
    <w:p>
      <w:pPr>
        <w:ind w:left="720"/>
      </w:pPr>
      <w:r>
        <w:rPr>
          <w:sz w:val="20"/>
        </w:rPr>
        <w:t>III – assegurar a defesa nacional;</w:t>
      </w:r>
    </w:p>
    <w:p>
      <w:pPr>
        <w:ind w:left="720"/>
      </w:pPr>
      <w:r>
        <w:rPr>
          <w:sz w:val="20"/>
        </w:rPr>
        <w:t xml:space="preserve">IV – permitir, nos casos previstos em lei complementar, que forças estrangeiras </w:t>
      </w:r>
    </w:p>
    <w:p>
      <w:pPr>
        <w:ind w:left="720"/>
      </w:pPr>
      <w:r>
        <w:rPr>
          <w:sz w:val="20"/>
        </w:rPr>
        <w:t>V – decretar o estado de sítio, o estado de defesa e a intervenção federal;</w:t>
      </w:r>
    </w:p>
    <w:p>
      <w:pPr>
        <w:ind w:left="720"/>
      </w:pPr>
      <w:r>
        <w:rPr>
          <w:sz w:val="20"/>
        </w:rPr>
        <w:t>VI – autorizar e fiscalizar a produção e o comércio de material bélico;</w:t>
      </w:r>
    </w:p>
    <w:p>
      <w:pPr>
        <w:ind w:left="720"/>
      </w:pPr>
      <w:r>
        <w:rPr>
          <w:sz w:val="20"/>
        </w:rPr>
        <w:t>VII – emitir moeda;</w:t>
      </w:r>
    </w:p>
    <w:p>
      <w:pPr>
        <w:ind w:left="720"/>
      </w:pPr>
      <w:r>
        <w:rPr>
          <w:sz w:val="20"/>
        </w:rPr>
        <w:t>VIII – administrar as reservas cambiais do País e fiscalizar as operações de nat</w:t>
      </w:r>
    </w:p>
    <w:p>
      <w:pPr>
        <w:ind w:left="720"/>
      </w:pPr>
      <w:r>
        <w:rPr>
          <w:sz w:val="20"/>
        </w:rPr>
        <w:t>IX – elaborar e executar planos nacionais e regionais de ordenação do território</w:t>
      </w:r>
    </w:p>
    <w:p>
      <w:pPr>
        <w:ind w:left="720"/>
      </w:pPr>
      <w:r>
        <w:rPr>
          <w:sz w:val="20"/>
        </w:rPr>
        <w:t>X – manter o serviço postal e o correio aéreo nacional;</w:t>
      </w:r>
    </w:p>
    <w:p>
      <w:pPr>
        <w:ind w:left="720"/>
      </w:pPr>
      <w:r>
        <w:rPr>
          <w:sz w:val="20"/>
        </w:rPr>
        <w:t>XI – explorar, diretamente ou mediante autorização, concessão ou permissão, os s</w:t>
      </w:r>
    </w:p>
    <w:p>
      <w:pPr>
        <w:ind w:left="720"/>
      </w:pPr>
      <w:r>
        <w:rPr>
          <w:sz w:val="20"/>
        </w:rPr>
        <w:t>XII – explorar, diretamente ou mediante autorização, concessão ou permissão:</w:t>
      </w:r>
    </w:p>
    <w:p>
      <w:pPr>
        <w:ind w:left="1008"/>
      </w:pPr>
      <w:r>
        <w:rPr>
          <w:sz w:val="20"/>
        </w:rPr>
        <w:t>a) os serviços de radiodifusão sonora, e de sons e imagens; (Redação dada pela E</w:t>
      </w:r>
    </w:p>
    <w:p>
      <w:pPr>
        <w:ind w:left="1008"/>
      </w:pPr>
      <w:r>
        <w:rPr>
          <w:sz w:val="20"/>
        </w:rPr>
        <w:t>b) os serviços e instalações de energia elétrica e o aproveitamento energético d</w:t>
      </w:r>
    </w:p>
    <w:p>
      <w:pPr>
        <w:ind w:left="1008"/>
      </w:pPr>
      <w:r>
        <w:rPr>
          <w:sz w:val="20"/>
        </w:rPr>
        <w:t>c) a navegação aérea, aeroespacial e a infra-estrutura aeroportuária;</w:t>
      </w:r>
    </w:p>
    <w:p>
      <w:pPr>
        <w:ind w:left="1008"/>
      </w:pPr>
      <w:r>
        <w:rPr>
          <w:sz w:val="20"/>
        </w:rPr>
        <w:t>d) os serviços de transporte ferroviário e aquaviário entre portos brasileiros e</w:t>
      </w:r>
    </w:p>
    <w:p>
      <w:pPr>
        <w:ind w:left="1008"/>
      </w:pPr>
      <w:r>
        <w:rPr>
          <w:sz w:val="20"/>
        </w:rPr>
        <w:t>e) os serviços de transporte rodoviário interestadual e internacional de passage</w:t>
      </w:r>
    </w:p>
    <w:p>
      <w:pPr>
        <w:ind w:left="1008"/>
      </w:pPr>
      <w:r>
        <w:rPr>
          <w:sz w:val="20"/>
        </w:rPr>
        <w:t>f) os portos marítimos, fluviais e lacustres;</w:t>
      </w:r>
    </w:p>
    <w:p>
      <w:pPr>
        <w:ind w:left="720"/>
      </w:pPr>
      <w:r>
        <w:rPr>
          <w:sz w:val="20"/>
        </w:rPr>
        <w:t>XIII – organizar e manter o Poder Judiciário, o Ministério Público do Distrito F</w:t>
      </w:r>
    </w:p>
    <w:p>
      <w:pPr>
        <w:ind w:left="720"/>
      </w:pPr>
      <w:r>
        <w:rPr>
          <w:sz w:val="20"/>
        </w:rPr>
        <w:t>XX – instituir diretrizes para o desenvolvimento urbano, inclusive habitação, sa</w:t>
      </w:r>
    </w:p>
    <w:p>
      <w:pPr>
        <w:ind w:left="720"/>
      </w:pPr>
      <w:r>
        <w:rPr>
          <w:sz w:val="20"/>
        </w:rPr>
        <w:t>XXI – estabelecer princípios e diretrizes para o sistema nacional de viação;</w:t>
      </w:r>
    </w:p>
    <w:p>
      <w:pPr>
        <w:ind w:left="720"/>
      </w:pPr>
      <w:r>
        <w:rPr>
          <w:sz w:val="20"/>
        </w:rPr>
        <w:t xml:space="preserve">XXII – executar os serviços de polícia marítima, aeroportuária e de fronteiras; </w:t>
      </w:r>
    </w:p>
    <w:p>
      <w:pPr>
        <w:ind w:left="720"/>
      </w:pPr>
      <w:r>
        <w:rPr>
          <w:sz w:val="20"/>
        </w:rPr>
        <w:t>XXIII – explorar os serviços e instalações nucleares de qualquer natureza e exer</w:t>
      </w:r>
    </w:p>
    <w:p>
      <w:pPr>
        <w:ind w:left="1008"/>
      </w:pPr>
      <w:r>
        <w:rPr>
          <w:sz w:val="20"/>
        </w:rPr>
        <w:t>a) toda atividade nuclear em território nacional somente será admitida para fins</w:t>
      </w:r>
    </w:p>
    <w:p>
      <w:pPr>
        <w:ind w:left="1008"/>
      </w:pPr>
      <w:r>
        <w:rPr>
          <w:sz w:val="20"/>
        </w:rPr>
        <w:t xml:space="preserve">b) sob regime de permissão, são autorizadas a comercialização e a utilização de </w:t>
      </w:r>
    </w:p>
    <w:p>
      <w:pPr>
        <w:ind w:left="1008"/>
      </w:pPr>
      <w:r>
        <w:rPr>
          <w:sz w:val="20"/>
        </w:rPr>
        <w:t>c) sob regime de permissão, são autorizadas a produção, a comercialização e a ut</w:t>
      </w:r>
    </w:p>
    <w:p>
      <w:pPr>
        <w:ind w:left="1008"/>
      </w:pPr>
      <w:r>
        <w:rPr>
          <w:sz w:val="20"/>
        </w:rPr>
        <w:t>d) a responsabilidade civil por danos nucleares independe da existência de culpa</w:t>
      </w:r>
    </w:p>
    <w:p>
      <w:r>
        <w:rPr>
          <w:b/>
          <w:sz w:val="22"/>
        </w:rPr>
        <w:t>Art. 22 Compete privativamente à União legislar sobre:</w:t>
      </w:r>
    </w:p>
    <w:p>
      <w:r>
        <w:rPr>
          <w:color w:val="808080"/>
          <w:sz w:val="14"/>
        </w:rPr>
        <w:t>slug: cf-art-22</w:t>
      </w:r>
    </w:p>
    <w:p>
      <w:pPr>
        <w:ind w:left="720"/>
      </w:pPr>
      <w:r>
        <w:rPr>
          <w:sz w:val="20"/>
        </w:rPr>
        <w:t>I – direito civil, comercial, penal, processual, eleitoral, agrário, marítimo, a</w:t>
      </w:r>
    </w:p>
    <w:p>
      <w:pPr>
        <w:ind w:left="720"/>
      </w:pPr>
      <w:r>
        <w:rPr>
          <w:sz w:val="20"/>
        </w:rPr>
        <w:t>II – desapropriação;</w:t>
      </w:r>
    </w:p>
    <w:p>
      <w:pPr>
        <w:ind w:left="720"/>
      </w:pPr>
      <w:r>
        <w:rPr>
          <w:sz w:val="20"/>
        </w:rPr>
        <w:t>III – requisições civis e militares, em caso de iminente perigo e em tempo de gu</w:t>
      </w:r>
    </w:p>
    <w:p>
      <w:pPr>
        <w:ind w:left="720"/>
      </w:pPr>
      <w:r>
        <w:rPr>
          <w:sz w:val="20"/>
        </w:rPr>
        <w:t>IV – águas, energia, informática, telecomunicações e radiodifusão;</w:t>
      </w:r>
    </w:p>
    <w:p>
      <w:pPr>
        <w:ind w:left="720"/>
      </w:pPr>
      <w:r>
        <w:rPr>
          <w:sz w:val="20"/>
        </w:rPr>
        <w:t>V – serviço postal;</w:t>
      </w:r>
    </w:p>
    <w:p>
      <w:pPr>
        <w:ind w:left="720"/>
      </w:pPr>
      <w:r>
        <w:rPr>
          <w:sz w:val="20"/>
        </w:rPr>
        <w:t>VI – sistema monetário e de medidas, títulos e garantias dos metais;</w:t>
      </w:r>
    </w:p>
    <w:p>
      <w:pPr>
        <w:ind w:left="720"/>
      </w:pPr>
      <w:r>
        <w:rPr>
          <w:sz w:val="20"/>
        </w:rPr>
        <w:t>VII – política de crédito, câmbio, seguros e transferência de valores;</w:t>
      </w:r>
    </w:p>
    <w:p>
      <w:pPr>
        <w:ind w:left="720"/>
      </w:pPr>
      <w:r>
        <w:rPr>
          <w:sz w:val="20"/>
        </w:rPr>
        <w:t>VIII – comércio exterior e interestadual;</w:t>
      </w:r>
    </w:p>
    <w:p>
      <w:pPr>
        <w:ind w:left="720"/>
      </w:pPr>
      <w:r>
        <w:rPr>
          <w:sz w:val="20"/>
        </w:rPr>
        <w:t>IX – diretrizes da política nacional de transportes;</w:t>
      </w:r>
    </w:p>
    <w:p>
      <w:pPr>
        <w:ind w:left="720"/>
      </w:pPr>
      <w:r>
        <w:rPr>
          <w:sz w:val="20"/>
        </w:rPr>
        <w:t>X – regime dos portos, navegação lacustre, fluvial, marítima, aérea e aeroespaci</w:t>
      </w:r>
    </w:p>
    <w:p>
      <w:pPr>
        <w:ind w:left="720"/>
      </w:pPr>
      <w:r>
        <w:rPr>
          <w:sz w:val="20"/>
        </w:rPr>
        <w:t>XI – trânsito e transporte;</w:t>
      </w:r>
    </w:p>
    <w:p>
      <w:pPr>
        <w:ind w:left="720"/>
      </w:pPr>
      <w:r>
        <w:rPr>
          <w:sz w:val="20"/>
        </w:rPr>
        <w:t>XII – jazidas, minas, outros recursos minerais e metalurgia;</w:t>
      </w:r>
    </w:p>
    <w:p>
      <w:pPr>
        <w:ind w:left="720"/>
      </w:pPr>
      <w:r>
        <w:rPr>
          <w:sz w:val="20"/>
        </w:rPr>
        <w:t>XIII – nacionalidade, cidadania e naturalização;</w:t>
      </w:r>
    </w:p>
    <w:p>
      <w:pPr>
        <w:ind w:left="720"/>
      </w:pPr>
      <w:r>
        <w:rPr>
          <w:sz w:val="20"/>
        </w:rPr>
        <w:t>XX – sistemas de consórcios e sorteios;</w:t>
      </w:r>
    </w:p>
    <w:p>
      <w:pPr>
        <w:ind w:left="720"/>
      </w:pPr>
      <w:r>
        <w:rPr>
          <w:sz w:val="20"/>
        </w:rPr>
        <w:t>XXI – normas gerais de organização, efetivos, material bélico, garantias, convoc</w:t>
      </w:r>
    </w:p>
    <w:p>
      <w:pPr>
        <w:ind w:left="720"/>
      </w:pPr>
      <w:r>
        <w:rPr>
          <w:sz w:val="20"/>
        </w:rPr>
        <w:t>XXII – competência da polícia federal e das polícias rodoviária e ferroviária fe</w:t>
      </w:r>
    </w:p>
    <w:p>
      <w:pPr>
        <w:ind w:left="720"/>
      </w:pPr>
      <w:r>
        <w:rPr>
          <w:sz w:val="20"/>
        </w:rPr>
        <w:t>XXIII – seguridade social;</w:t>
      </w:r>
    </w:p>
    <w:p>
      <w:pPr>
        <w:ind w:left="720"/>
      </w:pPr>
      <w:r>
        <w:rPr>
          <w:sz w:val="20"/>
        </w:rPr>
        <w:t>XXX – proteção e tratamento de dados pessoais. (Incluído pela Emenda Constitucio</w:t>
      </w:r>
    </w:p>
    <w:p>
      <w:r>
        <w:rPr>
          <w:b/>
          <w:sz w:val="22"/>
        </w:rPr>
        <w:t>Art. 23 É competência comum da União, dos Estados, do Distrito Federal e dos Mun</w:t>
      </w:r>
    </w:p>
    <w:p>
      <w:r>
        <w:rPr>
          <w:color w:val="808080"/>
          <w:sz w:val="14"/>
        </w:rPr>
        <w:t>slug: cf-art-23</w:t>
      </w:r>
    </w:p>
    <w:p>
      <w:pPr>
        <w:ind w:left="720"/>
      </w:pPr>
      <w:r>
        <w:rPr>
          <w:sz w:val="20"/>
        </w:rPr>
        <w:t xml:space="preserve">I – zelar pela guarda da Constituição, das leis e das instituições democráticas </w:t>
      </w:r>
    </w:p>
    <w:p>
      <w:pPr>
        <w:ind w:left="720"/>
      </w:pPr>
      <w:r>
        <w:rPr>
          <w:sz w:val="20"/>
        </w:rPr>
        <w:t>II – cuidar da saúde e assistência pública, da proteção e garantia das pessoas p</w:t>
      </w:r>
    </w:p>
    <w:p>
      <w:pPr>
        <w:ind w:left="720"/>
      </w:pPr>
      <w:r>
        <w:rPr>
          <w:sz w:val="20"/>
        </w:rPr>
        <w:t>III – proteger os documentos, as obras e outros bens de valor histórico, artísti</w:t>
      </w:r>
    </w:p>
    <w:p>
      <w:pPr>
        <w:ind w:left="720"/>
      </w:pPr>
      <w:r>
        <w:rPr>
          <w:sz w:val="20"/>
        </w:rPr>
        <w:t xml:space="preserve">IV – impedir a evasão, a destruição e a descaracterização de obras de arte e de </w:t>
      </w:r>
    </w:p>
    <w:p>
      <w:pPr>
        <w:ind w:left="720"/>
      </w:pPr>
      <w:r>
        <w:rPr>
          <w:sz w:val="20"/>
        </w:rPr>
        <w:t>V – proporcionar os meios de acesso à cultura, à educação, à ciência, à tecnolog</w:t>
      </w:r>
    </w:p>
    <w:p>
      <w:pPr>
        <w:ind w:left="720"/>
      </w:pPr>
      <w:r>
        <w:rPr>
          <w:sz w:val="20"/>
        </w:rPr>
        <w:t>VI – proteger o meio ambiente e combater a poluição em qualquer de suas formas;</w:t>
      </w:r>
    </w:p>
    <w:p>
      <w:pPr>
        <w:ind w:left="720"/>
      </w:pPr>
      <w:r>
        <w:rPr>
          <w:sz w:val="20"/>
        </w:rPr>
        <w:t>VII – preservar as florestas, a fauna e a flora;</w:t>
      </w:r>
    </w:p>
    <w:p>
      <w:pPr>
        <w:ind w:left="720"/>
      </w:pPr>
      <w:r>
        <w:rPr>
          <w:sz w:val="20"/>
        </w:rPr>
        <w:t>VIII – fomentar a produção agropecuária e organizar o abastecimento alimentar;</w:t>
      </w:r>
    </w:p>
    <w:p>
      <w:pPr>
        <w:ind w:left="720"/>
      </w:pPr>
      <w:r>
        <w:rPr>
          <w:sz w:val="20"/>
        </w:rPr>
        <w:t>IX – promover programas de construção de moradias e a melhoria das condições hab</w:t>
      </w:r>
    </w:p>
    <w:p>
      <w:pPr>
        <w:ind w:left="720"/>
      </w:pPr>
      <w:r>
        <w:rPr>
          <w:sz w:val="20"/>
        </w:rPr>
        <w:t>X – combater as causas da pobreza e os fatores de marginalização, promovendo a i</w:t>
      </w:r>
    </w:p>
    <w:p>
      <w:pPr>
        <w:ind w:left="720"/>
      </w:pPr>
      <w:r>
        <w:rPr>
          <w:sz w:val="20"/>
        </w:rPr>
        <w:t xml:space="preserve">XI – registrar, acompanhar e fiscalizar as concessões de direitos de pesquisa e </w:t>
      </w:r>
    </w:p>
    <w:p>
      <w:pPr>
        <w:ind w:left="720"/>
      </w:pPr>
      <w:r>
        <w:rPr>
          <w:sz w:val="20"/>
        </w:rPr>
        <w:t>XII – estabelecer e implantar política de educação para a segurança do trânsito.</w:t>
      </w:r>
    </w:p>
    <w:p>
      <w:r>
        <w:rPr>
          <w:b/>
          <w:sz w:val="22"/>
        </w:rPr>
        <w:t>Art. 24 Compete à União, aos Estados e ao Distrito Federal legislar concorrentem</w:t>
      </w:r>
    </w:p>
    <w:p>
      <w:r>
        <w:rPr>
          <w:color w:val="808080"/>
          <w:sz w:val="14"/>
        </w:rPr>
        <w:t>slug: cf-art-24</w:t>
      </w:r>
    </w:p>
    <w:p>
      <w:pPr>
        <w:ind w:left="720"/>
      </w:pPr>
      <w:r>
        <w:rPr>
          <w:sz w:val="20"/>
        </w:rPr>
        <w:t>I – direito tributário, financeiro, penitenciário, econômico e urbanístico; (Vid</w:t>
      </w:r>
    </w:p>
    <w:p>
      <w:pPr>
        <w:ind w:left="720"/>
      </w:pPr>
      <w:r>
        <w:rPr>
          <w:sz w:val="20"/>
        </w:rPr>
        <w:t>II – orçamento;</w:t>
      </w:r>
    </w:p>
    <w:p>
      <w:pPr>
        <w:ind w:left="720"/>
      </w:pPr>
      <w:r>
        <w:rPr>
          <w:sz w:val="20"/>
        </w:rPr>
        <w:t>III – juntas comerciais;</w:t>
      </w:r>
    </w:p>
    <w:p>
      <w:pPr>
        <w:ind w:left="720"/>
      </w:pPr>
      <w:r>
        <w:rPr>
          <w:sz w:val="20"/>
        </w:rPr>
        <w:t>IV – custas dos serviços forenses;</w:t>
      </w:r>
    </w:p>
    <w:p>
      <w:pPr>
        <w:ind w:left="720"/>
      </w:pPr>
      <w:r>
        <w:rPr>
          <w:sz w:val="20"/>
        </w:rPr>
        <w:t>V – produção e consumo;</w:t>
      </w:r>
    </w:p>
    <w:p>
      <w:pPr>
        <w:ind w:left="720"/>
      </w:pPr>
      <w:r>
        <w:rPr>
          <w:sz w:val="20"/>
        </w:rPr>
        <w:t>VI – florestas, caça, pesca, fauna, conservação da natureza, defesa do solo e do</w:t>
      </w:r>
    </w:p>
    <w:p>
      <w:pPr>
        <w:ind w:left="720"/>
      </w:pPr>
      <w:r>
        <w:rPr>
          <w:sz w:val="20"/>
        </w:rPr>
        <w:t>VII – proteção ao patrimônio histórico, cultural, artístico, turístico e paisagí</w:t>
      </w:r>
    </w:p>
    <w:p>
      <w:pPr>
        <w:ind w:left="720"/>
      </w:pPr>
      <w:r>
        <w:rPr>
          <w:sz w:val="20"/>
        </w:rPr>
        <w:t>VIII – responsabilidade por dano ao meio ambiente, ao consumidor, a bens e direi</w:t>
      </w:r>
    </w:p>
    <w:p>
      <w:pPr>
        <w:ind w:left="720"/>
      </w:pPr>
      <w:r>
        <w:rPr>
          <w:sz w:val="20"/>
        </w:rPr>
        <w:t>IX – educação, cultura, ensino, desporto, ciência, tecnologia, pesquisa, desenvo</w:t>
      </w:r>
    </w:p>
    <w:p>
      <w:pPr>
        <w:ind w:left="720"/>
      </w:pPr>
      <w:r>
        <w:rPr>
          <w:sz w:val="20"/>
        </w:rPr>
        <w:t>X – criação, funcionamento e processo do juizado de pequenas causas;</w:t>
      </w:r>
    </w:p>
    <w:p>
      <w:pPr>
        <w:ind w:left="720"/>
      </w:pPr>
      <w:r>
        <w:rPr>
          <w:sz w:val="20"/>
        </w:rPr>
        <w:t>XI – procedimentos em matéria processual;</w:t>
      </w:r>
    </w:p>
    <w:p>
      <w:pPr>
        <w:ind w:left="720"/>
      </w:pPr>
      <w:r>
        <w:rPr>
          <w:sz w:val="20"/>
        </w:rPr>
        <w:t>XII – previdência social, proteção e defesa da saúde; (Vide ADPF 672)</w:t>
      </w:r>
    </w:p>
    <w:p>
      <w:pPr>
        <w:ind w:left="720"/>
      </w:pPr>
      <w:r>
        <w:rPr>
          <w:sz w:val="20"/>
        </w:rPr>
        <w:t>XIII – assistência jurídica e Defensoria pública;</w:t>
      </w:r>
    </w:p>
    <w:p>
      <w:pPr>
        <w:ind w:left="432"/>
      </w:pPr>
      <w:r>
        <w:rPr>
          <w:sz w:val="20"/>
        </w:rPr>
        <w:t>§ 1 No âmbito da legislação concorrente, a competência da União limitar-se-á a e</w:t>
      </w:r>
      <w:r>
        <w:rPr>
          <w:color w:val="A0A0A0"/>
          <w:sz w:val="14"/>
        </w:rPr>
        <w:t xml:space="preserve">  [cf-art-24-par-1]</w:t>
      </w:r>
    </w:p>
    <w:p>
      <w:pPr>
        <w:ind w:left="432"/>
      </w:pPr>
      <w:r>
        <w:rPr>
          <w:sz w:val="20"/>
        </w:rPr>
        <w:t>§ 2 A competência da União para legislar sobre normas gerais não exclui a compet</w:t>
      </w:r>
      <w:r>
        <w:rPr>
          <w:color w:val="A0A0A0"/>
          <w:sz w:val="14"/>
        </w:rPr>
        <w:t xml:space="preserve">  [cf-art-24-par-2]</w:t>
      </w:r>
    </w:p>
    <w:p>
      <w:pPr>
        <w:ind w:left="432"/>
      </w:pPr>
      <w:r>
        <w:rPr>
          <w:sz w:val="20"/>
        </w:rPr>
        <w:t>§ 3 Inexistindo lei federal sobre normas gerais, os Estados exercerão a competên</w:t>
      </w:r>
      <w:r>
        <w:rPr>
          <w:color w:val="A0A0A0"/>
          <w:sz w:val="14"/>
        </w:rPr>
        <w:t xml:space="preserve">  [cf-art-24-par-3]</w:t>
      </w:r>
    </w:p>
    <w:p>
      <w:pPr>
        <w:ind w:left="432"/>
      </w:pPr>
      <w:r>
        <w:rPr>
          <w:sz w:val="20"/>
        </w:rPr>
        <w:t>§ 4 A superveniência de lei federal sobre normas gerais suspende a eficácia da l</w:t>
      </w:r>
      <w:r>
        <w:rPr>
          <w:color w:val="A0A0A0"/>
          <w:sz w:val="14"/>
        </w:rPr>
        <w:t xml:space="preserve">  [cf-art-24-par-4]</w:t>
      </w:r>
    </w:p>
    <w:p>
      <w:pPr>
        <w:pStyle w:val="Heading2"/>
      </w:pPr>
      <w:r>
        <w:t>CAPÍTULO III - DOS ESTADOS FEDERADOS</w:t>
      </w:r>
    </w:p>
    <w:p>
      <w:r>
        <w:rPr>
          <w:b/>
          <w:sz w:val="22"/>
        </w:rPr>
        <w:t>Art. 25 Os Estados organizam-se e regem-se pelas Constituições e leis que adotar</w:t>
      </w:r>
      <w:r>
        <w:rPr>
          <w:color w:val="0064B4"/>
          <w:sz w:val="16"/>
        </w:rPr>
        <w:t xml:space="preserve">  [294 decisões vinculadas]</w:t>
      </w:r>
    </w:p>
    <w:p>
      <w:r>
        <w:rPr>
          <w:color w:val="808080"/>
          <w:sz w:val="14"/>
        </w:rPr>
        <w:t>slug: cf-art-25</w:t>
      </w:r>
    </w:p>
    <w:p>
      <w:pPr>
        <w:ind w:left="432"/>
      </w:pPr>
      <w:r>
        <w:rPr>
          <w:sz w:val="20"/>
        </w:rPr>
        <w:t>§ 1 São reservadas aos Estados as competências que não lhes sejam vedadas por es</w:t>
      </w:r>
      <w:r>
        <w:rPr>
          <w:color w:val="A0A0A0"/>
          <w:sz w:val="14"/>
        </w:rPr>
        <w:t xml:space="preserve">  [cf-art-25-par-1]</w:t>
      </w:r>
    </w:p>
    <w:p>
      <w:pPr>
        <w:ind w:left="432"/>
      </w:pPr>
      <w:r>
        <w:rPr>
          <w:sz w:val="20"/>
        </w:rPr>
        <w:t>§ 2 Cabe aos Estados explorar diretamente, ou mediante concessão, os serviços lo</w:t>
      </w:r>
      <w:r>
        <w:rPr>
          <w:color w:val="A0A0A0"/>
          <w:sz w:val="14"/>
        </w:rPr>
        <w:t xml:space="preserve">  [cf-art-25-par-2]</w:t>
      </w:r>
    </w:p>
    <w:p>
      <w:pPr>
        <w:ind w:left="432"/>
      </w:pPr>
      <w:r>
        <w:rPr>
          <w:sz w:val="20"/>
        </w:rPr>
        <w:t>§ 3 Os Estados poderão, mediante lei complementar, instituir regiões metropolita</w:t>
      </w:r>
      <w:r>
        <w:rPr>
          <w:color w:val="A0A0A0"/>
          <w:sz w:val="14"/>
        </w:rPr>
        <w:t xml:space="preserve">  [cf-art-25-par-3]</w:t>
      </w:r>
    </w:p>
    <w:p>
      <w:r>
        <w:rPr>
          <w:b/>
          <w:sz w:val="22"/>
        </w:rPr>
        <w:t>Art. 26 Incluem-se entre os bens dos Estados:</w:t>
      </w:r>
    </w:p>
    <w:p>
      <w:r>
        <w:rPr>
          <w:color w:val="808080"/>
          <w:sz w:val="14"/>
        </w:rPr>
        <w:t>slug: cf-art-26</w:t>
      </w:r>
    </w:p>
    <w:p>
      <w:pPr>
        <w:ind w:left="720"/>
      </w:pPr>
      <w:r>
        <w:rPr>
          <w:sz w:val="20"/>
        </w:rPr>
        <w:t>I – as águas superficiais ou subterrâneas, fluentes, emergentes e em depósito, r</w:t>
      </w:r>
    </w:p>
    <w:p>
      <w:pPr>
        <w:ind w:left="720"/>
      </w:pPr>
      <w:r>
        <w:rPr>
          <w:sz w:val="20"/>
        </w:rPr>
        <w:t>II – as áreas, nas ilhas oceânicas e costeiras, que estiverem no seu domínio, ex</w:t>
      </w:r>
    </w:p>
    <w:p>
      <w:pPr>
        <w:ind w:left="720"/>
      </w:pPr>
      <w:r>
        <w:rPr>
          <w:sz w:val="20"/>
        </w:rPr>
        <w:t>III – as ilhas fluviais e lacustres não pertencentes à União;</w:t>
      </w:r>
    </w:p>
    <w:p>
      <w:pPr>
        <w:ind w:left="720"/>
      </w:pPr>
      <w:r>
        <w:rPr>
          <w:sz w:val="20"/>
        </w:rPr>
        <w:t>IV – as terras devolutas não compreendidas entre as da União.</w:t>
      </w:r>
    </w:p>
    <w:p>
      <w:r>
        <w:rPr>
          <w:b/>
          <w:sz w:val="22"/>
        </w:rPr>
        <w:t>Art. 27 O número de Deputados à Assembléia Legislativa corresponderá ao triplo d</w:t>
      </w:r>
    </w:p>
    <w:p>
      <w:r>
        <w:rPr>
          <w:color w:val="808080"/>
          <w:sz w:val="14"/>
        </w:rPr>
        <w:t>slug: cf-art-27</w:t>
      </w:r>
    </w:p>
    <w:p>
      <w:pPr>
        <w:ind w:left="432"/>
      </w:pPr>
      <w:r>
        <w:rPr>
          <w:sz w:val="20"/>
        </w:rPr>
        <w:t>§ 1 Será de quatro anos o mandato dos Deputados Estaduais, aplicando- sê-lhes as</w:t>
      </w:r>
      <w:r>
        <w:rPr>
          <w:color w:val="A0A0A0"/>
          <w:sz w:val="14"/>
        </w:rPr>
        <w:t xml:space="preserve">  [cf-art-27-par-1]</w:t>
      </w:r>
    </w:p>
    <w:p>
      <w:pPr>
        <w:ind w:left="432"/>
      </w:pPr>
      <w:r>
        <w:rPr>
          <w:sz w:val="20"/>
        </w:rPr>
        <w:t>§ 2 O subsídio dos Deputados Estaduais será fixado por lei de iniciativa da Asse</w:t>
      </w:r>
      <w:r>
        <w:rPr>
          <w:color w:val="A0A0A0"/>
          <w:sz w:val="14"/>
        </w:rPr>
        <w:t xml:space="preserve">  [cf-art-27-par-2]</w:t>
      </w:r>
    </w:p>
    <w:p>
      <w:pPr>
        <w:ind w:left="432"/>
      </w:pPr>
      <w:r>
        <w:rPr>
          <w:sz w:val="20"/>
        </w:rPr>
        <w:t>§ 3 Compete às Assembléias Legislativas dispor sobre seu regimento interno, polí</w:t>
      </w:r>
      <w:r>
        <w:rPr>
          <w:color w:val="A0A0A0"/>
          <w:sz w:val="14"/>
        </w:rPr>
        <w:t xml:space="preserve">  [cf-art-27-par-3]</w:t>
      </w:r>
    </w:p>
    <w:p>
      <w:pPr>
        <w:ind w:left="432"/>
      </w:pPr>
      <w:r>
        <w:rPr>
          <w:sz w:val="20"/>
        </w:rPr>
        <w:t>§ 4 A lei disporá sobre a iniciativa popular no processo legislativo estadual.</w:t>
      </w:r>
      <w:r>
        <w:rPr>
          <w:color w:val="A0A0A0"/>
          <w:sz w:val="14"/>
        </w:rPr>
        <w:t xml:space="preserve">  [cf-art-27-par-4]</w:t>
      </w:r>
    </w:p>
    <w:p>
      <w:r>
        <w:rPr>
          <w:b/>
          <w:sz w:val="22"/>
        </w:rPr>
        <w:t xml:space="preserve">Art. 28 A eleição do Governador e do Vice-Governador de Estado, para mandato de </w:t>
      </w:r>
    </w:p>
    <w:p>
      <w:r>
        <w:rPr>
          <w:color w:val="808080"/>
          <w:sz w:val="14"/>
        </w:rPr>
        <w:t>slug: cf-art-28</w:t>
      </w:r>
    </w:p>
    <w:p>
      <w:pPr>
        <w:ind w:left="432"/>
      </w:pPr>
      <w:r>
        <w:rPr>
          <w:sz w:val="20"/>
        </w:rPr>
        <w:t>§ 1 Perderá o mandato o Governador que assumir outro cargo ou função na administ</w:t>
      </w:r>
      <w:r>
        <w:rPr>
          <w:color w:val="A0A0A0"/>
          <w:sz w:val="14"/>
        </w:rPr>
        <w:t xml:space="preserve">  [cf-art-28-par-1]</w:t>
      </w:r>
    </w:p>
    <w:p>
      <w:pPr>
        <w:ind w:left="432"/>
      </w:pPr>
      <w:r>
        <w:rPr>
          <w:sz w:val="20"/>
        </w:rPr>
        <w:t>§ 2 Os subsídios do Governador, do Vice-Governador e dos Secretários de Estado s</w:t>
      </w:r>
      <w:r>
        <w:rPr>
          <w:color w:val="A0A0A0"/>
          <w:sz w:val="14"/>
        </w:rPr>
        <w:t xml:space="preserve">  [cf-art-28-par-2]</w:t>
      </w:r>
    </w:p>
    <w:p>
      <w:pPr>
        <w:pStyle w:val="Heading2"/>
      </w:pPr>
      <w:r>
        <w:t>CAPÍTULO IV - Dos Municípios</w:t>
      </w:r>
    </w:p>
    <w:p>
      <w:r>
        <w:rPr>
          <w:b/>
          <w:sz w:val="22"/>
        </w:rPr>
        <w:t>Art. 29 O Município reger-se-á por lei orgânica, votada em dois turnos, com o in</w:t>
      </w:r>
    </w:p>
    <w:p>
      <w:r>
        <w:rPr>
          <w:color w:val="808080"/>
          <w:sz w:val="14"/>
        </w:rPr>
        <w:t>slug: cf-art-29</w:t>
      </w:r>
    </w:p>
    <w:p>
      <w:pPr>
        <w:ind w:left="720"/>
      </w:pPr>
      <w:r>
        <w:rPr>
          <w:sz w:val="20"/>
        </w:rPr>
        <w:t>I – eleição do Prefeito, do Vice-Prefeito e dos Vereadores, para mandato de quat</w:t>
      </w:r>
    </w:p>
    <w:p>
      <w:pPr>
        <w:ind w:left="720"/>
      </w:pPr>
      <w:r>
        <w:rPr>
          <w:sz w:val="20"/>
        </w:rPr>
        <w:t>II – eleição do Prefeito e do Vice-Prefeito realizada no primeiro domingo de out</w:t>
      </w:r>
    </w:p>
    <w:p>
      <w:pPr>
        <w:ind w:left="720"/>
      </w:pPr>
      <w:r>
        <w:rPr>
          <w:sz w:val="20"/>
        </w:rPr>
        <w:t>III – posse do Prefeito e do Vice-Prefeito no dia 1º de janeiro do ano subseqüen</w:t>
      </w:r>
    </w:p>
    <w:p>
      <w:pPr>
        <w:ind w:left="720"/>
      </w:pPr>
      <w:r>
        <w:rPr>
          <w:sz w:val="20"/>
        </w:rPr>
        <w:t>IV – para a composição das Câmaras Municipais, será observado o limite máximo de</w:t>
      </w:r>
    </w:p>
    <w:p>
      <w:pPr>
        <w:ind w:left="1008"/>
      </w:pPr>
      <w:r>
        <w:rPr>
          <w:sz w:val="20"/>
        </w:rPr>
        <w:t>a) 9 (nove) Vereadores, nos Municípios de até 15.000 (quinze mil) habitantes; (R</w:t>
      </w:r>
    </w:p>
    <w:p>
      <w:pPr>
        <w:ind w:left="1008"/>
      </w:pPr>
      <w:r>
        <w:rPr>
          <w:sz w:val="20"/>
        </w:rPr>
        <w:t>b) 11 (onze) Vereadores, nos Municípios de mais de 15.000 (quinze mil) habitante</w:t>
      </w:r>
    </w:p>
    <w:p>
      <w:pPr>
        <w:ind w:left="1008"/>
      </w:pPr>
      <w:r>
        <w:rPr>
          <w:sz w:val="20"/>
        </w:rPr>
        <w:t>c) 13 (treze) Vereadores, nos Municípios com mais de 30.000 (trinta mil) habitan</w:t>
      </w:r>
    </w:p>
    <w:p>
      <w:pPr>
        <w:ind w:left="1008"/>
      </w:pPr>
      <w:r>
        <w:rPr>
          <w:sz w:val="20"/>
        </w:rPr>
        <w:t>d) 15 (quinze) Vereadores, nos Municípios de mais de 50.000 (cinquenta mil) habi</w:t>
      </w:r>
    </w:p>
    <w:p>
      <w:pPr>
        <w:ind w:left="1008"/>
      </w:pPr>
      <w:r>
        <w:rPr>
          <w:sz w:val="20"/>
        </w:rPr>
        <w:t>e) 17 (dezessete) Vereadores, nos Municípios de mais de 80.000 (oitenta mil) hab</w:t>
      </w:r>
    </w:p>
    <w:p>
      <w:pPr>
        <w:ind w:left="1008"/>
      </w:pPr>
      <w:r>
        <w:rPr>
          <w:sz w:val="20"/>
        </w:rPr>
        <w:t>f) 19 (dezenove) Vereadores, nos Municípios de mais de 120.000 (cento e vinte mi</w:t>
      </w:r>
    </w:p>
    <w:p>
      <w:pPr>
        <w:ind w:left="1008"/>
      </w:pPr>
      <w:r>
        <w:rPr>
          <w:sz w:val="20"/>
        </w:rPr>
        <w:t>g) 21 (vinte e um) Vereadores, nos Municípios de mais de 160.000 (cento e sessen</w:t>
      </w:r>
    </w:p>
    <w:p>
      <w:pPr>
        <w:ind w:left="1008"/>
      </w:pPr>
      <w:r>
        <w:rPr>
          <w:sz w:val="20"/>
        </w:rPr>
        <w:t>h) 23 (vinte e três) Vereadores, nos Municípios de mais de 300.000 (trezentos mi</w:t>
      </w:r>
    </w:p>
    <w:p>
      <w:pPr>
        <w:ind w:left="1008"/>
      </w:pPr>
      <w:r>
        <w:rPr>
          <w:sz w:val="20"/>
        </w:rPr>
        <w:t>i) 25 (vinte e cinco) Vereadores, nos Municípios de mais de 450.000 (quatrocento</w:t>
      </w:r>
    </w:p>
    <w:p>
      <w:pPr>
        <w:ind w:left="1008"/>
      </w:pPr>
      <w:r>
        <w:rPr>
          <w:sz w:val="20"/>
        </w:rPr>
        <w:t>j) 27 (vinte e sete) Vereadores, nos Municípios de mais de 600.000 (seiscentos m</w:t>
      </w:r>
    </w:p>
    <w:p>
      <w:pPr>
        <w:ind w:left="1008"/>
      </w:pPr>
      <w:r>
        <w:rPr>
          <w:sz w:val="20"/>
        </w:rPr>
        <w:t>k) 29 (vinte e nove) Vereadores, nos Municípios de mais de 750.000 (setecentos e</w:t>
      </w:r>
    </w:p>
    <w:p>
      <w:pPr>
        <w:ind w:left="1008"/>
      </w:pPr>
      <w:r>
        <w:rPr>
          <w:sz w:val="20"/>
        </w:rPr>
        <w:t>l) 31 (trinta e um) Vereadores, nos Municípios de mais de 900.000 (novecentos mi</w:t>
      </w:r>
    </w:p>
    <w:p>
      <w:pPr>
        <w:ind w:left="1008"/>
      </w:pPr>
      <w:r>
        <w:rPr>
          <w:sz w:val="20"/>
        </w:rPr>
        <w:t>m) 33 (trinta e três) Vereadores, nos Municípios de mais de 1.050.000 (um milhão</w:t>
      </w:r>
    </w:p>
    <w:p>
      <w:pPr>
        <w:ind w:left="1008"/>
      </w:pPr>
      <w:r>
        <w:rPr>
          <w:sz w:val="20"/>
        </w:rPr>
        <w:t>n) 35 (trinta e cinco) Vereadores, nos Municípios de mais de 1.200.000 (um milhã</w:t>
      </w:r>
    </w:p>
    <w:p>
      <w:pPr>
        <w:ind w:left="1008"/>
      </w:pPr>
      <w:r>
        <w:rPr>
          <w:sz w:val="20"/>
        </w:rPr>
        <w:t>o) 37 (trinta e sete) Vereadores, nos Municípios de 1.350.000 (um milhão e treze</w:t>
      </w:r>
    </w:p>
    <w:p>
      <w:pPr>
        <w:ind w:left="1008"/>
      </w:pPr>
      <w:r>
        <w:rPr>
          <w:sz w:val="20"/>
        </w:rPr>
        <w:t>p) 39 (trinta e nove) Vereadores, nos Municípios de mais de 1.500.000 (um milhão</w:t>
      </w:r>
    </w:p>
    <w:p>
      <w:pPr>
        <w:ind w:left="1008"/>
      </w:pPr>
      <w:r>
        <w:rPr>
          <w:sz w:val="20"/>
        </w:rPr>
        <w:t>q) 41 (quarenta e um) Vereadores, nos Municípios de mais de 1.800.000 (um milhão</w:t>
      </w:r>
    </w:p>
    <w:p>
      <w:pPr>
        <w:ind w:left="1008"/>
      </w:pPr>
      <w:r>
        <w:rPr>
          <w:sz w:val="20"/>
        </w:rPr>
        <w:t>r) 43 (quarenta e três) Vereadores, nos Municípios de mais de 2.400.000 (dois mi</w:t>
      </w:r>
    </w:p>
    <w:p>
      <w:pPr>
        <w:ind w:left="1008"/>
      </w:pPr>
      <w:r>
        <w:rPr>
          <w:sz w:val="20"/>
        </w:rPr>
        <w:t>s) 45 (quarenta e cinco) Vereadores, nos Municípios de mais de 3.000.000 (três m</w:t>
      </w:r>
    </w:p>
    <w:p>
      <w:pPr>
        <w:ind w:left="1008"/>
      </w:pPr>
      <w:r>
        <w:rPr>
          <w:sz w:val="20"/>
        </w:rPr>
        <w:t xml:space="preserve">t) 47 (quarenta e sete) Vereadores, nos Municípios de mais de 4.000.000 (quatro </w:t>
      </w:r>
    </w:p>
    <w:p>
      <w:pPr>
        <w:ind w:left="1008"/>
      </w:pPr>
      <w:r>
        <w:rPr>
          <w:sz w:val="20"/>
        </w:rPr>
        <w:t>u) 49 (quarenta e nove) Vereadores, nos Municípios de mais de 5.000.000 (cinco m</w:t>
      </w:r>
    </w:p>
    <w:p>
      <w:pPr>
        <w:ind w:left="1008"/>
      </w:pPr>
      <w:r>
        <w:rPr>
          <w:sz w:val="20"/>
        </w:rPr>
        <w:t>v) 51 (cinquenta e um) Vereadores, nos Municípios de mais de 6.000.000 (seis mil</w:t>
      </w:r>
    </w:p>
    <w:p>
      <w:pPr>
        <w:ind w:left="1008"/>
      </w:pPr>
      <w:r>
        <w:rPr>
          <w:sz w:val="20"/>
        </w:rPr>
        <w:t>w) 53 (cinquenta e três) Vereadores, nos Municípios de mais de 7.000.000 (sete m</w:t>
      </w:r>
    </w:p>
    <w:p>
      <w:pPr>
        <w:ind w:left="1008"/>
      </w:pPr>
      <w:r>
        <w:rPr>
          <w:sz w:val="20"/>
        </w:rPr>
        <w:t xml:space="preserve">x) 55 (cinquenta e cinco) Vereadores, nos Municípios de mais de 8.000.000 (oito </w:t>
      </w:r>
    </w:p>
    <w:p>
      <w:pPr>
        <w:ind w:left="720"/>
      </w:pPr>
      <w:r>
        <w:rPr>
          <w:sz w:val="20"/>
        </w:rPr>
        <w:t>V – subsídios do Prefeito, do Vice-Prefeito e dos Secretários Municipais fixados</w:t>
      </w:r>
    </w:p>
    <w:p>
      <w:pPr>
        <w:ind w:left="720"/>
      </w:pPr>
      <w:r>
        <w:rPr>
          <w:sz w:val="20"/>
        </w:rPr>
        <w:t xml:space="preserve">VI – o subsídio dos Vereadores será fixado pelas respectivas Câmaras Municipais </w:t>
      </w:r>
    </w:p>
    <w:p>
      <w:pPr>
        <w:ind w:left="1008"/>
      </w:pPr>
      <w:r>
        <w:rPr>
          <w:sz w:val="20"/>
        </w:rPr>
        <w:t>a) em Municípios de até dez mil habitantes, o subsídio máximo dos Vereadores cor</w:t>
      </w:r>
    </w:p>
    <w:p>
      <w:pPr>
        <w:ind w:left="1008"/>
      </w:pPr>
      <w:r>
        <w:rPr>
          <w:sz w:val="20"/>
        </w:rPr>
        <w:t>b) em Municípios de dez mil e um a cinqüenta mil habitantes, o subsídio máximo d</w:t>
      </w:r>
    </w:p>
    <w:p>
      <w:pPr>
        <w:ind w:left="1008"/>
      </w:pPr>
      <w:r>
        <w:rPr>
          <w:sz w:val="20"/>
        </w:rPr>
        <w:t>c) em Municípios de cinqüenta mil e um a cem mil habitantes, o subsídio máximo d</w:t>
      </w:r>
    </w:p>
    <w:p>
      <w:pPr>
        <w:ind w:left="1008"/>
      </w:pPr>
      <w:r>
        <w:rPr>
          <w:sz w:val="20"/>
        </w:rPr>
        <w:t>d) em Municípios de cem mil e um a trezentos mil habitantes, o subsídio máximo d</w:t>
      </w:r>
    </w:p>
    <w:p>
      <w:pPr>
        <w:ind w:left="1008"/>
      </w:pPr>
      <w:r>
        <w:rPr>
          <w:sz w:val="20"/>
        </w:rPr>
        <w:t>e) em Municípios de trezentos mil e um a quinhentos mil habitantes, o subsídio m</w:t>
      </w:r>
    </w:p>
    <w:p>
      <w:pPr>
        <w:ind w:left="1008"/>
      </w:pPr>
      <w:r>
        <w:rPr>
          <w:sz w:val="20"/>
        </w:rPr>
        <w:t>f) em Municípios de mais de quinhentos mil habitantes, o subsídio máximo dos Ver</w:t>
      </w:r>
    </w:p>
    <w:p>
      <w:pPr>
        <w:ind w:left="720"/>
      </w:pPr>
      <w:r>
        <w:rPr>
          <w:sz w:val="20"/>
        </w:rPr>
        <w:t>VII – o total da despesa com a remuneração dos Vereadores não poderá ultrapassar</w:t>
      </w:r>
    </w:p>
    <w:p>
      <w:pPr>
        <w:ind w:left="720"/>
      </w:pPr>
      <w:r>
        <w:rPr>
          <w:sz w:val="20"/>
        </w:rPr>
        <w:t>VIII – inviolabilidade dos Vereadores por suas opiniões, palavras e votos no exe</w:t>
      </w:r>
    </w:p>
    <w:p>
      <w:pPr>
        <w:ind w:left="720"/>
      </w:pPr>
      <w:r>
        <w:rPr>
          <w:sz w:val="20"/>
        </w:rPr>
        <w:t>IX – proibições e incompatibilidades, no exercício da vereança, similares, no qu</w:t>
      </w:r>
    </w:p>
    <w:p>
      <w:pPr>
        <w:ind w:left="720"/>
      </w:pPr>
      <w:r>
        <w:rPr>
          <w:sz w:val="20"/>
        </w:rPr>
        <w:t xml:space="preserve">X – julgamento do Prefeito perante o Tribunal de Justiça; (Renumerado do inciso </w:t>
      </w:r>
    </w:p>
    <w:p>
      <w:pPr>
        <w:ind w:left="720"/>
      </w:pPr>
      <w:r>
        <w:rPr>
          <w:sz w:val="20"/>
        </w:rPr>
        <w:t xml:space="preserve">XI – organização das funções legislativas e fiscalizadoras da Câmara Municipal; </w:t>
      </w:r>
    </w:p>
    <w:p>
      <w:pPr>
        <w:ind w:left="720"/>
      </w:pPr>
      <w:r>
        <w:rPr>
          <w:sz w:val="20"/>
        </w:rPr>
        <w:t>XII – cooperação das associações representativas no planejamento municipal; (Ren</w:t>
      </w:r>
    </w:p>
    <w:p>
      <w:pPr>
        <w:ind w:left="720"/>
      </w:pPr>
      <w:r>
        <w:rPr>
          <w:sz w:val="20"/>
        </w:rPr>
        <w:t>XIII – iniciativa popular de projetos de lei de interesse específico do Municípi</w:t>
      </w:r>
    </w:p>
    <w:p>
      <w:r>
        <w:rPr>
          <w:b/>
          <w:sz w:val="22"/>
        </w:rPr>
        <w:t>Art. 29 A. O total da despesa do Poder Legislativo Municipal, incluídos os subsí</w:t>
      </w:r>
    </w:p>
    <w:p>
      <w:r>
        <w:rPr>
          <w:color w:val="808080"/>
          <w:sz w:val="14"/>
        </w:rPr>
        <w:t>slug: cf-art-29</w:t>
      </w:r>
    </w:p>
    <w:p>
      <w:pPr>
        <w:ind w:left="720"/>
      </w:pPr>
      <w:r>
        <w:rPr>
          <w:sz w:val="20"/>
        </w:rPr>
        <w:t>I – 7% (sete por cento) para Municípios com população de até 100.000 (cem mil) h</w:t>
      </w:r>
    </w:p>
    <w:p>
      <w:pPr>
        <w:ind w:left="720"/>
      </w:pPr>
      <w:r>
        <w:rPr>
          <w:sz w:val="20"/>
        </w:rPr>
        <w:t>II – 6% (seis por cento) para Municípios com população entre 100.000 (cem mil) e</w:t>
      </w:r>
    </w:p>
    <w:p>
      <w:pPr>
        <w:ind w:left="720"/>
      </w:pPr>
      <w:r>
        <w:rPr>
          <w:sz w:val="20"/>
        </w:rPr>
        <w:t>III – 5% (cinco por cento) para Municípios com população entre 300.001 (trezento</w:t>
      </w:r>
    </w:p>
    <w:p>
      <w:pPr>
        <w:ind w:left="720"/>
      </w:pPr>
      <w:r>
        <w:rPr>
          <w:sz w:val="20"/>
        </w:rPr>
        <w:t>IV – 4,5% (quatro inteiros e cinco décimos por cento) para Municípios com popula</w:t>
      </w:r>
    </w:p>
    <w:p>
      <w:pPr>
        <w:ind w:left="720"/>
      </w:pPr>
      <w:r>
        <w:rPr>
          <w:sz w:val="20"/>
        </w:rPr>
        <w:t>V – 4% (quatro por cento) para Municípios com população entre 3.000.001 (três mi</w:t>
      </w:r>
    </w:p>
    <w:p>
      <w:pPr>
        <w:ind w:left="720"/>
      </w:pPr>
      <w:r>
        <w:rPr>
          <w:sz w:val="20"/>
        </w:rPr>
        <w:t>VI – 3,5% (três inteiros e cinco décimos por cento) para Municípios com populaçã</w:t>
      </w:r>
    </w:p>
    <w:p>
      <w:pPr>
        <w:ind w:left="432"/>
      </w:pPr>
      <w:r>
        <w:rPr>
          <w:sz w:val="20"/>
        </w:rPr>
        <w:t xml:space="preserve">§ 1 A Câmara Municipal não gastará mais de setenta por cento de sua receita com </w:t>
      </w:r>
      <w:r>
        <w:rPr>
          <w:color w:val="A0A0A0"/>
          <w:sz w:val="14"/>
        </w:rPr>
        <w:t xml:space="preserve">  [cf-art-29-par-1]</w:t>
      </w:r>
    </w:p>
    <w:p>
      <w:pPr>
        <w:ind w:left="432"/>
      </w:pPr>
      <w:r>
        <w:rPr>
          <w:sz w:val="20"/>
        </w:rPr>
        <w:t>§ 2 Constitui crime de responsabilidade do Prefeito Municipal: (Incluído pela Em</w:t>
      </w:r>
      <w:r>
        <w:rPr>
          <w:color w:val="A0A0A0"/>
          <w:sz w:val="14"/>
        </w:rPr>
        <w:t xml:space="preserve">  [cf-art-29-par-2]</w:t>
      </w:r>
    </w:p>
    <w:p>
      <w:pPr>
        <w:ind w:left="720"/>
      </w:pPr>
      <w:r>
        <w:rPr>
          <w:sz w:val="20"/>
        </w:rPr>
        <w:t>I – efetuar repasse que supere os limites definidos neste artigo; (Incluído pela</w:t>
      </w:r>
    </w:p>
    <w:p>
      <w:pPr>
        <w:ind w:left="720"/>
      </w:pPr>
      <w:r>
        <w:rPr>
          <w:sz w:val="20"/>
        </w:rPr>
        <w:t xml:space="preserve">II – não enviar o repasse até o dia vinte de cada mês; ou (Incluído pela Emenda </w:t>
      </w:r>
    </w:p>
    <w:p>
      <w:pPr>
        <w:ind w:left="720"/>
      </w:pPr>
      <w:r>
        <w:rPr>
          <w:sz w:val="20"/>
        </w:rPr>
        <w:t>III – enviá-lo a menor em relação à proporção fixada na Lei Orçamentária. (Inclu</w:t>
      </w:r>
    </w:p>
    <w:p>
      <w:pPr>
        <w:ind w:left="432"/>
      </w:pPr>
      <w:r>
        <w:rPr>
          <w:sz w:val="20"/>
        </w:rPr>
        <w:t>§ 3 Constitui crime de responsabilidade do Presidente da Câmara Municipal o desr</w:t>
      </w:r>
      <w:r>
        <w:rPr>
          <w:color w:val="A0A0A0"/>
          <w:sz w:val="14"/>
        </w:rPr>
        <w:t xml:space="preserve">  [cf-art-29-par-3]</w:t>
      </w:r>
    </w:p>
    <w:p>
      <w:r>
        <w:rPr>
          <w:b/>
          <w:sz w:val="22"/>
        </w:rPr>
        <w:t>Art. 30 Compete aos Municípios:</w:t>
      </w:r>
    </w:p>
    <w:p>
      <w:r>
        <w:rPr>
          <w:color w:val="808080"/>
          <w:sz w:val="14"/>
        </w:rPr>
        <w:t>slug: cf-art-30</w:t>
      </w:r>
    </w:p>
    <w:p>
      <w:pPr>
        <w:ind w:left="720"/>
      </w:pPr>
      <w:r>
        <w:rPr>
          <w:sz w:val="20"/>
        </w:rPr>
        <w:t>I – legislar sobre assuntos de interesse local;</w:t>
      </w:r>
    </w:p>
    <w:p>
      <w:pPr>
        <w:ind w:left="720"/>
      </w:pPr>
      <w:r>
        <w:rPr>
          <w:sz w:val="20"/>
        </w:rPr>
        <w:t>II – suplementar a legislação federal e a estadual no que couber; (Vide ADPF 672</w:t>
      </w:r>
    </w:p>
    <w:p>
      <w:pPr>
        <w:ind w:left="720"/>
      </w:pPr>
      <w:r>
        <w:rPr>
          <w:sz w:val="20"/>
        </w:rPr>
        <w:t>III – instituir e arrecadar os tributos de sua competência, bem como aplicar sua</w:t>
      </w:r>
    </w:p>
    <w:p>
      <w:pPr>
        <w:ind w:left="720"/>
      </w:pPr>
      <w:r>
        <w:rPr>
          <w:sz w:val="20"/>
        </w:rPr>
        <w:t>IV – criar, organizar e suprimir distritos, observada a legislação estadual;</w:t>
      </w:r>
    </w:p>
    <w:p>
      <w:pPr>
        <w:ind w:left="720"/>
      </w:pPr>
      <w:r>
        <w:rPr>
          <w:sz w:val="20"/>
        </w:rPr>
        <w:t>V – organizar e prestar, diretamente ou sob regime de concessão ou permissão, os</w:t>
      </w:r>
    </w:p>
    <w:p>
      <w:pPr>
        <w:ind w:left="720"/>
      </w:pPr>
      <w:r>
        <w:rPr>
          <w:sz w:val="20"/>
        </w:rPr>
        <w:t>VI – manter, com a cooperação técnica e financeira da União e do Estado, program</w:t>
      </w:r>
    </w:p>
    <w:p>
      <w:pPr>
        <w:ind w:left="720"/>
      </w:pPr>
      <w:r>
        <w:rPr>
          <w:sz w:val="20"/>
        </w:rPr>
        <w:t>VII – prestar, com a cooperação técnica e financeira da União e do Estado, servi</w:t>
      </w:r>
    </w:p>
    <w:p>
      <w:pPr>
        <w:ind w:left="720"/>
      </w:pPr>
      <w:r>
        <w:rPr>
          <w:sz w:val="20"/>
        </w:rPr>
        <w:t>VIII – promover, no que couber, adequado ordenamento territorial, mediante plane</w:t>
      </w:r>
    </w:p>
    <w:p>
      <w:pPr>
        <w:ind w:left="720"/>
      </w:pPr>
      <w:r>
        <w:rPr>
          <w:sz w:val="20"/>
        </w:rPr>
        <w:t>IX – promover a proteção do patrimônio histórico-cultural local, observada a leg</w:t>
      </w:r>
    </w:p>
    <w:p>
      <w:r>
        <w:rPr>
          <w:b/>
          <w:sz w:val="22"/>
        </w:rPr>
        <w:t>Art. 31 A fiscalização do Município será exercida pelo Poder Legislativo Municip</w:t>
      </w:r>
    </w:p>
    <w:p>
      <w:r>
        <w:rPr>
          <w:color w:val="808080"/>
          <w:sz w:val="14"/>
        </w:rPr>
        <w:t>slug: cf-art-31</w:t>
      </w:r>
    </w:p>
    <w:p>
      <w:pPr>
        <w:ind w:left="432"/>
      </w:pPr>
      <w:r>
        <w:rPr>
          <w:sz w:val="20"/>
        </w:rPr>
        <w:t>§ 1 O controle externo da Câmara Municipal será exercido com o auxílio dos Tribu</w:t>
      </w:r>
      <w:r>
        <w:rPr>
          <w:color w:val="A0A0A0"/>
          <w:sz w:val="14"/>
        </w:rPr>
        <w:t xml:space="preserve">  [cf-art-31-par-1]</w:t>
      </w:r>
    </w:p>
    <w:p>
      <w:pPr>
        <w:ind w:left="432"/>
      </w:pPr>
      <w:r>
        <w:rPr>
          <w:sz w:val="20"/>
        </w:rPr>
        <w:t>§ 2 O parecer prévio, emitido pelo órgão competente sobre as contas que o Prefei</w:t>
      </w:r>
      <w:r>
        <w:rPr>
          <w:color w:val="A0A0A0"/>
          <w:sz w:val="14"/>
        </w:rPr>
        <w:t xml:space="preserve">  [cf-art-31-par-2]</w:t>
      </w:r>
    </w:p>
    <w:p>
      <w:pPr>
        <w:ind w:left="432"/>
      </w:pPr>
      <w:r>
        <w:rPr>
          <w:sz w:val="20"/>
        </w:rPr>
        <w:t>§ 3 As contas dos Municípios ficarão, durante sessenta dias, anualmente, à dispo</w:t>
      </w:r>
      <w:r>
        <w:rPr>
          <w:color w:val="A0A0A0"/>
          <w:sz w:val="14"/>
        </w:rPr>
        <w:t xml:space="preserve">  [cf-art-31-par-3]</w:t>
      </w:r>
    </w:p>
    <w:p>
      <w:pPr>
        <w:ind w:left="432"/>
      </w:pPr>
      <w:r>
        <w:rPr>
          <w:sz w:val="20"/>
        </w:rPr>
        <w:t>§ 4 É vedada a criação de Tribunais, Conselhos ou órgãos de Contas Municipais.</w:t>
      </w:r>
      <w:r>
        <w:rPr>
          <w:color w:val="A0A0A0"/>
          <w:sz w:val="14"/>
        </w:rPr>
        <w:t xml:space="preserve">  [cf-art-31-par-4]</w:t>
      </w:r>
    </w:p>
    <w:p>
      <w:pPr>
        <w:pStyle w:val="Heading2"/>
      </w:pPr>
      <w:r>
        <w:t>CAPÍTULO V - DO DISTRITO FEDERAL E DOS TERRITÓRIOS</w:t>
      </w:r>
    </w:p>
    <w:p>
      <w:pPr>
        <w:pStyle w:val="Heading3"/>
      </w:pPr>
      <w:r>
        <w:t>Seção I - DO DISTRITO FEDERAL</w:t>
      </w:r>
    </w:p>
    <w:p>
      <w:r>
        <w:rPr>
          <w:b/>
          <w:sz w:val="22"/>
        </w:rPr>
        <w:t>Art. 32 O Distrito Federal, vedada sua divisão em Municípios, reger- se-á por le</w:t>
      </w:r>
      <w:r>
        <w:rPr>
          <w:color w:val="0064B4"/>
          <w:sz w:val="16"/>
        </w:rPr>
        <w:t xml:space="preserve">  [72 decisões vinculadas]</w:t>
      </w:r>
    </w:p>
    <w:p>
      <w:r>
        <w:rPr>
          <w:color w:val="808080"/>
          <w:sz w:val="14"/>
        </w:rPr>
        <w:t>slug: cf-art-32</w:t>
      </w:r>
    </w:p>
    <w:p>
      <w:pPr>
        <w:ind w:left="432"/>
      </w:pPr>
      <w:r>
        <w:rPr>
          <w:sz w:val="20"/>
        </w:rPr>
        <w:t>§ 1 Ao Distrito Federal são atribuídas as competências legislativas reservadas a</w:t>
      </w:r>
      <w:r>
        <w:rPr>
          <w:color w:val="A0A0A0"/>
          <w:sz w:val="14"/>
        </w:rPr>
        <w:t xml:space="preserve">  [cf-art-32-par-1]</w:t>
      </w:r>
    </w:p>
    <w:p>
      <w:pPr>
        <w:ind w:left="432"/>
      </w:pPr>
      <w:r>
        <w:rPr>
          <w:sz w:val="20"/>
        </w:rPr>
        <w:t>§ 2 A eleição do Governador e do Vice-Governador, observadas as regras do art. 7</w:t>
      </w:r>
      <w:r>
        <w:rPr>
          <w:color w:val="A0A0A0"/>
          <w:sz w:val="14"/>
        </w:rPr>
        <w:t xml:space="preserve">  [cf-art-32-par-2]</w:t>
      </w:r>
    </w:p>
    <w:p>
      <w:pPr>
        <w:ind w:left="432"/>
      </w:pPr>
      <w:r>
        <w:rPr>
          <w:sz w:val="20"/>
        </w:rPr>
        <w:t>§ 3 Aos Deputados Distritais e à Câmara Legislativa aplica-se o disposto no art.</w:t>
      </w:r>
      <w:r>
        <w:rPr>
          <w:color w:val="A0A0A0"/>
          <w:sz w:val="14"/>
        </w:rPr>
        <w:t xml:space="preserve">  [cf-art-32-par-3]</w:t>
      </w:r>
    </w:p>
    <w:p>
      <w:pPr>
        <w:ind w:left="432"/>
      </w:pPr>
      <w:r>
        <w:rPr>
          <w:sz w:val="20"/>
        </w:rPr>
        <w:t>§ 4 Lei federal disporá sobre a utilização, pelo Governo do Distrito Federal, da</w:t>
      </w:r>
      <w:r>
        <w:rPr>
          <w:color w:val="A0A0A0"/>
          <w:sz w:val="14"/>
        </w:rPr>
        <w:t xml:space="preserve">  [cf-art-32-par-4]</w:t>
      </w:r>
    </w:p>
    <w:p>
      <w:pPr>
        <w:pStyle w:val="Heading3"/>
      </w:pPr>
      <w:r>
        <w:t>Seção II - DOS TERRITÓRIOS</w:t>
      </w:r>
    </w:p>
    <w:p>
      <w:r>
        <w:rPr>
          <w:b/>
          <w:sz w:val="22"/>
        </w:rPr>
        <w:t>Art. 33 A lei disporá sobre a organização administrativa e judiciária dos Territ</w:t>
      </w:r>
    </w:p>
    <w:p>
      <w:r>
        <w:rPr>
          <w:color w:val="808080"/>
          <w:sz w:val="14"/>
        </w:rPr>
        <w:t>slug: cf-art-33</w:t>
      </w:r>
    </w:p>
    <w:p>
      <w:pPr>
        <w:ind w:left="432"/>
      </w:pPr>
      <w:r>
        <w:rPr>
          <w:sz w:val="20"/>
        </w:rPr>
        <w:t>§ 1 Os Territórios poderão ser divididos em Municípios, aos quais se aplicará, n</w:t>
      </w:r>
      <w:r>
        <w:rPr>
          <w:color w:val="A0A0A0"/>
          <w:sz w:val="14"/>
        </w:rPr>
        <w:t xml:space="preserve">  [cf-art-33-par-1]</w:t>
      </w:r>
    </w:p>
    <w:p>
      <w:pPr>
        <w:ind w:left="432"/>
      </w:pPr>
      <w:r>
        <w:rPr>
          <w:sz w:val="20"/>
        </w:rPr>
        <w:t>§ 2 As contas do Governo do Território serão submetidas ao Congresso Nacional, c</w:t>
      </w:r>
      <w:r>
        <w:rPr>
          <w:color w:val="A0A0A0"/>
          <w:sz w:val="14"/>
        </w:rPr>
        <w:t xml:space="preserve">  [cf-art-33-par-2]</w:t>
      </w:r>
    </w:p>
    <w:p>
      <w:pPr>
        <w:ind w:left="432"/>
      </w:pPr>
      <w:r>
        <w:rPr>
          <w:sz w:val="20"/>
        </w:rPr>
        <w:t xml:space="preserve">§ 3 Nos Territórios Federais com mais de cem mil habitantes, além do Governador </w:t>
      </w:r>
      <w:r>
        <w:rPr>
          <w:color w:val="A0A0A0"/>
          <w:sz w:val="14"/>
        </w:rPr>
        <w:t xml:space="preserve">  [cf-art-33-par-3]</w:t>
      </w:r>
    </w:p>
    <w:p>
      <w:pPr>
        <w:pStyle w:val="Heading2"/>
      </w:pPr>
      <w:r>
        <w:t>CAPÍTULO VI - DA INTERVENÇÃO</w:t>
      </w:r>
    </w:p>
    <w:p>
      <w:r>
        <w:rPr>
          <w:b/>
          <w:sz w:val="22"/>
        </w:rPr>
        <w:t>Art. 34 A União não intervirá nos Estados nem no Distrito Federal, exceto para:</w:t>
      </w:r>
      <w:r>
        <w:rPr>
          <w:color w:val="0064B4"/>
          <w:sz w:val="16"/>
        </w:rPr>
        <w:t xml:space="preserve">  [26 decisões vinculadas]</w:t>
      </w:r>
    </w:p>
    <w:p>
      <w:r>
        <w:rPr>
          <w:color w:val="808080"/>
          <w:sz w:val="14"/>
        </w:rPr>
        <w:t>slug: cf-art-34</w:t>
      </w:r>
    </w:p>
    <w:p>
      <w:pPr>
        <w:ind w:left="720"/>
      </w:pPr>
      <w:r>
        <w:rPr>
          <w:sz w:val="20"/>
        </w:rPr>
        <w:t>I – manter a integridade nacional;</w:t>
      </w:r>
    </w:p>
    <w:p>
      <w:pPr>
        <w:ind w:left="720"/>
      </w:pPr>
      <w:r>
        <w:rPr>
          <w:sz w:val="20"/>
        </w:rPr>
        <w:t>II – repelir invasão estrangeira ou de uma unidade da Federação em outra;</w:t>
      </w:r>
    </w:p>
    <w:p>
      <w:pPr>
        <w:ind w:left="720"/>
      </w:pPr>
      <w:r>
        <w:rPr>
          <w:sz w:val="20"/>
        </w:rPr>
        <w:t>III – pôr termo a grave comprometimento da ordem pública;</w:t>
      </w:r>
    </w:p>
    <w:p>
      <w:pPr>
        <w:ind w:left="720"/>
      </w:pPr>
      <w:r>
        <w:rPr>
          <w:sz w:val="20"/>
        </w:rPr>
        <w:t>IV – garantir o livre exercício de qualquer dos Poderes nas unidades da Federaçã</w:t>
      </w:r>
    </w:p>
    <w:p>
      <w:pPr>
        <w:ind w:left="720"/>
      </w:pPr>
      <w:r>
        <w:rPr>
          <w:sz w:val="20"/>
        </w:rPr>
        <w:t>V – reorganizar as finanças da unidade da Federação que:</w:t>
      </w:r>
    </w:p>
    <w:p>
      <w:pPr>
        <w:ind w:left="1008"/>
      </w:pPr>
      <w:r>
        <w:rPr>
          <w:sz w:val="20"/>
        </w:rPr>
        <w:t>a) suspender o pagamento da dívida fundada por mais de dois anos consecutivos, s</w:t>
      </w:r>
    </w:p>
    <w:p>
      <w:pPr>
        <w:ind w:left="1008"/>
      </w:pPr>
      <w:r>
        <w:rPr>
          <w:sz w:val="20"/>
        </w:rPr>
        <w:t>b) deixar de entregar aos Municípios receitas tributárias fixadas nesta Constitu</w:t>
      </w:r>
    </w:p>
    <w:p>
      <w:pPr>
        <w:ind w:left="720"/>
      </w:pPr>
      <w:r>
        <w:rPr>
          <w:sz w:val="20"/>
        </w:rPr>
        <w:t>VI – prover a execução de lei federal, ordem ou decisão judicial;</w:t>
      </w:r>
    </w:p>
    <w:p>
      <w:pPr>
        <w:ind w:left="720"/>
      </w:pPr>
      <w:r>
        <w:rPr>
          <w:sz w:val="20"/>
        </w:rPr>
        <w:t>VII – assegurar a observância dos seguintes princípios constitucionais:</w:t>
      </w:r>
    </w:p>
    <w:p>
      <w:pPr>
        <w:ind w:left="1008"/>
      </w:pPr>
      <w:r>
        <w:rPr>
          <w:sz w:val="20"/>
        </w:rPr>
        <w:t>a) forma republicana, sistema representativo e regime democrático;</w:t>
      </w:r>
    </w:p>
    <w:p>
      <w:pPr>
        <w:ind w:left="1008"/>
      </w:pPr>
      <w:r>
        <w:rPr>
          <w:sz w:val="20"/>
        </w:rPr>
        <w:t>b) direitos da pessoa humana;</w:t>
      </w:r>
    </w:p>
    <w:p>
      <w:pPr>
        <w:ind w:left="1008"/>
      </w:pPr>
      <w:r>
        <w:rPr>
          <w:sz w:val="20"/>
        </w:rPr>
        <w:t>c) autonomia municipal;</w:t>
      </w:r>
    </w:p>
    <w:p>
      <w:pPr>
        <w:ind w:left="1008"/>
      </w:pPr>
      <w:r>
        <w:rPr>
          <w:sz w:val="20"/>
        </w:rPr>
        <w:t>d) prestação de contas da administração pública, direta e indireta.</w:t>
      </w:r>
    </w:p>
    <w:p>
      <w:pPr>
        <w:ind w:left="1008"/>
      </w:pPr>
      <w:r>
        <w:rPr>
          <w:sz w:val="20"/>
        </w:rPr>
        <w:t>e) aplicação do mínimo exigido da receita resultante de impostos estaduais, comp</w:t>
      </w:r>
    </w:p>
    <w:p>
      <w:r>
        <w:rPr>
          <w:b/>
          <w:sz w:val="22"/>
        </w:rPr>
        <w:t>Art. 35 O Estado não intervirá em seus Municípios, nem a União nos Municípios lo</w:t>
      </w:r>
    </w:p>
    <w:p>
      <w:r>
        <w:rPr>
          <w:color w:val="808080"/>
          <w:sz w:val="14"/>
        </w:rPr>
        <w:t>slug: cf-art-35</w:t>
      </w:r>
    </w:p>
    <w:p>
      <w:pPr>
        <w:ind w:left="720"/>
      </w:pPr>
      <w:r>
        <w:rPr>
          <w:sz w:val="20"/>
        </w:rPr>
        <w:t>I – deixar de ser paga, sem motivo de força maior, por dois anos consecutivos, a</w:t>
      </w:r>
    </w:p>
    <w:p>
      <w:pPr>
        <w:ind w:left="720"/>
      </w:pPr>
      <w:r>
        <w:rPr>
          <w:sz w:val="20"/>
        </w:rPr>
        <w:t>II – não forem prestadas contas devidas, na forma da lei;</w:t>
        <w:br/>
        <w:t>III &amp;#150; não tiver s</w:t>
      </w:r>
    </w:p>
    <w:p>
      <w:pPr>
        <w:ind w:left="720"/>
      </w:pPr>
      <w:r>
        <w:rPr>
          <w:sz w:val="20"/>
        </w:rPr>
        <w:t>IV – o Tribunal de Justiça der provimento a representação para assegurar a obser</w:t>
      </w:r>
    </w:p>
    <w:p>
      <w:r>
        <w:rPr>
          <w:b/>
          <w:sz w:val="22"/>
        </w:rPr>
        <w:t>Art. 36 A decretação da intervenção dependerá:</w:t>
      </w:r>
      <w:r>
        <w:rPr>
          <w:color w:val="0064B4"/>
          <w:sz w:val="16"/>
        </w:rPr>
        <w:t xml:space="preserve">  [34 decisões vinculadas]</w:t>
      </w:r>
    </w:p>
    <w:p>
      <w:r>
        <w:rPr>
          <w:color w:val="808080"/>
          <w:sz w:val="14"/>
        </w:rPr>
        <w:t>slug: cf-art-36</w:t>
      </w:r>
    </w:p>
    <w:p>
      <w:pPr>
        <w:ind w:left="720"/>
      </w:pPr>
      <w:r>
        <w:rPr>
          <w:sz w:val="20"/>
        </w:rPr>
        <w:t>I – no caso do art. 34, IV, de solicitação do Poder Legislativo ou do Poder Exec</w:t>
      </w:r>
    </w:p>
    <w:p>
      <w:pPr>
        <w:ind w:left="720"/>
      </w:pPr>
      <w:r>
        <w:rPr>
          <w:sz w:val="20"/>
        </w:rPr>
        <w:t>II – no caso de desobediência a ordem ou decisão judiciária, de requisição do Su</w:t>
      </w:r>
    </w:p>
    <w:p>
      <w:pPr>
        <w:ind w:left="720"/>
      </w:pPr>
      <w:r>
        <w:rPr>
          <w:sz w:val="20"/>
        </w:rPr>
        <w:t>III – de provimento, pelo Supremo Tribunal Federal, de representação do Procurad</w:t>
      </w:r>
    </w:p>
    <w:p>
      <w:pPr>
        <w:ind w:left="720"/>
      </w:pPr>
      <w:r>
        <w:rPr>
          <w:sz w:val="20"/>
        </w:rPr>
        <w:t>IV – (Revogado pela Emenda Constitucional nº 45, de 2004)</w:t>
      </w:r>
    </w:p>
    <w:p>
      <w:pPr>
        <w:ind w:left="432"/>
      </w:pPr>
      <w:r>
        <w:rPr>
          <w:sz w:val="20"/>
        </w:rPr>
        <w:t>§ 1 O decreto de intervenção, que especificará a amplitude, o prazo e as condiçõ</w:t>
      </w:r>
      <w:r>
        <w:rPr>
          <w:color w:val="A0A0A0"/>
          <w:sz w:val="14"/>
        </w:rPr>
        <w:t xml:space="preserve">  [cf-art-36-par-1]</w:t>
      </w:r>
    </w:p>
    <w:p>
      <w:pPr>
        <w:ind w:left="432"/>
      </w:pPr>
      <w:r>
        <w:rPr>
          <w:sz w:val="20"/>
        </w:rPr>
        <w:t>§ 2 Se não estiver funcionando o Congresso Nacional ou a Assembléia Legislativa,</w:t>
      </w:r>
      <w:r>
        <w:rPr>
          <w:color w:val="A0A0A0"/>
          <w:sz w:val="14"/>
        </w:rPr>
        <w:t xml:space="preserve">  [cf-art-36-par-2]</w:t>
      </w:r>
    </w:p>
    <w:p>
      <w:pPr>
        <w:ind w:left="432"/>
      </w:pPr>
      <w:r>
        <w:rPr>
          <w:sz w:val="20"/>
        </w:rPr>
        <w:t>§ 3 Nos casos do art. 34, VI e VII, ou do art. 35, IV, dispensada a apreciação p</w:t>
      </w:r>
      <w:r>
        <w:rPr>
          <w:color w:val="A0A0A0"/>
          <w:sz w:val="14"/>
        </w:rPr>
        <w:t xml:space="preserve">  [cf-art-36-par-3]</w:t>
      </w:r>
    </w:p>
    <w:p>
      <w:pPr>
        <w:ind w:left="432"/>
      </w:pPr>
      <w:r>
        <w:rPr>
          <w:sz w:val="20"/>
        </w:rPr>
        <w:t xml:space="preserve">§ 4 Cessados os motivos da intervenção, as autoridades afastadas de seus cargos </w:t>
      </w:r>
      <w:r>
        <w:rPr>
          <w:color w:val="A0A0A0"/>
          <w:sz w:val="14"/>
        </w:rPr>
        <w:t xml:space="preserve">  [cf-art-36-par-4]</w:t>
      </w:r>
    </w:p>
    <w:p>
      <w:pPr>
        <w:pStyle w:val="Heading2"/>
      </w:pPr>
      <w:r>
        <w:t>CAPÍTULO VII - DA ADMINISTRAÇÃO PÚBLICA</w:t>
      </w:r>
    </w:p>
    <w:p>
      <w:pPr>
        <w:pStyle w:val="Heading3"/>
      </w:pPr>
      <w:r>
        <w:t>Seção I - DISPOSIÇÕES GERAIS</w:t>
      </w:r>
    </w:p>
    <w:p>
      <w:r>
        <w:rPr>
          <w:b/>
          <w:sz w:val="22"/>
        </w:rPr>
        <w:t>Art. 37 A administração pública direta e indireta de qualquer dos Poderes da Uni</w:t>
      </w:r>
    </w:p>
    <w:p>
      <w:r>
        <w:rPr>
          <w:color w:val="808080"/>
          <w:sz w:val="14"/>
        </w:rPr>
        <w:t>slug: cf-art-37</w:t>
      </w:r>
    </w:p>
    <w:p>
      <w:pPr>
        <w:ind w:left="720"/>
      </w:pPr>
      <w:r>
        <w:rPr>
          <w:sz w:val="20"/>
        </w:rPr>
        <w:t>I – os cargos, empregos e funções públicas são acessíveis aos brasileiros que pr</w:t>
      </w:r>
    </w:p>
    <w:p>
      <w:pPr>
        <w:ind w:left="720"/>
      </w:pPr>
      <w:r>
        <w:rPr>
          <w:sz w:val="20"/>
        </w:rPr>
        <w:t>II – a investidura em cargo ou emprego público depende de aprovação prévia em co</w:t>
      </w:r>
    </w:p>
    <w:p>
      <w:pPr>
        <w:ind w:left="720"/>
      </w:pPr>
      <w:r>
        <w:rPr>
          <w:sz w:val="20"/>
        </w:rPr>
        <w:t>III – o prazo de validade do concurso público será de até dois anos, prorrogável</w:t>
      </w:r>
    </w:p>
    <w:p>
      <w:pPr>
        <w:ind w:left="720"/>
      </w:pPr>
      <w:r>
        <w:rPr>
          <w:sz w:val="20"/>
        </w:rPr>
        <w:t>IV – durante o prazo improrrogável previsto no edital de convocação, aquele apro</w:t>
      </w:r>
    </w:p>
    <w:p>
      <w:pPr>
        <w:ind w:left="720"/>
      </w:pPr>
      <w:r>
        <w:rPr>
          <w:sz w:val="20"/>
        </w:rPr>
        <w:t>V – as funções de confiança, exercidas exclusivamente por servidores ocupantes d</w:t>
      </w:r>
    </w:p>
    <w:p>
      <w:pPr>
        <w:ind w:left="720"/>
      </w:pPr>
      <w:r>
        <w:rPr>
          <w:sz w:val="20"/>
        </w:rPr>
        <w:t>VI – é garantido ao servidor público civil o direito à livre associação sindical</w:t>
      </w:r>
    </w:p>
    <w:p>
      <w:pPr>
        <w:ind w:left="720"/>
      </w:pPr>
      <w:r>
        <w:rPr>
          <w:sz w:val="20"/>
        </w:rPr>
        <w:t>VII – o direito de greve será exercido nos termos e nos limites definidos em lei</w:t>
      </w:r>
    </w:p>
    <w:p>
      <w:pPr>
        <w:ind w:left="720"/>
      </w:pPr>
      <w:r>
        <w:rPr>
          <w:sz w:val="20"/>
        </w:rPr>
        <w:t>VIII – a lei reservará percentual dos cargos e empregos públicos para as pessoas</w:t>
      </w:r>
    </w:p>
    <w:p>
      <w:pPr>
        <w:ind w:left="720"/>
      </w:pPr>
      <w:r>
        <w:rPr>
          <w:sz w:val="20"/>
        </w:rPr>
        <w:t>IX – a lei estabelecerá os casos de contratação por tempo determinado para atend</w:t>
      </w:r>
    </w:p>
    <w:p>
      <w:pPr>
        <w:ind w:left="720"/>
      </w:pPr>
      <w:r>
        <w:rPr>
          <w:sz w:val="20"/>
        </w:rPr>
        <w:t>X – a remuneração dos servidores públicos e o subsídio de que trata o § 4º do ar</w:t>
      </w:r>
    </w:p>
    <w:p>
      <w:pPr>
        <w:ind w:left="720"/>
      </w:pPr>
      <w:r>
        <w:rPr>
          <w:sz w:val="20"/>
        </w:rPr>
        <w:t>XI – a remuneração e o subsídio dos ocupantes de cargos, funções e empregos públ</w:t>
      </w:r>
    </w:p>
    <w:p>
      <w:pPr>
        <w:ind w:left="720"/>
      </w:pPr>
      <w:r>
        <w:rPr>
          <w:sz w:val="20"/>
        </w:rPr>
        <w:t>XII – os vencimentos dos cargos do Poder Legislativo e do Poder Judiciário não p</w:t>
      </w:r>
    </w:p>
    <w:p>
      <w:pPr>
        <w:ind w:left="720"/>
      </w:pPr>
      <w:r>
        <w:rPr>
          <w:sz w:val="20"/>
        </w:rPr>
        <w:t>XIII – é vedada a vinculação ou equiparação de quaisquer espécies remuneratórias</w:t>
      </w:r>
    </w:p>
    <w:p>
      <w:pPr>
        <w:ind w:left="1008"/>
      </w:pPr>
      <w:r>
        <w:rPr>
          <w:sz w:val="20"/>
        </w:rPr>
        <w:t>a) a de dois cargos de professor; (Redação dada pela Emenda Constitucional nº 19</w:t>
      </w:r>
    </w:p>
    <w:p>
      <w:pPr>
        <w:ind w:left="1008"/>
      </w:pPr>
      <w:r>
        <w:rPr>
          <w:sz w:val="20"/>
        </w:rPr>
        <w:t>b) a de um cargo de professor com outro de qualquer natureza; (Redação dada pela</w:t>
      </w:r>
    </w:p>
    <w:p>
      <w:pPr>
        <w:ind w:left="1008"/>
      </w:pPr>
      <w:r>
        <w:rPr>
          <w:sz w:val="20"/>
        </w:rPr>
        <w:t>c) a de dois cargos ou empregos privativos de profissionais de saúde, com profis</w:t>
      </w:r>
    </w:p>
    <w:p>
      <w:pPr>
        <w:ind w:left="720"/>
      </w:pPr>
      <w:r>
        <w:rPr>
          <w:sz w:val="20"/>
        </w:rPr>
        <w:t>XX – depende de autorização legislativa, em cada caso, a criação de subsidiárias</w:t>
      </w:r>
    </w:p>
    <w:p>
      <w:pPr>
        <w:ind w:left="720"/>
      </w:pPr>
      <w:r>
        <w:rPr>
          <w:sz w:val="20"/>
        </w:rPr>
        <w:t>XXI – ressalvados os casos especificados na legislação, as obras, serviços, comp</w:t>
      </w:r>
    </w:p>
    <w:p>
      <w:pPr>
        <w:ind w:left="720"/>
      </w:pPr>
      <w:r>
        <w:rPr>
          <w:sz w:val="20"/>
        </w:rPr>
        <w:t xml:space="preserve">XXII – as administrações tributárias da União, dos Estados, do Distrito Federal </w:t>
      </w:r>
    </w:p>
    <w:p>
      <w:pPr>
        <w:ind w:left="432"/>
      </w:pPr>
      <w:r>
        <w:rPr>
          <w:sz w:val="20"/>
        </w:rPr>
        <w:t>§ 1 A publicidade dos atos, programas, obras, serviços e campanhas dos órgãos pú</w:t>
      </w:r>
      <w:r>
        <w:rPr>
          <w:color w:val="A0A0A0"/>
          <w:sz w:val="14"/>
        </w:rPr>
        <w:t xml:space="preserve">  [cf-art-37-par-1]</w:t>
      </w:r>
    </w:p>
    <w:p>
      <w:pPr>
        <w:ind w:left="432"/>
      </w:pPr>
      <w:r>
        <w:rPr>
          <w:sz w:val="20"/>
        </w:rPr>
        <w:t>§ 2 A não observância do disposto nos incisos II e III implicará a nulidade do a</w:t>
      </w:r>
      <w:r>
        <w:rPr>
          <w:color w:val="A0A0A0"/>
          <w:sz w:val="14"/>
        </w:rPr>
        <w:t xml:space="preserve">  [cf-art-37-par-2]</w:t>
      </w:r>
    </w:p>
    <w:p>
      <w:pPr>
        <w:ind w:left="432"/>
      </w:pPr>
      <w:r>
        <w:rPr>
          <w:sz w:val="20"/>
        </w:rPr>
        <w:t>§ 3 A lei disciplinará as formas de participação do usuário na administração púb</w:t>
      </w:r>
      <w:r>
        <w:rPr>
          <w:color w:val="A0A0A0"/>
          <w:sz w:val="14"/>
        </w:rPr>
        <w:t xml:space="preserve">  [cf-art-37-par-3]</w:t>
      </w:r>
    </w:p>
    <w:p>
      <w:pPr>
        <w:ind w:left="720"/>
      </w:pPr>
      <w:r>
        <w:rPr>
          <w:sz w:val="20"/>
        </w:rPr>
        <w:t>I – as reclamações relativas à prestação dos serviços públicos em geral, assegur</w:t>
      </w:r>
    </w:p>
    <w:p>
      <w:pPr>
        <w:ind w:left="720"/>
      </w:pPr>
      <w:r>
        <w:rPr>
          <w:sz w:val="20"/>
        </w:rPr>
        <w:t>II – o acesso dos usuários a registros administrativos e a informações sobre ato</w:t>
      </w:r>
    </w:p>
    <w:p>
      <w:pPr>
        <w:ind w:left="720"/>
      </w:pPr>
      <w:r>
        <w:rPr>
          <w:sz w:val="20"/>
        </w:rPr>
        <w:t xml:space="preserve">III – a disciplina da representação contra o exercício negligente ou abusivo de </w:t>
      </w:r>
    </w:p>
    <w:p>
      <w:pPr>
        <w:ind w:left="432"/>
      </w:pPr>
      <w:r>
        <w:rPr>
          <w:sz w:val="20"/>
        </w:rPr>
        <w:t>§ 4 Os atos de improbidade administrativa importarão a suspensão dos direitos po</w:t>
      </w:r>
      <w:r>
        <w:rPr>
          <w:color w:val="A0A0A0"/>
          <w:sz w:val="14"/>
        </w:rPr>
        <w:t xml:space="preserve">  [cf-art-37-par-4]</w:t>
      </w:r>
    </w:p>
    <w:p>
      <w:pPr>
        <w:ind w:left="432"/>
      </w:pPr>
      <w:r>
        <w:rPr>
          <w:sz w:val="20"/>
        </w:rPr>
        <w:t>§ 5 A lei estabelecerá os prazos de prescrição para ilícitos praticados por qual</w:t>
      </w:r>
      <w:r>
        <w:rPr>
          <w:color w:val="A0A0A0"/>
          <w:sz w:val="14"/>
        </w:rPr>
        <w:t xml:space="preserve">  [cf-art-37-par-5]</w:t>
      </w:r>
    </w:p>
    <w:p>
      <w:pPr>
        <w:ind w:left="432"/>
      </w:pPr>
      <w:r>
        <w:rPr>
          <w:sz w:val="20"/>
        </w:rPr>
        <w:t xml:space="preserve">§ 6 As pessoas jurídicas de direito público e as de direito privado prestadoras </w:t>
      </w:r>
      <w:r>
        <w:rPr>
          <w:color w:val="A0A0A0"/>
          <w:sz w:val="14"/>
        </w:rPr>
        <w:t xml:space="preserve">  [cf-art-37-par-6]</w:t>
      </w:r>
    </w:p>
    <w:p>
      <w:pPr>
        <w:ind w:left="432"/>
      </w:pPr>
      <w:r>
        <w:rPr>
          <w:sz w:val="20"/>
        </w:rPr>
        <w:t>§ 7 A lei disporá sobre os requisitos e as restrições ao ocupante de cargo ou em</w:t>
      </w:r>
      <w:r>
        <w:rPr>
          <w:color w:val="A0A0A0"/>
          <w:sz w:val="14"/>
        </w:rPr>
        <w:t xml:space="preserve">  [cf-art-37-par-7]</w:t>
      </w:r>
    </w:p>
    <w:p>
      <w:pPr>
        <w:ind w:left="432"/>
      </w:pPr>
      <w:r>
        <w:rPr>
          <w:sz w:val="20"/>
        </w:rPr>
        <w:t>§ 8 A autonomia gerencial, orçamentária e financeira dos órgãos e entidades da a</w:t>
      </w:r>
      <w:r>
        <w:rPr>
          <w:color w:val="A0A0A0"/>
          <w:sz w:val="14"/>
        </w:rPr>
        <w:t xml:space="preserve">  [cf-art-37-par-8]</w:t>
      </w:r>
    </w:p>
    <w:p>
      <w:pPr>
        <w:ind w:left="720"/>
      </w:pPr>
      <w:r>
        <w:rPr>
          <w:sz w:val="20"/>
        </w:rPr>
        <w:t xml:space="preserve">I – o prazo de duração do contrato; (Incluído pela Emenda Constitucional nº 19, </w:t>
      </w:r>
    </w:p>
    <w:p>
      <w:pPr>
        <w:ind w:left="720"/>
      </w:pPr>
      <w:r>
        <w:rPr>
          <w:sz w:val="20"/>
        </w:rPr>
        <w:t>II – os controles e critérios de avaliação de desempenho, direitos, obrigações e</w:t>
      </w:r>
    </w:p>
    <w:p>
      <w:pPr>
        <w:ind w:left="720"/>
      </w:pPr>
      <w:r>
        <w:rPr>
          <w:sz w:val="20"/>
        </w:rPr>
        <w:t>III – a remuneração do pessoal. (Incluído pela Emenda Constitucional nº 19, de 1</w:t>
      </w:r>
    </w:p>
    <w:p>
      <w:pPr>
        <w:ind w:left="432"/>
      </w:pPr>
      <w:r>
        <w:rPr>
          <w:sz w:val="20"/>
        </w:rPr>
        <w:t>§ 9 O disposto no inciso XI aplica-se às empresas públicas e às sociedades de ec</w:t>
      </w:r>
      <w:r>
        <w:rPr>
          <w:color w:val="A0A0A0"/>
          <w:sz w:val="14"/>
        </w:rPr>
        <w:t xml:space="preserve">  [cf-art-37-par-9]</w:t>
      </w:r>
    </w:p>
    <w:p>
      <w:pPr>
        <w:ind w:left="432"/>
      </w:pPr>
      <w:r>
        <w:rPr>
          <w:sz w:val="20"/>
        </w:rPr>
        <w:t>§ 10 É vedada a percepção simultânea de proventos de aposentadoria decorrentes d</w:t>
      </w:r>
      <w:r>
        <w:rPr>
          <w:color w:val="A0A0A0"/>
          <w:sz w:val="14"/>
        </w:rPr>
        <w:t xml:space="preserve">  [cf-art-37-par-10]</w:t>
      </w:r>
    </w:p>
    <w:p>
      <w:pPr>
        <w:ind w:left="432"/>
      </w:pPr>
      <w:r>
        <w:rPr>
          <w:sz w:val="20"/>
        </w:rPr>
        <w:t>§ 11 Não serão computadas, para efeito dos limites remuneratórios de que trata o</w:t>
      </w:r>
      <w:r>
        <w:rPr>
          <w:color w:val="A0A0A0"/>
          <w:sz w:val="14"/>
        </w:rPr>
        <w:t xml:space="preserve">  [cf-art-37-par-11]</w:t>
      </w:r>
    </w:p>
    <w:p>
      <w:pPr>
        <w:ind w:left="432"/>
      </w:pPr>
      <w:r>
        <w:rPr>
          <w:sz w:val="20"/>
        </w:rPr>
        <w:t>§ 12 Para os fins do disposto no inciso XI do caput deste artigo, fica facultado</w:t>
      </w:r>
      <w:r>
        <w:rPr>
          <w:color w:val="A0A0A0"/>
          <w:sz w:val="14"/>
        </w:rPr>
        <w:t xml:space="preserve">  [cf-art-37-par-12]</w:t>
      </w:r>
    </w:p>
    <w:p>
      <w:pPr>
        <w:ind w:left="432"/>
      </w:pPr>
      <w:r>
        <w:rPr>
          <w:sz w:val="20"/>
        </w:rPr>
        <w:t>§ 13 O servidor público titular de cargo efetivo poderá ser readaptado para exer</w:t>
      </w:r>
      <w:r>
        <w:rPr>
          <w:color w:val="A0A0A0"/>
          <w:sz w:val="14"/>
        </w:rPr>
        <w:t xml:space="preserve">  [cf-art-37-par-13]</w:t>
      </w:r>
    </w:p>
    <w:p>
      <w:pPr>
        <w:ind w:left="432"/>
      </w:pPr>
      <w:r>
        <w:rPr>
          <w:sz w:val="20"/>
        </w:rPr>
        <w:t>§ 14 A aposentadoria concedida com a utilização de tempo de contribuição decorre</w:t>
      </w:r>
      <w:r>
        <w:rPr>
          <w:color w:val="A0A0A0"/>
          <w:sz w:val="14"/>
        </w:rPr>
        <w:t xml:space="preserve">  [cf-art-37-par-14]</w:t>
      </w:r>
    </w:p>
    <w:p>
      <w:pPr>
        <w:ind w:left="432"/>
      </w:pPr>
      <w:r>
        <w:rPr>
          <w:sz w:val="20"/>
        </w:rPr>
        <w:t>§ 15 É vedada a complementação de aposentadorias de servidores públicos e de pen</w:t>
      </w:r>
      <w:r>
        <w:rPr>
          <w:color w:val="A0A0A0"/>
          <w:sz w:val="14"/>
        </w:rPr>
        <w:t xml:space="preserve">  [cf-art-37-par-15]</w:t>
      </w:r>
    </w:p>
    <w:p>
      <w:pPr>
        <w:ind w:left="432"/>
      </w:pPr>
      <w:r>
        <w:rPr>
          <w:sz w:val="20"/>
        </w:rPr>
        <w:t>§ 16 Os órgãos e entidades da administração pública, individual ou conjuntamente</w:t>
      </w:r>
      <w:r>
        <w:rPr>
          <w:color w:val="A0A0A0"/>
          <w:sz w:val="14"/>
        </w:rPr>
        <w:t xml:space="preserve">  [cf-art-37-par-16]</w:t>
      </w:r>
    </w:p>
    <w:p>
      <w:r>
        <w:rPr>
          <w:b/>
          <w:sz w:val="22"/>
        </w:rPr>
        <w:t>Art. 38 Ao servidor público da administração direta, autárquica e fundacional, n</w:t>
      </w:r>
    </w:p>
    <w:p>
      <w:r>
        <w:rPr>
          <w:color w:val="808080"/>
          <w:sz w:val="14"/>
        </w:rPr>
        <w:t>slug: cf-art-38</w:t>
      </w:r>
    </w:p>
    <w:p>
      <w:pPr>
        <w:ind w:left="720"/>
      </w:pPr>
      <w:r>
        <w:rPr>
          <w:sz w:val="20"/>
        </w:rPr>
        <w:t>I – tratando-se de mandato eletivo federal, estadual ou distrital, ficará afasta</w:t>
      </w:r>
    </w:p>
    <w:p>
      <w:pPr>
        <w:ind w:left="720"/>
      </w:pPr>
      <w:r>
        <w:rPr>
          <w:sz w:val="20"/>
        </w:rPr>
        <w:t>II – investido no mandato de Prefeito, será afastado do cargo, emprego ou função</w:t>
      </w:r>
    </w:p>
    <w:p>
      <w:pPr>
        <w:ind w:left="720"/>
      </w:pPr>
      <w:r>
        <w:rPr>
          <w:sz w:val="20"/>
        </w:rPr>
        <w:t>III – investido no mandato de Vereador, havendo compatibilidade de horários, per</w:t>
      </w:r>
    </w:p>
    <w:p>
      <w:pPr>
        <w:ind w:left="720"/>
      </w:pPr>
      <w:r>
        <w:rPr>
          <w:sz w:val="20"/>
        </w:rPr>
        <w:t>IV – em qualquer caso que exija o afastamento para o exercício de mandato eletiv</w:t>
      </w:r>
    </w:p>
    <w:p>
      <w:pPr>
        <w:ind w:left="720"/>
      </w:pPr>
      <w:r>
        <w:rPr>
          <w:sz w:val="20"/>
        </w:rPr>
        <w:t>V – na hipótese de ser segurado de regime próprio de previdência social, permane</w:t>
      </w:r>
    </w:p>
    <w:p>
      <w:pPr>
        <w:pStyle w:val="Heading3"/>
      </w:pPr>
      <w:r>
        <w:t>Seção II - DOS SERVIDORES PÚBLICOS</w:t>
      </w:r>
    </w:p>
    <w:p>
      <w:r>
        <w:rPr>
          <w:b/>
          <w:sz w:val="22"/>
        </w:rPr>
        <w:t>Art. 39 A União, os Estados, o Distrito Federal e os Municípios instituirão cons</w:t>
      </w:r>
    </w:p>
    <w:p>
      <w:r>
        <w:rPr>
          <w:color w:val="808080"/>
          <w:sz w:val="14"/>
        </w:rPr>
        <w:t>slug: cf-art-39</w:t>
      </w:r>
    </w:p>
    <w:p>
      <w:pPr>
        <w:ind w:left="432"/>
      </w:pPr>
      <w:r>
        <w:rPr>
          <w:sz w:val="20"/>
        </w:rPr>
        <w:t>§ 1 A fixação dos padrões de vencimento e dos demais componentes do sistema remu</w:t>
      </w:r>
      <w:r>
        <w:rPr>
          <w:color w:val="A0A0A0"/>
          <w:sz w:val="14"/>
        </w:rPr>
        <w:t xml:space="preserve">  [cf-art-39-par-1]</w:t>
      </w:r>
    </w:p>
    <w:p>
      <w:pPr>
        <w:ind w:left="720"/>
      </w:pPr>
      <w:r>
        <w:rPr>
          <w:sz w:val="20"/>
        </w:rPr>
        <w:t>I – a natureza, o grau de responsabilidade e a complexidade dos cargos component</w:t>
      </w:r>
    </w:p>
    <w:p>
      <w:pPr>
        <w:ind w:left="720"/>
      </w:pPr>
      <w:r>
        <w:rPr>
          <w:sz w:val="20"/>
        </w:rPr>
        <w:t>II – os requisitos para a investidura; (Incluído pela Emenda Constitucional nº 1</w:t>
      </w:r>
    </w:p>
    <w:p>
      <w:pPr>
        <w:ind w:left="720"/>
      </w:pPr>
      <w:r>
        <w:rPr>
          <w:sz w:val="20"/>
        </w:rPr>
        <w:t xml:space="preserve">III – as peculiaridades dos cargos. (Incluído pela Emenda Constitucional nº 19, </w:t>
      </w:r>
    </w:p>
    <w:p>
      <w:pPr>
        <w:ind w:left="432"/>
      </w:pPr>
      <w:r>
        <w:rPr>
          <w:sz w:val="20"/>
        </w:rPr>
        <w:t xml:space="preserve">§ 2 A União, os Estados e o Distrito Federal manterão escolas de governo para a </w:t>
      </w:r>
      <w:r>
        <w:rPr>
          <w:color w:val="A0A0A0"/>
          <w:sz w:val="14"/>
        </w:rPr>
        <w:t xml:space="preserve">  [cf-art-39-par-2]</w:t>
      </w:r>
    </w:p>
    <w:p>
      <w:pPr>
        <w:ind w:left="432"/>
      </w:pPr>
      <w:r>
        <w:rPr>
          <w:sz w:val="20"/>
        </w:rPr>
        <w:t>§ 3 Aplica-se aos servidores ocupantes de cargo público o disposto no art. 7º, I</w:t>
      </w:r>
      <w:r>
        <w:rPr>
          <w:color w:val="A0A0A0"/>
          <w:sz w:val="14"/>
        </w:rPr>
        <w:t xml:space="preserve">  [cf-art-39-par-3]</w:t>
      </w:r>
    </w:p>
    <w:p>
      <w:pPr>
        <w:ind w:left="432"/>
      </w:pPr>
      <w:r>
        <w:rPr>
          <w:sz w:val="20"/>
        </w:rPr>
        <w:t>§ 4 O membro de Poder, o detentor de mandato eletivo, os Ministros de Estado e o</w:t>
      </w:r>
      <w:r>
        <w:rPr>
          <w:color w:val="A0A0A0"/>
          <w:sz w:val="14"/>
        </w:rPr>
        <w:t xml:space="preserve">  [cf-art-39-par-4]</w:t>
      </w:r>
    </w:p>
    <w:p>
      <w:pPr>
        <w:ind w:left="432"/>
      </w:pPr>
      <w:r>
        <w:rPr>
          <w:sz w:val="20"/>
        </w:rPr>
        <w:t>§ 5 Lei da União, dos Estados, do Distrito Federal e dos Municípios poderá estab</w:t>
      </w:r>
      <w:r>
        <w:rPr>
          <w:color w:val="A0A0A0"/>
          <w:sz w:val="14"/>
        </w:rPr>
        <w:t xml:space="preserve">  [cf-art-39-par-5]</w:t>
      </w:r>
    </w:p>
    <w:p>
      <w:pPr>
        <w:ind w:left="432"/>
      </w:pPr>
      <w:r>
        <w:rPr>
          <w:sz w:val="20"/>
        </w:rPr>
        <w:t>§ 6 Os Poderes Executivo, Legislativo e Judiciário publicarão anualmente os valo</w:t>
      </w:r>
      <w:r>
        <w:rPr>
          <w:color w:val="A0A0A0"/>
          <w:sz w:val="14"/>
        </w:rPr>
        <w:t xml:space="preserve">  [cf-art-39-par-6]</w:t>
      </w:r>
    </w:p>
    <w:p>
      <w:pPr>
        <w:ind w:left="432"/>
      </w:pPr>
      <w:r>
        <w:rPr>
          <w:sz w:val="20"/>
        </w:rPr>
        <w:t>§ 7 Lei da União, dos Estados, do Distrito Federal e dos Municípios disciplinará</w:t>
      </w:r>
      <w:r>
        <w:rPr>
          <w:color w:val="A0A0A0"/>
          <w:sz w:val="14"/>
        </w:rPr>
        <w:t xml:space="preserve">  [cf-art-39-par-7]</w:t>
      </w:r>
    </w:p>
    <w:p>
      <w:pPr>
        <w:ind w:left="432"/>
      </w:pPr>
      <w:r>
        <w:rPr>
          <w:sz w:val="20"/>
        </w:rPr>
        <w:t>§ 8 A remuneração dos servidores públicos organizados em carreira poderá ser fix</w:t>
      </w:r>
      <w:r>
        <w:rPr>
          <w:color w:val="A0A0A0"/>
          <w:sz w:val="14"/>
        </w:rPr>
        <w:t xml:space="preserve">  [cf-art-39-par-8]</w:t>
      </w:r>
    </w:p>
    <w:p>
      <w:pPr>
        <w:ind w:left="432"/>
      </w:pPr>
      <w:r>
        <w:rPr>
          <w:sz w:val="20"/>
        </w:rPr>
        <w:t xml:space="preserve">§ 9 É vedada a incorporação de vantagens de caráter temporário ou vinculadas ao </w:t>
      </w:r>
      <w:r>
        <w:rPr>
          <w:color w:val="A0A0A0"/>
          <w:sz w:val="14"/>
        </w:rPr>
        <w:t xml:space="preserve">  [cf-art-39-par-9]</w:t>
      </w:r>
    </w:p>
    <w:p>
      <w:r>
        <w:rPr>
          <w:b/>
          <w:sz w:val="22"/>
        </w:rPr>
        <w:t>Art. 40 O regime próprio de previdência social dos servidores titulares de cargo</w:t>
      </w:r>
    </w:p>
    <w:p>
      <w:r>
        <w:rPr>
          <w:color w:val="808080"/>
          <w:sz w:val="14"/>
        </w:rPr>
        <w:t>slug: cf-art-40</w:t>
      </w:r>
    </w:p>
    <w:p>
      <w:pPr>
        <w:ind w:left="432"/>
      </w:pPr>
      <w:r>
        <w:rPr>
          <w:sz w:val="20"/>
        </w:rPr>
        <w:t>§ 1 O servidor abrangido por regime próprio de previdência social será aposentad</w:t>
      </w:r>
      <w:r>
        <w:rPr>
          <w:color w:val="A0A0A0"/>
          <w:sz w:val="14"/>
        </w:rPr>
        <w:t xml:space="preserve">  [cf-art-40-par-1]</w:t>
      </w:r>
    </w:p>
    <w:p>
      <w:pPr>
        <w:ind w:left="720"/>
      </w:pPr>
      <w:r>
        <w:rPr>
          <w:sz w:val="20"/>
        </w:rPr>
        <w:t>I – por incapacidade permanente para o trabalho, no cargo em que estiver investi</w:t>
      </w:r>
    </w:p>
    <w:p>
      <w:pPr>
        <w:ind w:left="720"/>
      </w:pPr>
      <w:r>
        <w:rPr>
          <w:sz w:val="20"/>
        </w:rPr>
        <w:t>II – compulsoriamente, com proventos proporcionais ao tempo de contribuição, aos</w:t>
      </w:r>
    </w:p>
    <w:p>
      <w:pPr>
        <w:ind w:left="720"/>
      </w:pPr>
      <w:r>
        <w:rPr>
          <w:sz w:val="20"/>
        </w:rPr>
        <w:t>III – no âmbito da União, aos 62 (sessenta e dois) anos de idade, se mulher, e a</w:t>
      </w:r>
    </w:p>
    <w:p>
      <w:pPr>
        <w:ind w:left="432"/>
      </w:pPr>
      <w:r>
        <w:rPr>
          <w:sz w:val="20"/>
        </w:rPr>
        <w:t>§ 2 Os proventos de aposentadoria não poderão ser inferiores ao valor mínimo a q</w:t>
      </w:r>
      <w:r>
        <w:rPr>
          <w:color w:val="A0A0A0"/>
          <w:sz w:val="14"/>
        </w:rPr>
        <w:t xml:space="preserve">  [cf-art-40-par-2]</w:t>
      </w:r>
    </w:p>
    <w:p>
      <w:pPr>
        <w:ind w:left="432"/>
      </w:pPr>
      <w:r>
        <w:rPr>
          <w:sz w:val="20"/>
        </w:rPr>
        <w:t xml:space="preserve">§ 3 As regras para cálculo de proventos de aposentadoria serão disciplinadas em </w:t>
      </w:r>
      <w:r>
        <w:rPr>
          <w:color w:val="A0A0A0"/>
          <w:sz w:val="14"/>
        </w:rPr>
        <w:t xml:space="preserve">  [cf-art-40-par-3]</w:t>
      </w:r>
    </w:p>
    <w:p>
      <w:pPr>
        <w:ind w:left="432"/>
      </w:pPr>
      <w:r>
        <w:rPr>
          <w:sz w:val="20"/>
        </w:rPr>
        <w:t>§ 4 É vedada a adoção de requisitos ou critérios diferenciados para concessão de</w:t>
      </w:r>
      <w:r>
        <w:rPr>
          <w:color w:val="A0A0A0"/>
          <w:sz w:val="14"/>
        </w:rPr>
        <w:t xml:space="preserve">  [cf-art-40-par-4]</w:t>
      </w:r>
    </w:p>
    <w:p>
      <w:pPr>
        <w:ind w:left="432"/>
      </w:pPr>
      <w:r>
        <w:rPr>
          <w:sz w:val="20"/>
        </w:rPr>
        <w:t>§ 4 A. Poderão ser estabelecidos por lei complementar do respectivo ente federat</w:t>
      </w:r>
      <w:r>
        <w:rPr>
          <w:color w:val="A0A0A0"/>
          <w:sz w:val="14"/>
        </w:rPr>
        <w:t xml:space="preserve">  [cf-art-40-par-4]</w:t>
      </w:r>
    </w:p>
    <w:p>
      <w:pPr>
        <w:ind w:left="432"/>
      </w:pPr>
      <w:r>
        <w:rPr>
          <w:sz w:val="20"/>
        </w:rPr>
        <w:t>§ 4 B. Poderão ser estabelecidos por lei complementar do respectivo ente federat</w:t>
      </w:r>
      <w:r>
        <w:rPr>
          <w:color w:val="A0A0A0"/>
          <w:sz w:val="14"/>
        </w:rPr>
        <w:t xml:space="preserve">  [cf-art-40-par-4]</w:t>
      </w:r>
    </w:p>
    <w:p>
      <w:pPr>
        <w:ind w:left="432"/>
      </w:pPr>
      <w:r>
        <w:rPr>
          <w:sz w:val="20"/>
        </w:rPr>
        <w:t>§ 4 C. Poderão ser estabelecidos por lei complementar do respectivo ente federat</w:t>
      </w:r>
      <w:r>
        <w:rPr>
          <w:color w:val="A0A0A0"/>
          <w:sz w:val="14"/>
        </w:rPr>
        <w:t xml:space="preserve">  [cf-art-40-par-4]</w:t>
      </w:r>
    </w:p>
    <w:p>
      <w:pPr>
        <w:ind w:left="432"/>
      </w:pPr>
      <w:r>
        <w:rPr>
          <w:sz w:val="20"/>
        </w:rPr>
        <w:t xml:space="preserve">§ 5 Os ocupantes do cargo de professor terão idade mínima reduzida em 5 (cinco) </w:t>
      </w:r>
      <w:r>
        <w:rPr>
          <w:color w:val="A0A0A0"/>
          <w:sz w:val="14"/>
        </w:rPr>
        <w:t xml:space="preserve">  [cf-art-40-par-5]</w:t>
      </w:r>
    </w:p>
    <w:p>
      <w:pPr>
        <w:ind w:left="432"/>
      </w:pPr>
      <w:r>
        <w:rPr>
          <w:sz w:val="20"/>
        </w:rPr>
        <w:t>§ 6 Ressalvadas as aposentadorias decorrentes dos cargos acumuláveis na forma de</w:t>
      </w:r>
      <w:r>
        <w:rPr>
          <w:color w:val="A0A0A0"/>
          <w:sz w:val="14"/>
        </w:rPr>
        <w:t xml:space="preserve">  [cf-art-40-par-6]</w:t>
      </w:r>
    </w:p>
    <w:p>
      <w:pPr>
        <w:ind w:left="432"/>
      </w:pPr>
      <w:r>
        <w:rPr>
          <w:sz w:val="20"/>
        </w:rPr>
        <w:t>§ 7 Observado o disposto no § 2º do art. 201, quando se tratar da única fonte de</w:t>
      </w:r>
      <w:r>
        <w:rPr>
          <w:color w:val="A0A0A0"/>
          <w:sz w:val="14"/>
        </w:rPr>
        <w:t xml:space="preserve">  [cf-art-40-par-7]</w:t>
      </w:r>
    </w:p>
    <w:p>
      <w:pPr>
        <w:ind w:left="432"/>
      </w:pPr>
      <w:r>
        <w:rPr>
          <w:sz w:val="20"/>
        </w:rPr>
        <w:t xml:space="preserve">§ 8 É assegurado o reajustamento dos benefícios para preservar-lhes, em caráter </w:t>
      </w:r>
      <w:r>
        <w:rPr>
          <w:color w:val="A0A0A0"/>
          <w:sz w:val="14"/>
        </w:rPr>
        <w:t xml:space="preserve">  [cf-art-40-par-8]</w:t>
      </w:r>
    </w:p>
    <w:p>
      <w:pPr>
        <w:ind w:left="432"/>
      </w:pPr>
      <w:r>
        <w:rPr>
          <w:sz w:val="20"/>
        </w:rPr>
        <w:t>§ 9 O tempo de contribuição federal, estadual, distrital ou municipal será conta</w:t>
      </w:r>
      <w:r>
        <w:rPr>
          <w:color w:val="A0A0A0"/>
          <w:sz w:val="14"/>
        </w:rPr>
        <w:t xml:space="preserve">  [cf-art-40-par-9]</w:t>
      </w:r>
    </w:p>
    <w:p>
      <w:pPr>
        <w:ind w:left="432"/>
      </w:pPr>
      <w:r>
        <w:rPr>
          <w:sz w:val="20"/>
        </w:rPr>
        <w:t>§ 10 A lei não poderá estabelecer qualquer forma de contagem de tempo de contrib</w:t>
      </w:r>
      <w:r>
        <w:rPr>
          <w:color w:val="A0A0A0"/>
          <w:sz w:val="14"/>
        </w:rPr>
        <w:t xml:space="preserve">  [cf-art-40-par-10]</w:t>
      </w:r>
    </w:p>
    <w:p>
      <w:pPr>
        <w:ind w:left="432"/>
      </w:pPr>
      <w:r>
        <w:rPr>
          <w:sz w:val="20"/>
        </w:rPr>
        <w:t>§ 11 Aplica-se o limite fixado no art. 37, XI, à soma total dos proventos de ina</w:t>
      </w:r>
      <w:r>
        <w:rPr>
          <w:color w:val="A0A0A0"/>
          <w:sz w:val="14"/>
        </w:rPr>
        <w:t xml:space="preserve">  [cf-art-40-par-11]</w:t>
      </w:r>
    </w:p>
    <w:p>
      <w:pPr>
        <w:ind w:left="432"/>
      </w:pPr>
      <w:r>
        <w:rPr>
          <w:sz w:val="20"/>
        </w:rPr>
        <w:t>§ 12 Além do disposto neste artigo, serão observados, em regime próprio de previ</w:t>
      </w:r>
      <w:r>
        <w:rPr>
          <w:color w:val="A0A0A0"/>
          <w:sz w:val="14"/>
        </w:rPr>
        <w:t xml:space="preserve">  [cf-art-40-par-12]</w:t>
      </w:r>
    </w:p>
    <w:p>
      <w:pPr>
        <w:ind w:left="432"/>
      </w:pPr>
      <w:r>
        <w:rPr>
          <w:sz w:val="20"/>
        </w:rPr>
        <w:t xml:space="preserve">§ 13 Aplica-se ao agente público ocupante, exclusivamente, de cargo em comissão </w:t>
      </w:r>
      <w:r>
        <w:rPr>
          <w:color w:val="A0A0A0"/>
          <w:sz w:val="14"/>
        </w:rPr>
        <w:t xml:space="preserve">  [cf-art-40-par-13]</w:t>
      </w:r>
    </w:p>
    <w:p>
      <w:pPr>
        <w:ind w:left="432"/>
      </w:pPr>
      <w:r>
        <w:rPr>
          <w:sz w:val="20"/>
        </w:rPr>
        <w:t>§ 14 A União, os Estados, o Distrito Federal e os Municípios instituirão, por le</w:t>
      </w:r>
      <w:r>
        <w:rPr>
          <w:color w:val="A0A0A0"/>
          <w:sz w:val="14"/>
        </w:rPr>
        <w:t xml:space="preserve">  [cf-art-40-par-14]</w:t>
      </w:r>
    </w:p>
    <w:p>
      <w:pPr>
        <w:ind w:left="432"/>
      </w:pPr>
      <w:r>
        <w:rPr>
          <w:sz w:val="20"/>
        </w:rPr>
        <w:t>§ 15 O regime de previdência complementar de que trata o § 14 oferecerá plano de</w:t>
      </w:r>
      <w:r>
        <w:rPr>
          <w:color w:val="A0A0A0"/>
          <w:sz w:val="14"/>
        </w:rPr>
        <w:t xml:space="preserve">  [cf-art-40-par-15]</w:t>
      </w:r>
    </w:p>
    <w:p>
      <w:pPr>
        <w:ind w:left="432"/>
      </w:pPr>
      <w:r>
        <w:rPr>
          <w:sz w:val="20"/>
        </w:rPr>
        <w:t>§ 16 Somente mediante sua prévia e expressa opção, o disposto nos §§ 14 e 15 pod</w:t>
      </w:r>
      <w:r>
        <w:rPr>
          <w:color w:val="A0A0A0"/>
          <w:sz w:val="14"/>
        </w:rPr>
        <w:t xml:space="preserve">  [cf-art-40-par-16]</w:t>
      </w:r>
    </w:p>
    <w:p>
      <w:pPr>
        <w:ind w:left="432"/>
      </w:pPr>
      <w:r>
        <w:rPr>
          <w:sz w:val="20"/>
        </w:rPr>
        <w:t>§ 17 Todos os valores de remuneração considerados para o cálculo do benefício pr</w:t>
      </w:r>
      <w:r>
        <w:rPr>
          <w:color w:val="A0A0A0"/>
          <w:sz w:val="14"/>
        </w:rPr>
        <w:t xml:space="preserve">  [cf-art-40-par-17]</w:t>
      </w:r>
    </w:p>
    <w:p>
      <w:pPr>
        <w:ind w:left="432"/>
      </w:pPr>
      <w:r>
        <w:rPr>
          <w:sz w:val="20"/>
        </w:rPr>
        <w:t>§ 18 Incidirá contribuição sobre os proventos de aposentadorias e pensões conced</w:t>
      </w:r>
      <w:r>
        <w:rPr>
          <w:color w:val="A0A0A0"/>
          <w:sz w:val="14"/>
        </w:rPr>
        <w:t xml:space="preserve">  [cf-art-40-par-18]</w:t>
      </w:r>
    </w:p>
    <w:p>
      <w:pPr>
        <w:ind w:left="432"/>
      </w:pPr>
      <w:r>
        <w:rPr>
          <w:sz w:val="20"/>
        </w:rPr>
        <w:t>§ 19 Observados critérios a serem estabelecidos em lei do respectivo ente federa</w:t>
      </w:r>
      <w:r>
        <w:rPr>
          <w:color w:val="A0A0A0"/>
          <w:sz w:val="14"/>
        </w:rPr>
        <w:t xml:space="preserve">  [cf-art-40-par-19]</w:t>
      </w:r>
    </w:p>
    <w:p>
      <w:pPr>
        <w:ind w:left="432"/>
      </w:pPr>
      <w:r>
        <w:rPr>
          <w:sz w:val="20"/>
        </w:rPr>
        <w:t xml:space="preserve">§ 20 É vedada a existência de mais de um regime próprio de previdência social e </w:t>
      </w:r>
      <w:r>
        <w:rPr>
          <w:color w:val="A0A0A0"/>
          <w:sz w:val="14"/>
        </w:rPr>
        <w:t xml:space="preserve">  [cf-art-40-par-20]</w:t>
      </w:r>
    </w:p>
    <w:p>
      <w:pPr>
        <w:ind w:left="432"/>
      </w:pPr>
      <w:r>
        <w:rPr>
          <w:sz w:val="20"/>
        </w:rPr>
        <w:t>§ 21 (Revogado). (Redação dada pela Emenda Constitucional nº 103, de 2019)</w:t>
      </w:r>
      <w:r>
        <w:rPr>
          <w:color w:val="A0A0A0"/>
          <w:sz w:val="14"/>
        </w:rPr>
        <w:t xml:space="preserve">  [cf-art-40-par-21]</w:t>
      </w:r>
    </w:p>
    <w:p>
      <w:pPr>
        <w:ind w:left="432"/>
      </w:pPr>
      <w:r>
        <w:rPr>
          <w:sz w:val="20"/>
        </w:rPr>
        <w:t>§ 22 Vedada a instituição de novos regimes próprios de previdência social, lei c</w:t>
      </w:r>
      <w:r>
        <w:rPr>
          <w:color w:val="A0A0A0"/>
          <w:sz w:val="14"/>
        </w:rPr>
        <w:t xml:space="preserve">  [cf-art-40-par-22]</w:t>
      </w:r>
    </w:p>
    <w:p>
      <w:pPr>
        <w:ind w:left="720"/>
      </w:pPr>
      <w:r>
        <w:rPr>
          <w:sz w:val="20"/>
        </w:rPr>
        <w:t>I – requisitos para sua extinção e consequente migração para o Regime Geral de P</w:t>
      </w:r>
    </w:p>
    <w:p>
      <w:pPr>
        <w:ind w:left="720"/>
      </w:pPr>
      <w:r>
        <w:rPr>
          <w:sz w:val="20"/>
        </w:rPr>
        <w:t>II – modelo de arrecadação, de aplicação e de utilização dos recursos; (Incluído</w:t>
      </w:r>
    </w:p>
    <w:p>
      <w:pPr>
        <w:ind w:left="720"/>
      </w:pPr>
      <w:r>
        <w:rPr>
          <w:sz w:val="20"/>
        </w:rPr>
        <w:t>III – fiscalização pela União e controle externo e social; (Incluído pela Emenda</w:t>
      </w:r>
    </w:p>
    <w:p>
      <w:pPr>
        <w:ind w:left="720"/>
      </w:pPr>
      <w:r>
        <w:rPr>
          <w:sz w:val="20"/>
        </w:rPr>
        <w:t>IV – definição de equilíbrio financeiro e atuarial; (Incluído pela Emenda Consti</w:t>
      </w:r>
    </w:p>
    <w:p>
      <w:pPr>
        <w:ind w:left="720"/>
      </w:pPr>
      <w:r>
        <w:rPr>
          <w:sz w:val="20"/>
        </w:rPr>
        <w:t>V – condições para instituição do fundo com finalidade previdenciária de que tra</w:t>
      </w:r>
    </w:p>
    <w:p>
      <w:pPr>
        <w:ind w:left="720"/>
      </w:pPr>
      <w:r>
        <w:rPr>
          <w:sz w:val="20"/>
        </w:rPr>
        <w:t>VI – mecanismos de equacionamento do deficit atuarial; (Incluído pela Emenda Con</w:t>
      </w:r>
    </w:p>
    <w:p>
      <w:pPr>
        <w:ind w:left="720"/>
      </w:pPr>
      <w:r>
        <w:rPr>
          <w:sz w:val="20"/>
        </w:rPr>
        <w:t>VII – estruturação do órgão ou entidade gestora do regime, observados os princíp</w:t>
      </w:r>
    </w:p>
    <w:p>
      <w:pPr>
        <w:ind w:left="720"/>
      </w:pPr>
      <w:r>
        <w:rPr>
          <w:sz w:val="20"/>
        </w:rPr>
        <w:t>VIII – condições e hipóteses para responsabilização daqueles que desempenhem atr</w:t>
      </w:r>
    </w:p>
    <w:p>
      <w:pPr>
        <w:ind w:left="720"/>
      </w:pPr>
      <w:r>
        <w:rPr>
          <w:sz w:val="20"/>
        </w:rPr>
        <w:t>IX – condições para adesão a consórcio público; (Incluído pela Emenda Constituci</w:t>
      </w:r>
    </w:p>
    <w:p>
      <w:pPr>
        <w:ind w:left="720"/>
      </w:pPr>
      <w:r>
        <w:rPr>
          <w:sz w:val="20"/>
        </w:rPr>
        <w:t>X – parâmetros para apuração da base de cálculo e definição de alíquota de contr</w:t>
      </w:r>
    </w:p>
    <w:p>
      <w:r>
        <w:rPr>
          <w:b/>
          <w:sz w:val="22"/>
        </w:rPr>
        <w:t xml:space="preserve">Art. 41 São estáveis após três anos de efetivo exercício os servidores nomeados </w:t>
      </w:r>
    </w:p>
    <w:p>
      <w:r>
        <w:rPr>
          <w:color w:val="808080"/>
          <w:sz w:val="14"/>
        </w:rPr>
        <w:t>slug: cf-art-41</w:t>
      </w:r>
    </w:p>
    <w:p>
      <w:pPr>
        <w:ind w:left="432"/>
      </w:pPr>
      <w:r>
        <w:rPr>
          <w:sz w:val="20"/>
        </w:rPr>
        <w:t>§ 1 O servidor público estável só perderá o cargo: (Redação dada pela Emenda Con</w:t>
      </w:r>
      <w:r>
        <w:rPr>
          <w:color w:val="A0A0A0"/>
          <w:sz w:val="14"/>
        </w:rPr>
        <w:t xml:space="preserve">  [cf-art-41-par-1]</w:t>
      </w:r>
    </w:p>
    <w:p>
      <w:pPr>
        <w:ind w:left="720"/>
      </w:pPr>
      <w:r>
        <w:rPr>
          <w:sz w:val="20"/>
        </w:rPr>
        <w:t>I – em virtude de sentença judicial transitada em julgado; (Incluído pela Emenda</w:t>
      </w:r>
    </w:p>
    <w:p>
      <w:pPr>
        <w:ind w:left="720"/>
      </w:pPr>
      <w:r>
        <w:rPr>
          <w:sz w:val="20"/>
        </w:rPr>
        <w:t>II – mediante processo administrativo em que lhe seja assegurada ampla defesa; (</w:t>
      </w:r>
    </w:p>
    <w:p>
      <w:pPr>
        <w:ind w:left="720"/>
      </w:pPr>
      <w:r>
        <w:rPr>
          <w:sz w:val="20"/>
        </w:rPr>
        <w:t>III – mediante procedimento de avaliação periódica de desempenho, na forma de le</w:t>
      </w:r>
    </w:p>
    <w:p>
      <w:pPr>
        <w:ind w:left="432"/>
      </w:pPr>
      <w:r>
        <w:rPr>
          <w:sz w:val="20"/>
        </w:rPr>
        <w:t>§ 2 Invalidada por sentença judicial a demissão do servidor estável, será ele re</w:t>
      </w:r>
      <w:r>
        <w:rPr>
          <w:color w:val="A0A0A0"/>
          <w:sz w:val="14"/>
        </w:rPr>
        <w:t xml:space="preserve">  [cf-art-41-par-2]</w:t>
      </w:r>
    </w:p>
    <w:p>
      <w:pPr>
        <w:ind w:left="432"/>
      </w:pPr>
      <w:r>
        <w:rPr>
          <w:sz w:val="20"/>
        </w:rPr>
        <w:t>§ 3 Extinto o cargo ou declarada a sua desnecessidade, o servidor estável ficará</w:t>
      </w:r>
      <w:r>
        <w:rPr>
          <w:color w:val="A0A0A0"/>
          <w:sz w:val="14"/>
        </w:rPr>
        <w:t xml:space="preserve">  [cf-art-41-par-3]</w:t>
      </w:r>
    </w:p>
    <w:p>
      <w:pPr>
        <w:ind w:left="432"/>
      </w:pPr>
      <w:r>
        <w:rPr>
          <w:sz w:val="20"/>
        </w:rPr>
        <w:t>§ 4 Como condição para a aquisição da estabilidade, é obrigatória a avaliação es</w:t>
      </w:r>
      <w:r>
        <w:rPr>
          <w:color w:val="A0A0A0"/>
          <w:sz w:val="14"/>
        </w:rPr>
        <w:t xml:space="preserve">  [cf-art-41-par-4]</w:t>
      </w:r>
    </w:p>
    <w:p>
      <w:pPr>
        <w:pStyle w:val="Heading3"/>
      </w:pPr>
      <w:r>
        <w:t>Seção III - DOS MILITARES DOS ESTADOS, DO DISTRITO FEDERAL E DOS TERRITÓRIOS</w:t>
      </w:r>
    </w:p>
    <w:p>
      <w:r>
        <w:rPr>
          <w:b/>
          <w:sz w:val="22"/>
        </w:rPr>
        <w:t>Art. 42 Os membros das Polícias Militares e Corpos de Bombeiros Militares, insti</w:t>
      </w:r>
    </w:p>
    <w:p>
      <w:r>
        <w:rPr>
          <w:color w:val="808080"/>
          <w:sz w:val="14"/>
        </w:rPr>
        <w:t>slug: cf-art-42</w:t>
      </w:r>
    </w:p>
    <w:p>
      <w:pPr>
        <w:ind w:left="432"/>
      </w:pPr>
      <w:r>
        <w:rPr>
          <w:sz w:val="20"/>
        </w:rPr>
        <w:t>§ 1 Aplicam-se aos militares dos Estados, do Distrito Federal e dos Territórios,</w:t>
      </w:r>
      <w:r>
        <w:rPr>
          <w:color w:val="A0A0A0"/>
          <w:sz w:val="14"/>
        </w:rPr>
        <w:t xml:space="preserve">  [cf-art-42-par-1]</w:t>
      </w:r>
    </w:p>
    <w:p>
      <w:pPr>
        <w:ind w:left="432"/>
      </w:pPr>
      <w:r>
        <w:rPr>
          <w:sz w:val="20"/>
        </w:rPr>
        <w:t>§ 2 Aos pensionistas dos militares dos Estados, do Distrito Federal e dos Territ</w:t>
      </w:r>
      <w:r>
        <w:rPr>
          <w:color w:val="A0A0A0"/>
          <w:sz w:val="14"/>
        </w:rPr>
        <w:t xml:space="preserve">  [cf-art-42-par-2]</w:t>
      </w:r>
    </w:p>
    <w:p>
      <w:pPr>
        <w:ind w:left="432"/>
      </w:pPr>
      <w:r>
        <w:rPr>
          <w:sz w:val="20"/>
        </w:rPr>
        <w:t>§ 3 Aplica-se aos militares dos Estados, do Distrito Federal e dos Territórios o</w:t>
      </w:r>
      <w:r>
        <w:rPr>
          <w:color w:val="A0A0A0"/>
          <w:sz w:val="14"/>
        </w:rPr>
        <w:t xml:space="preserve">  [cf-art-42-par-3]</w:t>
      </w:r>
    </w:p>
    <w:p>
      <w:pPr>
        <w:pStyle w:val="Heading3"/>
      </w:pPr>
      <w:r>
        <w:t>Seção IV - DAS REGIÕES</w:t>
      </w:r>
    </w:p>
    <w:p>
      <w:r>
        <w:rPr>
          <w:b/>
          <w:sz w:val="22"/>
        </w:rPr>
        <w:t>Art. 43 Para efeitos administrativos, a União poderá articular sua ação em um me</w:t>
      </w:r>
    </w:p>
    <w:p>
      <w:r>
        <w:rPr>
          <w:color w:val="808080"/>
          <w:sz w:val="14"/>
        </w:rPr>
        <w:t>slug: cf-art-43</w:t>
      </w:r>
    </w:p>
    <w:p>
      <w:pPr>
        <w:ind w:left="432"/>
      </w:pPr>
      <w:r>
        <w:rPr>
          <w:sz w:val="20"/>
        </w:rPr>
        <w:t>§ 1 Lei complementar disporá sobre:</w:t>
      </w:r>
      <w:r>
        <w:rPr>
          <w:color w:val="A0A0A0"/>
          <w:sz w:val="14"/>
        </w:rPr>
        <w:t xml:space="preserve">  [cf-art-43-par-1]</w:t>
      </w:r>
    </w:p>
    <w:p>
      <w:pPr>
        <w:ind w:left="720"/>
      </w:pPr>
      <w:r>
        <w:rPr>
          <w:sz w:val="20"/>
        </w:rPr>
        <w:t>I – as condições para integração de regiões em desenvolvimento;</w:t>
      </w:r>
    </w:p>
    <w:p>
      <w:pPr>
        <w:ind w:left="720"/>
      </w:pPr>
      <w:r>
        <w:rPr>
          <w:sz w:val="20"/>
        </w:rPr>
        <w:t>II – a composição dos organismos regionais que executarão, na forma da lei, os p</w:t>
      </w:r>
    </w:p>
    <w:p>
      <w:pPr>
        <w:ind w:left="432"/>
      </w:pPr>
      <w:r>
        <w:rPr>
          <w:sz w:val="20"/>
        </w:rPr>
        <w:t>§ 2 Os incentivos regionais compreenderão, além de outros, na forma da lei:</w:t>
      </w:r>
      <w:r>
        <w:rPr>
          <w:color w:val="A0A0A0"/>
          <w:sz w:val="14"/>
        </w:rPr>
        <w:t xml:space="preserve">  [cf-art-43-par-2]</w:t>
      </w:r>
    </w:p>
    <w:p>
      <w:pPr>
        <w:ind w:left="720"/>
      </w:pPr>
      <w:r>
        <w:rPr>
          <w:sz w:val="20"/>
        </w:rPr>
        <w:t>I – igualdade de tarifas, fretes, seguros e outros itens de custos e preços de r</w:t>
      </w:r>
    </w:p>
    <w:p>
      <w:pPr>
        <w:ind w:left="720"/>
      </w:pPr>
      <w:r>
        <w:rPr>
          <w:sz w:val="20"/>
        </w:rPr>
        <w:t>II – juros favorecidos para financiamento de atividades prioritárias;</w:t>
      </w:r>
    </w:p>
    <w:p>
      <w:pPr>
        <w:ind w:left="720"/>
      </w:pPr>
      <w:r>
        <w:rPr>
          <w:sz w:val="20"/>
        </w:rPr>
        <w:t xml:space="preserve">III – isenções, reduções ou diferimento temporário de tributos federais devidos </w:t>
      </w:r>
    </w:p>
    <w:p>
      <w:pPr>
        <w:ind w:left="720"/>
      </w:pPr>
      <w:r>
        <w:rPr>
          <w:sz w:val="20"/>
        </w:rPr>
        <w:t>IV – prioridade para o aproveitamento econômico e social dos rios e das massas d</w:t>
      </w:r>
    </w:p>
    <w:p>
      <w:pPr>
        <w:ind w:left="432"/>
      </w:pPr>
      <w:r>
        <w:rPr>
          <w:sz w:val="20"/>
        </w:rPr>
        <w:t>§ 3 Nas áreas a que se refere o § 2º, IV, a União incentivará a recuperação de t</w:t>
      </w:r>
      <w:r>
        <w:rPr>
          <w:color w:val="A0A0A0"/>
          <w:sz w:val="14"/>
        </w:rPr>
        <w:t xml:space="preserve">  [cf-art-43-par-3]</w:t>
      </w:r>
    </w:p>
    <w:p>
      <w:pPr>
        <w:ind w:left="432"/>
      </w:pPr>
      <w:r>
        <w:rPr>
          <w:sz w:val="20"/>
        </w:rPr>
        <w:t xml:space="preserve">§ 4 Sempre que possível, a concessão dos incentivos regionais a que se refere o </w:t>
      </w:r>
      <w:r>
        <w:rPr>
          <w:color w:val="A0A0A0"/>
          <w:sz w:val="14"/>
        </w:rPr>
        <w:t xml:space="preserve">  [cf-art-43-par-4]</w:t>
      </w:r>
    </w:p>
    <w:p>
      <w:pPr>
        <w:pStyle w:val="Heading1"/>
      </w:pPr>
      <w:r>
        <w:t>TÍTULO IV</w:t>
      </w:r>
    </w:p>
    <w:p>
      <w:pPr>
        <w:pStyle w:val="Heading2"/>
      </w:pPr>
      <w:r>
        <w:t>CAPÍTULO I - DO PODER LEGISLATIVO</w:t>
      </w:r>
    </w:p>
    <w:p>
      <w:pPr>
        <w:pStyle w:val="Heading3"/>
      </w:pPr>
      <w:r>
        <w:t>Seção I - DO CONGRESSO NACIONAL</w:t>
      </w:r>
    </w:p>
    <w:p>
      <w:r>
        <w:rPr>
          <w:b/>
          <w:sz w:val="22"/>
        </w:rPr>
        <w:t>Art. 44 O Poder Legislativo é exercido pelo Congresso Nacional, que se compõe da</w:t>
      </w:r>
    </w:p>
    <w:p>
      <w:r>
        <w:rPr>
          <w:color w:val="808080"/>
          <w:sz w:val="14"/>
        </w:rPr>
        <w:t>slug: cf-art-44</w:t>
      </w:r>
    </w:p>
    <w:p>
      <w:r>
        <w:rPr>
          <w:b/>
          <w:sz w:val="22"/>
        </w:rPr>
        <w:t>Art. 45 A Câmara dos Deputados compõe-se de representantes do povo, eleitos, pel</w:t>
      </w:r>
    </w:p>
    <w:p>
      <w:r>
        <w:rPr>
          <w:color w:val="808080"/>
          <w:sz w:val="14"/>
        </w:rPr>
        <w:t>slug: cf-art-45</w:t>
      </w:r>
    </w:p>
    <w:p>
      <w:pPr>
        <w:ind w:left="432"/>
      </w:pPr>
      <w:r>
        <w:rPr>
          <w:sz w:val="20"/>
        </w:rPr>
        <w:t>§ 1 O número total de Deputados, bem como a representação por Estado e pelo Dist</w:t>
      </w:r>
      <w:r>
        <w:rPr>
          <w:color w:val="A0A0A0"/>
          <w:sz w:val="14"/>
        </w:rPr>
        <w:t xml:space="preserve">  [cf-art-45-par-1]</w:t>
      </w:r>
    </w:p>
    <w:p>
      <w:pPr>
        <w:ind w:left="432"/>
      </w:pPr>
      <w:r>
        <w:rPr>
          <w:sz w:val="20"/>
        </w:rPr>
        <w:t>§ 2 Cada Território elegerá quatro Deputados.</w:t>
      </w:r>
      <w:r>
        <w:rPr>
          <w:color w:val="A0A0A0"/>
          <w:sz w:val="14"/>
        </w:rPr>
        <w:t xml:space="preserve">  [cf-art-45-par-2]</w:t>
      </w:r>
    </w:p>
    <w:p>
      <w:r>
        <w:rPr>
          <w:b/>
          <w:sz w:val="22"/>
        </w:rPr>
        <w:t>Art. 46 O Senado Federal compõe-se de representantes dos Estados e do Distrito F</w:t>
      </w:r>
    </w:p>
    <w:p>
      <w:r>
        <w:rPr>
          <w:color w:val="808080"/>
          <w:sz w:val="14"/>
        </w:rPr>
        <w:t>slug: cf-art-46</w:t>
      </w:r>
    </w:p>
    <w:p>
      <w:pPr>
        <w:ind w:left="432"/>
      </w:pPr>
      <w:r>
        <w:rPr>
          <w:sz w:val="20"/>
        </w:rPr>
        <w:t>§ 1 Cada Estado e o Distrito Federal elegerão três Senadores, com mandato de oit</w:t>
      </w:r>
      <w:r>
        <w:rPr>
          <w:color w:val="A0A0A0"/>
          <w:sz w:val="14"/>
        </w:rPr>
        <w:t xml:space="preserve">  [cf-art-46-par-1]</w:t>
      </w:r>
    </w:p>
    <w:p>
      <w:pPr>
        <w:ind w:left="432"/>
      </w:pPr>
      <w:r>
        <w:rPr>
          <w:sz w:val="20"/>
        </w:rPr>
        <w:t>§ 2 A representação de cada Estado e do Distrito Federal será renovada de quatro</w:t>
      </w:r>
      <w:r>
        <w:rPr>
          <w:color w:val="A0A0A0"/>
          <w:sz w:val="14"/>
        </w:rPr>
        <w:t xml:space="preserve">  [cf-art-46-par-2]</w:t>
      </w:r>
    </w:p>
    <w:p>
      <w:pPr>
        <w:ind w:left="432"/>
      </w:pPr>
      <w:r>
        <w:rPr>
          <w:sz w:val="20"/>
        </w:rPr>
        <w:t>§ 3 Cada Senador será eleito com dois suplentes.</w:t>
      </w:r>
      <w:r>
        <w:rPr>
          <w:color w:val="A0A0A0"/>
          <w:sz w:val="14"/>
        </w:rPr>
        <w:t xml:space="preserve">  [cf-art-46-par-3]</w:t>
      </w:r>
    </w:p>
    <w:p>
      <w:r>
        <w:rPr>
          <w:b/>
          <w:sz w:val="22"/>
        </w:rPr>
        <w:t>Art. 47 Salvo disposição constitucional em contrário, as deliberações de cada Ca</w:t>
      </w:r>
      <w:r>
        <w:rPr>
          <w:color w:val="0064B4"/>
          <w:sz w:val="16"/>
        </w:rPr>
        <w:t xml:space="preserve">  [65 decisões vinculadas]</w:t>
      </w:r>
    </w:p>
    <w:p>
      <w:r>
        <w:rPr>
          <w:color w:val="808080"/>
          <w:sz w:val="14"/>
        </w:rPr>
        <w:t>slug: cf-art-47</w:t>
      </w:r>
    </w:p>
    <w:p>
      <w:pPr>
        <w:pStyle w:val="Heading3"/>
      </w:pPr>
      <w:r>
        <w:t>Seção II - DAS ATRIBUIÇÕES DO CONGRESSO NACIONAL</w:t>
      </w:r>
    </w:p>
    <w:p>
      <w:r>
        <w:rPr>
          <w:b/>
          <w:sz w:val="22"/>
        </w:rPr>
        <w:t>Art. 48 Cabe ao Congresso Nacional, com a sanção do Presidente da República, não</w:t>
      </w:r>
    </w:p>
    <w:p>
      <w:r>
        <w:rPr>
          <w:color w:val="808080"/>
          <w:sz w:val="14"/>
        </w:rPr>
        <w:t>slug: cf-art-48</w:t>
      </w:r>
    </w:p>
    <w:p>
      <w:pPr>
        <w:ind w:left="720"/>
      </w:pPr>
      <w:r>
        <w:rPr>
          <w:sz w:val="20"/>
        </w:rPr>
        <w:t>I – sistema tributário, arrecadação e distribuição de rendas;</w:t>
      </w:r>
    </w:p>
    <w:p>
      <w:pPr>
        <w:ind w:left="720"/>
      </w:pPr>
      <w:r>
        <w:rPr>
          <w:sz w:val="20"/>
        </w:rPr>
        <w:t>II – plano plurianual, diretrizes orçamentárias, orçamento anual, operações de c</w:t>
      </w:r>
    </w:p>
    <w:p>
      <w:pPr>
        <w:ind w:left="720"/>
      </w:pPr>
      <w:r>
        <w:rPr>
          <w:sz w:val="20"/>
        </w:rPr>
        <w:t>III – fixação e modificação do efetivo das Forças Armadas;</w:t>
      </w:r>
    </w:p>
    <w:p>
      <w:pPr>
        <w:ind w:left="720"/>
      </w:pPr>
      <w:r>
        <w:rPr>
          <w:sz w:val="20"/>
        </w:rPr>
        <w:t>IV – planos e programas nacionais, regionais e setoriais de desenvolvimento;</w:t>
      </w:r>
    </w:p>
    <w:p>
      <w:pPr>
        <w:ind w:left="720"/>
      </w:pPr>
      <w:r>
        <w:rPr>
          <w:sz w:val="20"/>
        </w:rPr>
        <w:t>V – limites do território nacional, espaço aéreo e marítimo e bens do domínio da</w:t>
      </w:r>
    </w:p>
    <w:p>
      <w:pPr>
        <w:ind w:left="720"/>
      </w:pPr>
      <w:r>
        <w:rPr>
          <w:sz w:val="20"/>
        </w:rPr>
        <w:t>VI – incorporação, subdivisão ou desmembramento de áreas de Territórios ou Estad</w:t>
      </w:r>
    </w:p>
    <w:p>
      <w:pPr>
        <w:ind w:left="720"/>
      </w:pPr>
      <w:r>
        <w:rPr>
          <w:sz w:val="20"/>
        </w:rPr>
        <w:t>VII – transferência temporária da sede do Governo Federal;</w:t>
      </w:r>
    </w:p>
    <w:p>
      <w:pPr>
        <w:ind w:left="720"/>
      </w:pPr>
      <w:r>
        <w:rPr>
          <w:sz w:val="20"/>
        </w:rPr>
        <w:t>VIII – concessão de anistia;</w:t>
      </w:r>
    </w:p>
    <w:p>
      <w:pPr>
        <w:ind w:left="720"/>
      </w:pPr>
      <w:r>
        <w:rPr>
          <w:sz w:val="20"/>
        </w:rPr>
        <w:t>IX – organização administrativa, judiciária, do Ministério Público e da Defensor</w:t>
      </w:r>
    </w:p>
    <w:p>
      <w:pPr>
        <w:ind w:left="720"/>
      </w:pPr>
      <w:r>
        <w:rPr>
          <w:sz w:val="20"/>
        </w:rPr>
        <w:t>XII – telecomunicações e radiodifusão;</w:t>
      </w:r>
    </w:p>
    <w:p>
      <w:pPr>
        <w:ind w:left="720"/>
      </w:pPr>
      <w:r>
        <w:rPr>
          <w:sz w:val="20"/>
        </w:rPr>
        <w:t xml:space="preserve">XIII – matéria financeira, cambial e monetária, instituições financeiras e suas </w:t>
      </w:r>
    </w:p>
    <w:p>
      <w:r>
        <w:rPr>
          <w:b/>
          <w:sz w:val="22"/>
        </w:rPr>
        <w:t>Art. 49 É da competência exclusiva do Congresso Nacional:</w:t>
      </w:r>
    </w:p>
    <w:p>
      <w:r>
        <w:rPr>
          <w:color w:val="808080"/>
          <w:sz w:val="14"/>
        </w:rPr>
        <w:t>slug: cf-art-49</w:t>
      </w:r>
    </w:p>
    <w:p>
      <w:pPr>
        <w:ind w:left="720"/>
      </w:pPr>
      <w:r>
        <w:rPr>
          <w:sz w:val="20"/>
        </w:rPr>
        <w:t xml:space="preserve">I – resolver definitivamente sobre tratados, acordos ou atos internacionais que </w:t>
      </w:r>
    </w:p>
    <w:p>
      <w:pPr>
        <w:ind w:left="720"/>
      </w:pPr>
      <w:r>
        <w:rPr>
          <w:sz w:val="20"/>
        </w:rPr>
        <w:t xml:space="preserve">II – autorizar o Presidente da República a declarar guerra, a celebrar a paz, a </w:t>
      </w:r>
    </w:p>
    <w:p>
      <w:pPr>
        <w:ind w:left="720"/>
      </w:pPr>
      <w:r>
        <w:rPr>
          <w:sz w:val="20"/>
        </w:rPr>
        <w:t>III – autorizar o Presidente e o Vice-Presidente da República a se ausentarem do</w:t>
      </w:r>
    </w:p>
    <w:p>
      <w:pPr>
        <w:ind w:left="720"/>
      </w:pPr>
      <w:r>
        <w:rPr>
          <w:sz w:val="20"/>
        </w:rPr>
        <w:t>IV – aprovar o estado de defesa e a intervenção federal, autorizar o estado de s</w:t>
      </w:r>
    </w:p>
    <w:p>
      <w:pPr>
        <w:ind w:left="720"/>
      </w:pPr>
      <w:r>
        <w:rPr>
          <w:sz w:val="20"/>
        </w:rPr>
        <w:t>V – sustar os atos normativos do Poder Executivo que exorbitem do poder regulame</w:t>
      </w:r>
    </w:p>
    <w:p>
      <w:pPr>
        <w:ind w:left="720"/>
      </w:pPr>
      <w:r>
        <w:rPr>
          <w:sz w:val="20"/>
        </w:rPr>
        <w:t>VI – mudar temporariamente sua sede;</w:t>
      </w:r>
    </w:p>
    <w:p>
      <w:pPr>
        <w:ind w:left="720"/>
      </w:pPr>
      <w:r>
        <w:rPr>
          <w:sz w:val="20"/>
        </w:rPr>
        <w:t>VII – fixar idêntico subsídio para os Deputados Federais e os Senadores, observa</w:t>
      </w:r>
    </w:p>
    <w:p>
      <w:pPr>
        <w:ind w:left="720"/>
      </w:pPr>
      <w:r>
        <w:rPr>
          <w:sz w:val="20"/>
        </w:rPr>
        <w:t xml:space="preserve">VIII – fixar os subsídios do Presidente e do Vice-Presidente da República e dos </w:t>
      </w:r>
    </w:p>
    <w:p>
      <w:pPr>
        <w:ind w:left="720"/>
      </w:pPr>
      <w:r>
        <w:rPr>
          <w:sz w:val="20"/>
        </w:rPr>
        <w:t>IX – julgar anualmente as contas prestadas pelo Presidente da República e apreci</w:t>
      </w:r>
    </w:p>
    <w:p>
      <w:pPr>
        <w:ind w:left="720"/>
      </w:pPr>
      <w:r>
        <w:rPr>
          <w:sz w:val="20"/>
        </w:rPr>
        <w:t xml:space="preserve">X – fiscalizar e controlar, diretamente, ou por qualquer de suas Casas, os atos </w:t>
      </w:r>
    </w:p>
    <w:p>
      <w:pPr>
        <w:ind w:left="720"/>
      </w:pPr>
      <w:r>
        <w:rPr>
          <w:sz w:val="20"/>
        </w:rPr>
        <w:t>XI – zelar pela preservação de sua competência legislativa em face da atribuição</w:t>
      </w:r>
    </w:p>
    <w:p>
      <w:pPr>
        <w:ind w:left="720"/>
      </w:pPr>
      <w:r>
        <w:rPr>
          <w:sz w:val="20"/>
        </w:rPr>
        <w:t>XII – apreciar os atos de concessão e renovação de concessão de emissoras de rád</w:t>
      </w:r>
    </w:p>
    <w:p>
      <w:pPr>
        <w:ind w:left="720"/>
      </w:pPr>
      <w:r>
        <w:rPr>
          <w:sz w:val="20"/>
        </w:rPr>
        <w:t>XIII – escolher dois terços dos membros do Tribunal de Contas da União;</w:t>
      </w:r>
    </w:p>
    <w:p>
      <w:r>
        <w:rPr>
          <w:b/>
          <w:sz w:val="22"/>
        </w:rPr>
        <w:t>Art. 50 A Câmara dos Deputados e o Senado Federal, ou qualquer de suas Comissões</w:t>
      </w:r>
    </w:p>
    <w:p>
      <w:r>
        <w:rPr>
          <w:color w:val="808080"/>
          <w:sz w:val="14"/>
        </w:rPr>
        <w:t>slug: cf-art-50</w:t>
      </w:r>
    </w:p>
    <w:p>
      <w:pPr>
        <w:ind w:left="432"/>
      </w:pPr>
      <w:r>
        <w:rPr>
          <w:sz w:val="20"/>
        </w:rPr>
        <w:t>§ 1 Os Ministros de Estado poderão comparecer ao Senado Federal, à Câmara dos De</w:t>
      </w:r>
      <w:r>
        <w:rPr>
          <w:color w:val="A0A0A0"/>
          <w:sz w:val="14"/>
        </w:rPr>
        <w:t xml:space="preserve">  [cf-art-50-par-1]</w:t>
      </w:r>
    </w:p>
    <w:p>
      <w:pPr>
        <w:ind w:left="432"/>
      </w:pPr>
      <w:r>
        <w:rPr>
          <w:sz w:val="20"/>
        </w:rPr>
        <w:t>§ 2 As Mesas da Câmara dos Deputados e do Senado Federal poderão encaminhar pedi</w:t>
      </w:r>
      <w:r>
        <w:rPr>
          <w:color w:val="A0A0A0"/>
          <w:sz w:val="14"/>
        </w:rPr>
        <w:t xml:space="preserve">  [cf-art-50-par-2]</w:t>
      </w:r>
    </w:p>
    <w:p>
      <w:pPr>
        <w:pStyle w:val="Heading3"/>
      </w:pPr>
      <w:r>
        <w:t>Seção III - DA CÂMARA DOS DEPUTADOS</w:t>
      </w:r>
    </w:p>
    <w:p>
      <w:r>
        <w:rPr>
          <w:b/>
          <w:sz w:val="22"/>
        </w:rPr>
        <w:t>Art. 51 Compete privativamente à Câmara dos Deputados:</w:t>
      </w:r>
    </w:p>
    <w:p>
      <w:r>
        <w:rPr>
          <w:color w:val="808080"/>
          <w:sz w:val="14"/>
        </w:rPr>
        <w:t>slug: cf-art-51</w:t>
      </w:r>
    </w:p>
    <w:p>
      <w:pPr>
        <w:ind w:left="720"/>
      </w:pPr>
      <w:r>
        <w:rPr>
          <w:sz w:val="20"/>
        </w:rPr>
        <w:t>I – autorizar, por dois terços de seus membros, a instauração de processo contra</w:t>
      </w:r>
    </w:p>
    <w:p>
      <w:pPr>
        <w:ind w:left="720"/>
      </w:pPr>
      <w:r>
        <w:rPr>
          <w:sz w:val="20"/>
        </w:rPr>
        <w:t>II – proceder à tomada de contas do Presidente da República, quando não apresent</w:t>
      </w:r>
    </w:p>
    <w:p>
      <w:pPr>
        <w:ind w:left="720"/>
      </w:pPr>
      <w:r>
        <w:rPr>
          <w:sz w:val="20"/>
        </w:rPr>
        <w:t>III – elaborar seu regimento interno;</w:t>
        <w:br/>
        <w:t>IV &amp;#150; dispor sobre sua organização, fu</w:t>
      </w:r>
    </w:p>
    <w:p>
      <w:pPr>
        <w:ind w:left="720"/>
      </w:pPr>
      <w:r>
        <w:rPr>
          <w:sz w:val="20"/>
        </w:rPr>
        <w:t>V – eleger membros do Conselho da República, nos termos do art. 89, VII.</w:t>
      </w:r>
    </w:p>
    <w:p>
      <w:pPr>
        <w:pStyle w:val="Heading3"/>
      </w:pPr>
      <w:r>
        <w:t>Seção IV - DO SENADO FEDERAL</w:t>
      </w:r>
    </w:p>
    <w:p>
      <w:r>
        <w:rPr>
          <w:b/>
          <w:sz w:val="22"/>
        </w:rPr>
        <w:t>Art. 52 Compete privativamente ao Senado Federal:</w:t>
      </w:r>
    </w:p>
    <w:p>
      <w:r>
        <w:rPr>
          <w:color w:val="808080"/>
          <w:sz w:val="14"/>
        </w:rPr>
        <w:t>slug: cf-art-52</w:t>
      </w:r>
    </w:p>
    <w:p>
      <w:pPr>
        <w:ind w:left="720"/>
      </w:pPr>
      <w:r>
        <w:rPr>
          <w:sz w:val="20"/>
        </w:rPr>
        <w:t xml:space="preserve">I – processar e julgar o Presidente e o Vice-Presidente da República nos crimes </w:t>
      </w:r>
    </w:p>
    <w:p>
      <w:pPr>
        <w:ind w:left="720"/>
      </w:pPr>
      <w:r>
        <w:rPr>
          <w:sz w:val="20"/>
        </w:rPr>
        <w:t>III – aprovar previamente, por voto secreto, após argüição pública, a escolha de</w:t>
      </w:r>
    </w:p>
    <w:p>
      <w:pPr>
        <w:ind w:left="1008"/>
      </w:pPr>
      <w:r>
        <w:rPr>
          <w:sz w:val="20"/>
        </w:rPr>
        <w:t>a) Magistrados, nos casos estabelecidos nesta Constituição;</w:t>
      </w:r>
    </w:p>
    <w:p>
      <w:pPr>
        <w:ind w:left="1008"/>
      </w:pPr>
      <w:r>
        <w:rPr>
          <w:sz w:val="20"/>
        </w:rPr>
        <w:t>b) Ministros do Tribunal de Contas da União indicados pelo Presidente da Repúbli</w:t>
      </w:r>
    </w:p>
    <w:p>
      <w:pPr>
        <w:ind w:left="1008"/>
      </w:pPr>
      <w:r>
        <w:rPr>
          <w:sz w:val="20"/>
        </w:rPr>
        <w:t>c) Governador de Território;</w:t>
      </w:r>
    </w:p>
    <w:p>
      <w:pPr>
        <w:ind w:left="1008"/>
      </w:pPr>
      <w:r>
        <w:rPr>
          <w:sz w:val="20"/>
        </w:rPr>
        <w:t>d) Presidente e diretores do banco central;</w:t>
      </w:r>
    </w:p>
    <w:p>
      <w:pPr>
        <w:ind w:left="1008"/>
      </w:pPr>
      <w:r>
        <w:rPr>
          <w:sz w:val="20"/>
        </w:rPr>
        <w:t>e) Procurador-Geral da República;</w:t>
      </w:r>
    </w:p>
    <w:p>
      <w:pPr>
        <w:ind w:left="1008"/>
      </w:pPr>
      <w:r>
        <w:rPr>
          <w:sz w:val="20"/>
        </w:rPr>
        <w:t>f) titulares de outros cargos que a lei determinar;</w:t>
      </w:r>
    </w:p>
    <w:p>
      <w:pPr>
        <w:ind w:left="720"/>
      </w:pPr>
      <w:r>
        <w:rPr>
          <w:sz w:val="20"/>
        </w:rPr>
        <w:t>IV – aprovar previamente, por voto secreto, após argüição em sessão secreta, a e</w:t>
      </w:r>
    </w:p>
    <w:p>
      <w:pPr>
        <w:ind w:left="720"/>
      </w:pPr>
      <w:r>
        <w:rPr>
          <w:sz w:val="20"/>
        </w:rPr>
        <w:t xml:space="preserve">V – autorizar operações externas de natureza financeira, de interesse da União, </w:t>
      </w:r>
    </w:p>
    <w:p>
      <w:pPr>
        <w:ind w:left="720"/>
      </w:pPr>
      <w:r>
        <w:rPr>
          <w:sz w:val="20"/>
        </w:rPr>
        <w:t>VI – fixar, por proposta do Presidente da República, limites globais para o mont</w:t>
      </w:r>
    </w:p>
    <w:p>
      <w:pPr>
        <w:ind w:left="720"/>
      </w:pPr>
      <w:r>
        <w:rPr>
          <w:sz w:val="20"/>
        </w:rPr>
        <w:t>VII – dispor sobre limites globais e condições para as operações de crédito exte</w:t>
      </w:r>
    </w:p>
    <w:p>
      <w:pPr>
        <w:ind w:left="720"/>
      </w:pPr>
      <w:r>
        <w:rPr>
          <w:sz w:val="20"/>
        </w:rPr>
        <w:t>VIII – dispor sobre limites e condições para a concessão de garantia da União em</w:t>
      </w:r>
    </w:p>
    <w:p>
      <w:pPr>
        <w:ind w:left="720"/>
      </w:pPr>
      <w:r>
        <w:rPr>
          <w:sz w:val="20"/>
        </w:rPr>
        <w:t>IX – estabelecer limites globais e condições para o montante da dívida mobiliári</w:t>
      </w:r>
    </w:p>
    <w:p>
      <w:pPr>
        <w:ind w:left="720"/>
      </w:pPr>
      <w:r>
        <w:rPr>
          <w:sz w:val="20"/>
        </w:rPr>
        <w:t>X – suspender a execução, no todo ou em parte, de lei declarada inconstitucional</w:t>
      </w:r>
    </w:p>
    <w:p>
      <w:pPr>
        <w:ind w:left="720"/>
      </w:pPr>
      <w:r>
        <w:rPr>
          <w:sz w:val="20"/>
        </w:rPr>
        <w:t xml:space="preserve">XI – aprovar, por maioria absoluta e por voto secreto, a exoneração, de ofício, </w:t>
      </w:r>
    </w:p>
    <w:p>
      <w:pPr>
        <w:ind w:left="720"/>
      </w:pPr>
      <w:r>
        <w:rPr>
          <w:sz w:val="20"/>
        </w:rPr>
        <w:t>XII – elaborar seu regimento interno;</w:t>
      </w:r>
    </w:p>
    <w:p>
      <w:pPr>
        <w:ind w:left="720"/>
      </w:pPr>
      <w:r>
        <w:rPr>
          <w:sz w:val="20"/>
        </w:rPr>
        <w:t>XIII – dispor sobre sua organização, funcionamento, polícia, criação, transforma</w:t>
      </w:r>
    </w:p>
    <w:p>
      <w:pPr>
        <w:pStyle w:val="Heading3"/>
      </w:pPr>
      <w:r>
        <w:t>Seção V - DOS DEPUTADOS E DOS SENADORES</w:t>
      </w:r>
    </w:p>
    <w:p>
      <w:r>
        <w:rPr>
          <w:b/>
          <w:sz w:val="22"/>
        </w:rPr>
        <w:t>Art. 53 Os Deputados e Senadores são invioláveis, civil e penalmente, por quaisq</w:t>
      </w:r>
      <w:r>
        <w:rPr>
          <w:color w:val="0064B4"/>
          <w:sz w:val="16"/>
        </w:rPr>
        <w:t xml:space="preserve">  [82 decisões vinculadas]</w:t>
      </w:r>
    </w:p>
    <w:p>
      <w:r>
        <w:rPr>
          <w:color w:val="808080"/>
          <w:sz w:val="14"/>
        </w:rPr>
        <w:t>slug: cf-art-53</w:t>
      </w:r>
    </w:p>
    <w:p>
      <w:pPr>
        <w:ind w:left="432"/>
      </w:pPr>
      <w:r>
        <w:rPr>
          <w:sz w:val="20"/>
        </w:rPr>
        <w:t>§ 1 Os Deputados e Senadores, desde a expedição do diploma, serão submetidos a j</w:t>
      </w:r>
      <w:r>
        <w:rPr>
          <w:color w:val="A0A0A0"/>
          <w:sz w:val="14"/>
        </w:rPr>
        <w:t xml:space="preserve">  [cf-art-53-par-1]</w:t>
      </w:r>
    </w:p>
    <w:p>
      <w:pPr>
        <w:ind w:left="432"/>
      </w:pPr>
      <w:r>
        <w:rPr>
          <w:sz w:val="20"/>
        </w:rPr>
        <w:t>§ 2 Desde a expedição do diploma, os membros do Congresso Nacional não poderão s</w:t>
      </w:r>
      <w:r>
        <w:rPr>
          <w:color w:val="A0A0A0"/>
          <w:sz w:val="14"/>
        </w:rPr>
        <w:t xml:space="preserve">  [cf-art-53-par-2]</w:t>
      </w:r>
    </w:p>
    <w:p>
      <w:pPr>
        <w:ind w:left="432"/>
      </w:pPr>
      <w:r>
        <w:rPr>
          <w:sz w:val="20"/>
        </w:rPr>
        <w:t xml:space="preserve">§ 3 Recebida a denúncia contra o Senador ou Deputado, por crime ocorrido após a </w:t>
      </w:r>
      <w:r>
        <w:rPr>
          <w:color w:val="A0A0A0"/>
          <w:sz w:val="14"/>
        </w:rPr>
        <w:t xml:space="preserve">  [cf-art-53-par-3]</w:t>
      </w:r>
    </w:p>
    <w:p>
      <w:pPr>
        <w:ind w:left="432"/>
      </w:pPr>
      <w:r>
        <w:rPr>
          <w:sz w:val="20"/>
        </w:rPr>
        <w:t>§ 4 O pedido de sustação será apreciado pela Casa respectiva no prazo improrrogá</w:t>
      </w:r>
      <w:r>
        <w:rPr>
          <w:color w:val="A0A0A0"/>
          <w:sz w:val="14"/>
        </w:rPr>
        <w:t xml:space="preserve">  [cf-art-53-par-4]</w:t>
      </w:r>
    </w:p>
    <w:p>
      <w:pPr>
        <w:ind w:left="432"/>
      </w:pPr>
      <w:r>
        <w:rPr>
          <w:sz w:val="20"/>
        </w:rPr>
        <w:t>§ 5 A sustação do processo suspende a prescrição, enquanto durar o mandato. (Red</w:t>
      </w:r>
      <w:r>
        <w:rPr>
          <w:color w:val="A0A0A0"/>
          <w:sz w:val="14"/>
        </w:rPr>
        <w:t xml:space="preserve">  [cf-art-53-par-5]</w:t>
      </w:r>
    </w:p>
    <w:p>
      <w:pPr>
        <w:ind w:left="432"/>
      </w:pPr>
      <w:r>
        <w:rPr>
          <w:sz w:val="20"/>
        </w:rPr>
        <w:t>§ 6 Os Deputados e Senadores não serão obrigados a testemunhar sobre informações</w:t>
      </w:r>
      <w:r>
        <w:rPr>
          <w:color w:val="A0A0A0"/>
          <w:sz w:val="14"/>
        </w:rPr>
        <w:t xml:space="preserve">  [cf-art-53-par-6]</w:t>
      </w:r>
    </w:p>
    <w:p>
      <w:pPr>
        <w:ind w:left="432"/>
      </w:pPr>
      <w:r>
        <w:rPr>
          <w:sz w:val="20"/>
        </w:rPr>
        <w:t xml:space="preserve">§ 7 A incorporação às Forças Armadas de Deputados e Senadores, embora militares </w:t>
      </w:r>
      <w:r>
        <w:rPr>
          <w:color w:val="A0A0A0"/>
          <w:sz w:val="14"/>
        </w:rPr>
        <w:t xml:space="preserve">  [cf-art-53-par-7]</w:t>
      </w:r>
    </w:p>
    <w:p>
      <w:pPr>
        <w:ind w:left="432"/>
      </w:pPr>
      <w:r>
        <w:rPr>
          <w:sz w:val="20"/>
        </w:rPr>
        <w:t>§ 8 As imunidades de Deputados ou Senadores subsistirão durante o estado de síti</w:t>
      </w:r>
      <w:r>
        <w:rPr>
          <w:color w:val="A0A0A0"/>
          <w:sz w:val="14"/>
        </w:rPr>
        <w:t xml:space="preserve">  [cf-art-53-par-8]</w:t>
      </w:r>
    </w:p>
    <w:p>
      <w:r>
        <w:rPr>
          <w:b/>
          <w:sz w:val="22"/>
        </w:rPr>
        <w:t>Art. 54 Os Deputados e Senadores não poderão:</w:t>
      </w:r>
    </w:p>
    <w:p>
      <w:r>
        <w:rPr>
          <w:color w:val="808080"/>
          <w:sz w:val="14"/>
        </w:rPr>
        <w:t>slug: cf-art-54</w:t>
      </w:r>
    </w:p>
    <w:p>
      <w:pPr>
        <w:ind w:left="720"/>
      </w:pPr>
      <w:r>
        <w:rPr>
          <w:sz w:val="20"/>
        </w:rPr>
        <w:t>I – desde a expedição do diploma:</w:t>
      </w:r>
    </w:p>
    <w:p>
      <w:pPr>
        <w:ind w:left="1008"/>
      </w:pPr>
      <w:r>
        <w:rPr>
          <w:sz w:val="20"/>
        </w:rPr>
        <w:t xml:space="preserve">a) firmar ou manter contrato com pessoa jurídica de direito público, autarquia, </w:t>
      </w:r>
    </w:p>
    <w:p>
      <w:pPr>
        <w:ind w:left="1008"/>
      </w:pPr>
      <w:r>
        <w:rPr>
          <w:sz w:val="20"/>
        </w:rPr>
        <w:t>b) aceitar ou exercer cargo, função ou emprego remunerado, inclusive os de que s</w:t>
      </w:r>
    </w:p>
    <w:p>
      <w:pPr>
        <w:ind w:left="720"/>
      </w:pPr>
      <w:r>
        <w:rPr>
          <w:sz w:val="20"/>
        </w:rPr>
        <w:t>II – desde a posse:</w:t>
      </w:r>
    </w:p>
    <w:p>
      <w:pPr>
        <w:ind w:left="1008"/>
      </w:pPr>
      <w:r>
        <w:rPr>
          <w:sz w:val="20"/>
        </w:rPr>
        <w:t>a) ser proprietários, controladores ou diretores de empresa que goze de favor de</w:t>
      </w:r>
    </w:p>
    <w:p>
      <w:pPr>
        <w:ind w:left="1008"/>
      </w:pPr>
      <w:r>
        <w:rPr>
          <w:sz w:val="20"/>
        </w:rPr>
        <w:t>b) ocupar cargo ou função de que sejam demissíveis &amp;quot;ad nutum&amp;quot;, nas ent</w:t>
      </w:r>
    </w:p>
    <w:p>
      <w:pPr>
        <w:ind w:left="1008"/>
      </w:pPr>
      <w:r>
        <w:rPr>
          <w:sz w:val="20"/>
        </w:rPr>
        <w:t>c) patrocinar causa em que seja interessada qualquer das entidades a que se refe</w:t>
      </w:r>
    </w:p>
    <w:p>
      <w:pPr>
        <w:ind w:left="1008"/>
      </w:pPr>
      <w:r>
        <w:rPr>
          <w:sz w:val="20"/>
        </w:rPr>
        <w:t>d) ser titulares de mais de um cargo ou mandato público eletivo.</w:t>
      </w:r>
    </w:p>
    <w:p>
      <w:r>
        <w:rPr>
          <w:b/>
          <w:sz w:val="22"/>
        </w:rPr>
        <w:t>Art. 55 Perderá o mandato o Deputado ou Senador:</w:t>
      </w:r>
    </w:p>
    <w:p>
      <w:r>
        <w:rPr>
          <w:color w:val="808080"/>
          <w:sz w:val="14"/>
        </w:rPr>
        <w:t>slug: cf-art-55</w:t>
      </w:r>
    </w:p>
    <w:p>
      <w:pPr>
        <w:ind w:left="720"/>
      </w:pPr>
      <w:r>
        <w:rPr>
          <w:sz w:val="20"/>
        </w:rPr>
        <w:t>I – que infringir qualquer das proibições estabelecidas no artigo anterior;</w:t>
      </w:r>
    </w:p>
    <w:p>
      <w:pPr>
        <w:ind w:left="720"/>
      </w:pPr>
      <w:r>
        <w:rPr>
          <w:sz w:val="20"/>
        </w:rPr>
        <w:t>II – cujo procedimento for declarado incompatível com o decoro parlamentar;</w:t>
      </w:r>
    </w:p>
    <w:p>
      <w:pPr>
        <w:ind w:left="720"/>
      </w:pPr>
      <w:r>
        <w:rPr>
          <w:sz w:val="20"/>
        </w:rPr>
        <w:t>III – que deixar de comparecer, em cada sessão legislativa, à terça parte das se</w:t>
      </w:r>
    </w:p>
    <w:p>
      <w:pPr>
        <w:ind w:left="720"/>
      </w:pPr>
      <w:r>
        <w:rPr>
          <w:sz w:val="20"/>
        </w:rPr>
        <w:t>IV – que perder ou tiver suspensos os direitos políticos;</w:t>
      </w:r>
    </w:p>
    <w:p>
      <w:pPr>
        <w:ind w:left="720"/>
      </w:pPr>
      <w:r>
        <w:rPr>
          <w:sz w:val="20"/>
        </w:rPr>
        <w:t>V – quando o decretar a Justiça Eleitoral, nos casos previstos nesta Constituiçã</w:t>
      </w:r>
    </w:p>
    <w:p>
      <w:pPr>
        <w:ind w:left="720"/>
      </w:pPr>
      <w:r>
        <w:rPr>
          <w:sz w:val="20"/>
        </w:rPr>
        <w:t>VI – que sofrer condenação criminal em sentença transitada em julgado.</w:t>
      </w:r>
    </w:p>
    <w:p>
      <w:pPr>
        <w:ind w:left="432"/>
      </w:pPr>
      <w:r>
        <w:rPr>
          <w:sz w:val="20"/>
        </w:rPr>
        <w:t>§ 1 É incompatível com o decoro parlamentar, além dos casos definidos no regimen</w:t>
      </w:r>
      <w:r>
        <w:rPr>
          <w:color w:val="A0A0A0"/>
          <w:sz w:val="14"/>
        </w:rPr>
        <w:t xml:space="preserve">  [cf-art-55-par-1]</w:t>
      </w:r>
    </w:p>
    <w:p>
      <w:pPr>
        <w:ind w:left="432"/>
      </w:pPr>
      <w:r>
        <w:rPr>
          <w:sz w:val="20"/>
        </w:rPr>
        <w:t>§ 2 Nos casos dos incisos I, II e VI, a perda do mandato será decidida pela Câma</w:t>
      </w:r>
      <w:r>
        <w:rPr>
          <w:color w:val="A0A0A0"/>
          <w:sz w:val="14"/>
        </w:rPr>
        <w:t xml:space="preserve">  [cf-art-55-par-2]</w:t>
      </w:r>
    </w:p>
    <w:p>
      <w:pPr>
        <w:ind w:left="432"/>
      </w:pPr>
      <w:r>
        <w:rPr>
          <w:sz w:val="20"/>
        </w:rPr>
        <w:t>§ 3 Nos casos previstos nos incisos III a V, a perda será declarada pela Mesa da</w:t>
      </w:r>
      <w:r>
        <w:rPr>
          <w:color w:val="A0A0A0"/>
          <w:sz w:val="14"/>
        </w:rPr>
        <w:t xml:space="preserve">  [cf-art-55-par-3]</w:t>
      </w:r>
    </w:p>
    <w:p>
      <w:pPr>
        <w:ind w:left="432"/>
      </w:pPr>
      <w:r>
        <w:rPr>
          <w:sz w:val="20"/>
        </w:rPr>
        <w:t>§ 4 A renúncia de parlamentar submetido a processo que vise ou possa levar à per</w:t>
      </w:r>
      <w:r>
        <w:rPr>
          <w:color w:val="A0A0A0"/>
          <w:sz w:val="14"/>
        </w:rPr>
        <w:t xml:space="preserve">  [cf-art-55-par-4]</w:t>
      </w:r>
    </w:p>
    <w:p>
      <w:r>
        <w:rPr>
          <w:b/>
          <w:sz w:val="22"/>
        </w:rPr>
        <w:t>Art. 56 Não perderá o mandato o Deputado ou Senador:</w:t>
      </w:r>
    </w:p>
    <w:p>
      <w:r>
        <w:rPr>
          <w:color w:val="808080"/>
          <w:sz w:val="14"/>
        </w:rPr>
        <w:t>slug: cf-art-56</w:t>
      </w:r>
    </w:p>
    <w:p>
      <w:pPr>
        <w:ind w:left="720"/>
      </w:pPr>
      <w:r>
        <w:rPr>
          <w:sz w:val="20"/>
        </w:rPr>
        <w:t>I – investido no cargo de Ministro de Estado, Governador de Território, Secretár</w:t>
      </w:r>
    </w:p>
    <w:p>
      <w:pPr>
        <w:ind w:left="720"/>
      </w:pPr>
      <w:r>
        <w:rPr>
          <w:sz w:val="20"/>
        </w:rPr>
        <w:t>II – licenciado pela respectiva Casa por motivo de doença, ou para tratar, sem r</w:t>
      </w:r>
    </w:p>
    <w:p>
      <w:pPr>
        <w:ind w:left="432"/>
      </w:pPr>
      <w:r>
        <w:rPr>
          <w:sz w:val="20"/>
        </w:rPr>
        <w:t>§ 1 O suplente será convocado nos casos de vaga, de investidura em funções previ</w:t>
      </w:r>
      <w:r>
        <w:rPr>
          <w:color w:val="A0A0A0"/>
          <w:sz w:val="14"/>
        </w:rPr>
        <w:t xml:space="preserve">  [cf-art-56-par-1]</w:t>
      </w:r>
    </w:p>
    <w:p>
      <w:pPr>
        <w:ind w:left="432"/>
      </w:pPr>
      <w:r>
        <w:rPr>
          <w:sz w:val="20"/>
        </w:rPr>
        <w:t xml:space="preserve">§ 2 Ocorrendo vaga e não havendo suplente, far-se-á eleição para preenchê-la se </w:t>
      </w:r>
      <w:r>
        <w:rPr>
          <w:color w:val="A0A0A0"/>
          <w:sz w:val="14"/>
        </w:rPr>
        <w:t xml:space="preserve">  [cf-art-56-par-2]</w:t>
      </w:r>
    </w:p>
    <w:p>
      <w:pPr>
        <w:ind w:left="432"/>
      </w:pPr>
      <w:r>
        <w:rPr>
          <w:sz w:val="20"/>
        </w:rPr>
        <w:t>§ 3 Na hipótese do inciso I, o Deputado ou Senador poderá optar pela remuneração</w:t>
      </w:r>
      <w:r>
        <w:rPr>
          <w:color w:val="A0A0A0"/>
          <w:sz w:val="14"/>
        </w:rPr>
        <w:t xml:space="preserve">  [cf-art-56-par-3]</w:t>
      </w:r>
    </w:p>
    <w:p>
      <w:pPr>
        <w:pStyle w:val="Heading3"/>
      </w:pPr>
      <w:r>
        <w:t>Seção VI - DAS REUNIÕES</w:t>
      </w:r>
    </w:p>
    <w:p>
      <w:r>
        <w:rPr>
          <w:b/>
          <w:sz w:val="22"/>
        </w:rPr>
        <w:t>Art. 57 O Congresso Nacional reunir-se-á, anualmente, na Capital Federal, de 2 d</w:t>
      </w:r>
    </w:p>
    <w:p>
      <w:r>
        <w:rPr>
          <w:color w:val="808080"/>
          <w:sz w:val="14"/>
        </w:rPr>
        <w:t>slug: cf-art-57</w:t>
      </w:r>
    </w:p>
    <w:p>
      <w:pPr>
        <w:ind w:left="432"/>
      </w:pPr>
      <w:r>
        <w:rPr>
          <w:sz w:val="20"/>
        </w:rPr>
        <w:t>§ 1 As reuniões marcadas para essas datas serão transferidas para o primeiro dia</w:t>
      </w:r>
      <w:r>
        <w:rPr>
          <w:color w:val="A0A0A0"/>
          <w:sz w:val="14"/>
        </w:rPr>
        <w:t xml:space="preserve">  [cf-art-57-par-1]</w:t>
      </w:r>
    </w:p>
    <w:p>
      <w:pPr>
        <w:ind w:left="432"/>
      </w:pPr>
      <w:r>
        <w:rPr>
          <w:sz w:val="20"/>
        </w:rPr>
        <w:t>§ 2 A sessão legislativa não será interrompida sem a aprovação do projeto de lei</w:t>
      </w:r>
      <w:r>
        <w:rPr>
          <w:color w:val="A0A0A0"/>
          <w:sz w:val="14"/>
        </w:rPr>
        <w:t xml:space="preserve">  [cf-art-57-par-2]</w:t>
      </w:r>
    </w:p>
    <w:p>
      <w:pPr>
        <w:ind w:left="432"/>
      </w:pPr>
      <w:r>
        <w:rPr>
          <w:sz w:val="20"/>
        </w:rPr>
        <w:t xml:space="preserve">§ 3 Além de outros casos previstos nesta Constituição, a Câmara dos Deputados e </w:t>
      </w:r>
      <w:r>
        <w:rPr>
          <w:color w:val="A0A0A0"/>
          <w:sz w:val="14"/>
        </w:rPr>
        <w:t xml:space="preserve">  [cf-art-57-par-3]</w:t>
      </w:r>
    </w:p>
    <w:p>
      <w:pPr>
        <w:ind w:left="720"/>
      </w:pPr>
      <w:r>
        <w:rPr>
          <w:sz w:val="20"/>
        </w:rPr>
        <w:t>I – inaugurar a sessão legislativa;</w:t>
      </w:r>
    </w:p>
    <w:p>
      <w:pPr>
        <w:ind w:left="720"/>
      </w:pPr>
      <w:r>
        <w:rPr>
          <w:sz w:val="20"/>
        </w:rPr>
        <w:t>II – elaborar o regimento comum e regular a criação de serviços comuns às duas C</w:t>
      </w:r>
    </w:p>
    <w:p>
      <w:pPr>
        <w:ind w:left="720"/>
      </w:pPr>
      <w:r>
        <w:rPr>
          <w:sz w:val="20"/>
        </w:rPr>
        <w:t>III – receber o compromisso do Presidente e do Vice-Presidente da República;</w:t>
      </w:r>
    </w:p>
    <w:p>
      <w:pPr>
        <w:ind w:left="720"/>
      </w:pPr>
      <w:r>
        <w:rPr>
          <w:sz w:val="20"/>
        </w:rPr>
        <w:t>IV – conhecer do veto e sobre ele deliberar.</w:t>
      </w:r>
    </w:p>
    <w:p>
      <w:pPr>
        <w:ind w:left="432"/>
      </w:pPr>
      <w:r>
        <w:rPr>
          <w:sz w:val="20"/>
        </w:rPr>
        <w:t>§ 4 Cada uma das Casas reunir-se-á em sessões preparatórias, a partir de 1º de f</w:t>
      </w:r>
      <w:r>
        <w:rPr>
          <w:color w:val="A0A0A0"/>
          <w:sz w:val="14"/>
        </w:rPr>
        <w:t xml:space="preserve">  [cf-art-57-par-4]</w:t>
      </w:r>
    </w:p>
    <w:p>
      <w:pPr>
        <w:ind w:left="432"/>
      </w:pPr>
      <w:r>
        <w:rPr>
          <w:sz w:val="20"/>
        </w:rPr>
        <w:t>§ 5 A Mesa do Congresso Nacional será presidida pelo Presidente do Senado Federa</w:t>
      </w:r>
      <w:r>
        <w:rPr>
          <w:color w:val="A0A0A0"/>
          <w:sz w:val="14"/>
        </w:rPr>
        <w:t xml:space="preserve">  [cf-art-57-par-5]</w:t>
      </w:r>
    </w:p>
    <w:p>
      <w:pPr>
        <w:ind w:left="432"/>
      </w:pPr>
      <w:r>
        <w:rPr>
          <w:sz w:val="20"/>
        </w:rPr>
        <w:t>§ 6 A convocação extraordinária do Congresso Nacional far-se-á: (Redação dada pe</w:t>
      </w:r>
      <w:r>
        <w:rPr>
          <w:color w:val="A0A0A0"/>
          <w:sz w:val="14"/>
        </w:rPr>
        <w:t xml:space="preserve">  [cf-art-57-par-6]</w:t>
      </w:r>
    </w:p>
    <w:p>
      <w:pPr>
        <w:ind w:left="720"/>
      </w:pPr>
      <w:r>
        <w:rPr>
          <w:sz w:val="20"/>
        </w:rPr>
        <w:t>I – pelo Presidente do Senado Federal, em caso de decretação de estado de defesa</w:t>
      </w:r>
    </w:p>
    <w:p>
      <w:pPr>
        <w:ind w:left="720"/>
      </w:pPr>
      <w:r>
        <w:rPr>
          <w:sz w:val="20"/>
        </w:rPr>
        <w:t>II – pelo Presidente da República, pelos Presidentes da Câmara dos Deputados e d</w:t>
      </w:r>
    </w:p>
    <w:p>
      <w:pPr>
        <w:ind w:left="432"/>
      </w:pPr>
      <w:r>
        <w:rPr>
          <w:sz w:val="20"/>
        </w:rPr>
        <w:t>§ 7 Na sessão legislativa extraordinária, o Congresso Nacional somente deliberar</w:t>
      </w:r>
      <w:r>
        <w:rPr>
          <w:color w:val="A0A0A0"/>
          <w:sz w:val="14"/>
        </w:rPr>
        <w:t xml:space="preserve">  [cf-art-57-par-7]</w:t>
      </w:r>
    </w:p>
    <w:p>
      <w:pPr>
        <w:ind w:left="432"/>
      </w:pPr>
      <w:r>
        <w:rPr>
          <w:sz w:val="20"/>
        </w:rPr>
        <w:t>§ 8 Havendo medidas provisórias em vigor na data de convocação extraordinária do</w:t>
      </w:r>
      <w:r>
        <w:rPr>
          <w:color w:val="A0A0A0"/>
          <w:sz w:val="14"/>
        </w:rPr>
        <w:t xml:space="preserve">  [cf-art-57-par-8]</w:t>
      </w:r>
    </w:p>
    <w:p>
      <w:pPr>
        <w:pStyle w:val="Heading3"/>
      </w:pPr>
      <w:r>
        <w:t>Seção VII - DAS COMISSÕES</w:t>
      </w:r>
    </w:p>
    <w:p>
      <w:r>
        <w:rPr>
          <w:b/>
          <w:sz w:val="22"/>
        </w:rPr>
        <w:t>Art. 58 O Congresso Nacional e suas Casas terão comissões permanentes e temporár</w:t>
      </w:r>
    </w:p>
    <w:p>
      <w:r>
        <w:rPr>
          <w:color w:val="808080"/>
          <w:sz w:val="14"/>
        </w:rPr>
        <w:t>slug: cf-art-58</w:t>
      </w:r>
    </w:p>
    <w:p>
      <w:pPr>
        <w:ind w:left="432"/>
      </w:pPr>
      <w:r>
        <w:rPr>
          <w:sz w:val="20"/>
        </w:rPr>
        <w:t>§ 1 Na constituição das Mesas e de cada Comissão, é assegurada, tanto quanto pos</w:t>
      </w:r>
      <w:r>
        <w:rPr>
          <w:color w:val="A0A0A0"/>
          <w:sz w:val="14"/>
        </w:rPr>
        <w:t xml:space="preserve">  [cf-art-58-par-1]</w:t>
      </w:r>
    </w:p>
    <w:p>
      <w:pPr>
        <w:ind w:left="432"/>
      </w:pPr>
      <w:r>
        <w:rPr>
          <w:sz w:val="20"/>
        </w:rPr>
        <w:t>§ 2 Às comissões, em razão da matéria de sua competência, cabe:</w:t>
      </w:r>
      <w:r>
        <w:rPr>
          <w:color w:val="A0A0A0"/>
          <w:sz w:val="14"/>
        </w:rPr>
        <w:t xml:space="preserve">  [cf-art-58-par-2]</w:t>
      </w:r>
    </w:p>
    <w:p>
      <w:pPr>
        <w:ind w:left="720"/>
      </w:pPr>
      <w:r>
        <w:rPr>
          <w:sz w:val="20"/>
        </w:rPr>
        <w:t>I – discutir e votar projeto de lei que dispensar, na forma do regimento, a comp</w:t>
      </w:r>
    </w:p>
    <w:p>
      <w:pPr>
        <w:ind w:left="720"/>
      </w:pPr>
      <w:r>
        <w:rPr>
          <w:sz w:val="20"/>
        </w:rPr>
        <w:t>II – realizar audiências públicas com entidades da sociedade civil;</w:t>
      </w:r>
    </w:p>
    <w:p>
      <w:pPr>
        <w:ind w:left="720"/>
      </w:pPr>
      <w:r>
        <w:rPr>
          <w:sz w:val="20"/>
        </w:rPr>
        <w:t>III – convocar Ministros de Estado para prestar informações sobre assuntos inere</w:t>
      </w:r>
    </w:p>
    <w:p>
      <w:pPr>
        <w:ind w:left="720"/>
      </w:pPr>
      <w:r>
        <w:rPr>
          <w:sz w:val="20"/>
        </w:rPr>
        <w:t>IV – receber petições, reclamações, representações ou queixas de qualquer pessoa</w:t>
      </w:r>
    </w:p>
    <w:p>
      <w:pPr>
        <w:ind w:left="720"/>
      </w:pPr>
      <w:r>
        <w:rPr>
          <w:sz w:val="20"/>
        </w:rPr>
        <w:t>V – solicitar depoimento de qualquer autoridade ou cidadão;</w:t>
      </w:r>
    </w:p>
    <w:p>
      <w:pPr>
        <w:ind w:left="720"/>
      </w:pPr>
      <w:r>
        <w:rPr>
          <w:sz w:val="20"/>
        </w:rPr>
        <w:t>VI – apreciar programas de obras, planos nacionais, regionais e setoriais de des</w:t>
      </w:r>
    </w:p>
    <w:p>
      <w:pPr>
        <w:ind w:left="432"/>
      </w:pPr>
      <w:r>
        <w:rPr>
          <w:sz w:val="20"/>
        </w:rPr>
        <w:t>§ 3 As comissões parlamentares de inquérito, que terão poderes de investigação p</w:t>
      </w:r>
      <w:r>
        <w:rPr>
          <w:color w:val="A0A0A0"/>
          <w:sz w:val="14"/>
        </w:rPr>
        <w:t xml:space="preserve">  [cf-art-58-par-3]</w:t>
      </w:r>
    </w:p>
    <w:p>
      <w:pPr>
        <w:ind w:left="432"/>
      </w:pPr>
      <w:r>
        <w:rPr>
          <w:sz w:val="20"/>
        </w:rPr>
        <w:t>§ 4 Durante o recesso, haverá uma Comissão representativa do Congresso Nacional,</w:t>
      </w:r>
      <w:r>
        <w:rPr>
          <w:color w:val="A0A0A0"/>
          <w:sz w:val="14"/>
        </w:rPr>
        <w:t xml:space="preserve">  [cf-art-58-par-4]</w:t>
      </w:r>
    </w:p>
    <w:p>
      <w:pPr>
        <w:pStyle w:val="Heading3"/>
      </w:pPr>
      <w:r>
        <w:t>Seção VIII - DO PROCESSO LEGISLATIVO</w:t>
      </w:r>
    </w:p>
    <w:p>
      <w:r>
        <w:rPr>
          <w:b/>
          <w:sz w:val="22"/>
        </w:rPr>
        <w:t>Art. 59 O processo legislativo compreende a elaboração de:</w:t>
      </w:r>
    </w:p>
    <w:p>
      <w:r>
        <w:rPr>
          <w:color w:val="808080"/>
          <w:sz w:val="14"/>
        </w:rPr>
        <w:t>slug: cf-art-59</w:t>
      </w:r>
    </w:p>
    <w:p>
      <w:pPr>
        <w:ind w:left="720"/>
      </w:pPr>
      <w:r>
        <w:rPr>
          <w:sz w:val="20"/>
        </w:rPr>
        <w:t>I – emendas à Constituição;</w:t>
      </w:r>
    </w:p>
    <w:p>
      <w:pPr>
        <w:ind w:left="720"/>
      </w:pPr>
      <w:r>
        <w:rPr>
          <w:sz w:val="20"/>
        </w:rPr>
        <w:t>II – leis complementares;</w:t>
      </w:r>
    </w:p>
    <w:p>
      <w:pPr>
        <w:ind w:left="720"/>
      </w:pPr>
      <w:r>
        <w:rPr>
          <w:sz w:val="20"/>
        </w:rPr>
        <w:t>III – leis ordinárias;</w:t>
      </w:r>
    </w:p>
    <w:p>
      <w:pPr>
        <w:ind w:left="720"/>
      </w:pPr>
      <w:r>
        <w:rPr>
          <w:sz w:val="20"/>
        </w:rPr>
        <w:t>IV – leis delegadas;</w:t>
      </w:r>
    </w:p>
    <w:p>
      <w:pPr>
        <w:ind w:left="720"/>
      </w:pPr>
      <w:r>
        <w:rPr>
          <w:sz w:val="20"/>
        </w:rPr>
        <w:t>V – medidas provisórias;</w:t>
      </w:r>
    </w:p>
    <w:p>
      <w:pPr>
        <w:ind w:left="720"/>
      </w:pPr>
      <w:r>
        <w:rPr>
          <w:sz w:val="20"/>
        </w:rPr>
        <w:t>VI – decretos legislativos;</w:t>
      </w:r>
    </w:p>
    <w:p>
      <w:pPr>
        <w:ind w:left="720"/>
      </w:pPr>
      <w:r>
        <w:rPr>
          <w:sz w:val="20"/>
        </w:rPr>
        <w:t>VII – resoluções.</w:t>
      </w:r>
    </w:p>
    <w:p>
      <w:r>
        <w:rPr>
          <w:b/>
          <w:sz w:val="22"/>
        </w:rPr>
        <w:t>Art. 60 A Constituição poderá ser emendada mediante proposta:</w:t>
      </w:r>
    </w:p>
    <w:p>
      <w:r>
        <w:rPr>
          <w:color w:val="808080"/>
          <w:sz w:val="14"/>
        </w:rPr>
        <w:t>slug: cf-art-60</w:t>
      </w:r>
    </w:p>
    <w:p>
      <w:pPr>
        <w:ind w:left="720"/>
      </w:pPr>
      <w:r>
        <w:rPr>
          <w:sz w:val="20"/>
        </w:rPr>
        <w:t>I – de um terço, no mínimo, dos membros da Câmara dos Deputados ou do Senado Fed</w:t>
      </w:r>
    </w:p>
    <w:p>
      <w:pPr>
        <w:ind w:left="720"/>
      </w:pPr>
      <w:r>
        <w:rPr>
          <w:sz w:val="20"/>
        </w:rPr>
        <w:t>II – do Presidente da República;</w:t>
      </w:r>
    </w:p>
    <w:p>
      <w:pPr>
        <w:ind w:left="720"/>
      </w:pPr>
      <w:r>
        <w:rPr>
          <w:sz w:val="20"/>
        </w:rPr>
        <w:t xml:space="preserve">III – de mais da metade das Assembléias Legislativas das unidades da Federação, </w:t>
      </w:r>
    </w:p>
    <w:p>
      <w:pPr>
        <w:ind w:left="432"/>
      </w:pPr>
      <w:r>
        <w:rPr>
          <w:sz w:val="20"/>
        </w:rPr>
        <w:t>§ 1 A Constituição não poderá ser emendada na vigência de intervenção federal, d</w:t>
      </w:r>
      <w:r>
        <w:rPr>
          <w:color w:val="A0A0A0"/>
          <w:sz w:val="14"/>
        </w:rPr>
        <w:t xml:space="preserve">  [cf-art-60-par-1]</w:t>
      </w:r>
    </w:p>
    <w:p>
      <w:pPr>
        <w:ind w:left="432"/>
      </w:pPr>
      <w:r>
        <w:rPr>
          <w:sz w:val="20"/>
        </w:rPr>
        <w:t>§ 2 A proposta será discutida e votada em cada Casa do Congresso Nacional, em do</w:t>
      </w:r>
      <w:r>
        <w:rPr>
          <w:color w:val="A0A0A0"/>
          <w:sz w:val="14"/>
        </w:rPr>
        <w:t xml:space="preserve">  [cf-art-60-par-2]</w:t>
      </w:r>
    </w:p>
    <w:p>
      <w:pPr>
        <w:ind w:left="432"/>
      </w:pPr>
      <w:r>
        <w:rPr>
          <w:sz w:val="20"/>
        </w:rPr>
        <w:t xml:space="preserve">§ 3 A emenda à Constituição será promulgada pelas Mesas da Câmara dos Deputados </w:t>
      </w:r>
      <w:r>
        <w:rPr>
          <w:color w:val="A0A0A0"/>
          <w:sz w:val="14"/>
        </w:rPr>
        <w:t xml:space="preserve">  [cf-art-60-par-3]</w:t>
      </w:r>
    </w:p>
    <w:p>
      <w:pPr>
        <w:ind w:left="432"/>
      </w:pPr>
      <w:r>
        <w:rPr>
          <w:sz w:val="20"/>
        </w:rPr>
        <w:t>§ 4 Não será objeto de deliberação a proposta de emenda tendente a abolir:</w:t>
      </w:r>
      <w:r>
        <w:rPr>
          <w:color w:val="A0A0A0"/>
          <w:sz w:val="14"/>
        </w:rPr>
        <w:t xml:space="preserve">  [cf-art-60-par-4]</w:t>
      </w:r>
    </w:p>
    <w:p>
      <w:pPr>
        <w:ind w:left="720"/>
      </w:pPr>
      <w:r>
        <w:rPr>
          <w:sz w:val="20"/>
        </w:rPr>
        <w:t>I – a forma federativa de Estado;</w:t>
      </w:r>
    </w:p>
    <w:p>
      <w:pPr>
        <w:ind w:left="720"/>
      </w:pPr>
      <w:r>
        <w:rPr>
          <w:sz w:val="20"/>
        </w:rPr>
        <w:t>II – o voto direto, secreto, universal e periódico;</w:t>
      </w:r>
    </w:p>
    <w:p>
      <w:pPr>
        <w:ind w:left="720"/>
      </w:pPr>
      <w:r>
        <w:rPr>
          <w:sz w:val="20"/>
        </w:rPr>
        <w:t>III – a separação dos Poderes;</w:t>
      </w:r>
    </w:p>
    <w:p>
      <w:pPr>
        <w:ind w:left="720"/>
      </w:pPr>
      <w:r>
        <w:rPr>
          <w:sz w:val="20"/>
        </w:rPr>
        <w:t>IV – os direitos e garantias individuais.</w:t>
      </w:r>
    </w:p>
    <w:p>
      <w:pPr>
        <w:ind w:left="432"/>
      </w:pPr>
      <w:r>
        <w:rPr>
          <w:sz w:val="20"/>
        </w:rPr>
        <w:t>§ 5 A matéria constante de proposta de emenda rejeitada ou havida por prejudicad</w:t>
      </w:r>
      <w:r>
        <w:rPr>
          <w:color w:val="A0A0A0"/>
          <w:sz w:val="14"/>
        </w:rPr>
        <w:t xml:space="preserve">  [cf-art-60-par-5]</w:t>
      </w:r>
    </w:p>
    <w:p>
      <w:r>
        <w:rPr>
          <w:b/>
          <w:sz w:val="22"/>
        </w:rPr>
        <w:t>Art. 61 A iniciativa das leis complementares e ordinárias cabe a qualquer membro</w:t>
      </w:r>
    </w:p>
    <w:p>
      <w:r>
        <w:rPr>
          <w:color w:val="808080"/>
          <w:sz w:val="14"/>
        </w:rPr>
        <w:t>slug: cf-art-61</w:t>
      </w:r>
    </w:p>
    <w:p>
      <w:pPr>
        <w:ind w:left="432"/>
      </w:pPr>
      <w:r>
        <w:rPr>
          <w:sz w:val="20"/>
        </w:rPr>
        <w:t>§ 1 São de iniciativa privativa do Presidente da República as leis que:</w:t>
      </w:r>
      <w:r>
        <w:rPr>
          <w:color w:val="A0A0A0"/>
          <w:sz w:val="14"/>
        </w:rPr>
        <w:t xml:space="preserve">  [cf-art-61-par-1]</w:t>
      </w:r>
    </w:p>
    <w:p>
      <w:pPr>
        <w:ind w:left="720"/>
      </w:pPr>
      <w:r>
        <w:rPr>
          <w:sz w:val="20"/>
        </w:rPr>
        <w:t>I – fixem ou modifiquem os efetivos das Forças Armadas;</w:t>
      </w:r>
    </w:p>
    <w:p>
      <w:pPr>
        <w:ind w:left="720"/>
      </w:pPr>
      <w:r>
        <w:rPr>
          <w:sz w:val="20"/>
        </w:rPr>
        <w:t>II – disponham sobre:</w:t>
      </w:r>
    </w:p>
    <w:p>
      <w:pPr>
        <w:ind w:left="1008"/>
      </w:pPr>
      <w:r>
        <w:rPr>
          <w:sz w:val="20"/>
        </w:rPr>
        <w:t>a) criação de cargos, funções ou empregos públicos na administração direta e aut</w:t>
      </w:r>
    </w:p>
    <w:p>
      <w:pPr>
        <w:ind w:left="1008"/>
      </w:pPr>
      <w:r>
        <w:rPr>
          <w:sz w:val="20"/>
        </w:rPr>
        <w:t>b) organização administrativa e judiciária, matéria tributária e orçamentária, s</w:t>
      </w:r>
    </w:p>
    <w:p>
      <w:pPr>
        <w:ind w:left="1008"/>
      </w:pPr>
      <w:r>
        <w:rPr>
          <w:sz w:val="20"/>
        </w:rPr>
        <w:t>c) servidores públicos da União e Territórios, seu regime jurídico, provimento d</w:t>
      </w:r>
    </w:p>
    <w:p>
      <w:pPr>
        <w:ind w:left="1008"/>
      </w:pPr>
      <w:r>
        <w:rPr>
          <w:sz w:val="20"/>
        </w:rPr>
        <w:t xml:space="preserve">d) organização do Ministério Público e da Defensoria Pública da União, bem como </w:t>
      </w:r>
    </w:p>
    <w:p>
      <w:pPr>
        <w:ind w:left="1008"/>
      </w:pPr>
      <w:r>
        <w:rPr>
          <w:sz w:val="20"/>
        </w:rPr>
        <w:t>e) criação e extinção de Ministérios e órgãos da administração pública, observad</w:t>
      </w:r>
    </w:p>
    <w:p>
      <w:pPr>
        <w:ind w:left="1008"/>
      </w:pPr>
      <w:r>
        <w:rPr>
          <w:sz w:val="20"/>
        </w:rPr>
        <w:t>f) militares das Forças Armadas, seu regime jurídico, provimento de cargos, prom</w:t>
      </w:r>
    </w:p>
    <w:p>
      <w:pPr>
        <w:ind w:left="432"/>
      </w:pPr>
      <w:r>
        <w:rPr>
          <w:sz w:val="20"/>
        </w:rPr>
        <w:t>§ 2 A iniciativa popular pode ser exercida pela apresentação à Câmara dos Deputa</w:t>
      </w:r>
      <w:r>
        <w:rPr>
          <w:color w:val="A0A0A0"/>
          <w:sz w:val="14"/>
        </w:rPr>
        <w:t xml:space="preserve">  [cf-art-61-par-2]</w:t>
      </w:r>
    </w:p>
    <w:p>
      <w:r>
        <w:rPr>
          <w:b/>
          <w:sz w:val="22"/>
        </w:rPr>
        <w:t>Art. 62 Em caso de relevância e urgência, o Presidente da República poderá adota</w:t>
      </w:r>
    </w:p>
    <w:p>
      <w:r>
        <w:rPr>
          <w:color w:val="808080"/>
          <w:sz w:val="14"/>
        </w:rPr>
        <w:t>slug: cf-art-62</w:t>
      </w:r>
    </w:p>
    <w:p>
      <w:pPr>
        <w:ind w:left="432"/>
      </w:pPr>
      <w:r>
        <w:rPr>
          <w:sz w:val="20"/>
        </w:rPr>
        <w:t>§ 1 É vedada a edição de medidas provisórias sobre matéria: (Incluído pela Emend</w:t>
      </w:r>
      <w:r>
        <w:rPr>
          <w:color w:val="A0A0A0"/>
          <w:sz w:val="14"/>
        </w:rPr>
        <w:t xml:space="preserve">  [cf-art-62-par-1]</w:t>
      </w:r>
    </w:p>
    <w:p>
      <w:pPr>
        <w:ind w:left="1008"/>
      </w:pPr>
      <w:r>
        <w:rPr>
          <w:sz w:val="20"/>
        </w:rPr>
        <w:t>a) nacionalidade, cidadania, direitos políticos, partidos políticos e direito el</w:t>
      </w:r>
    </w:p>
    <w:p>
      <w:pPr>
        <w:ind w:left="1008"/>
      </w:pPr>
      <w:r>
        <w:rPr>
          <w:sz w:val="20"/>
        </w:rPr>
        <w:t>b) direito penal, processual penal e processual civil; (Incluído pela Emenda Con</w:t>
      </w:r>
    </w:p>
    <w:p>
      <w:pPr>
        <w:ind w:left="1008"/>
      </w:pPr>
      <w:r>
        <w:rPr>
          <w:sz w:val="20"/>
        </w:rPr>
        <w:t>c) organização do Poder Judiciário e do Ministério Público, a carreira e a garan</w:t>
      </w:r>
    </w:p>
    <w:p>
      <w:pPr>
        <w:ind w:left="1008"/>
      </w:pPr>
      <w:r>
        <w:rPr>
          <w:sz w:val="20"/>
        </w:rPr>
        <w:t>d) planos plurianuais, diretrizes orçamentárias, orçamento e créditos adicionais</w:t>
      </w:r>
    </w:p>
    <w:p>
      <w:pPr>
        <w:ind w:left="432"/>
      </w:pPr>
      <w:r>
        <w:rPr>
          <w:sz w:val="20"/>
        </w:rPr>
        <w:t xml:space="preserve">§ 2 Medida provisória que implique instituição ou majoração de impostos, exceto </w:t>
      </w:r>
      <w:r>
        <w:rPr>
          <w:color w:val="A0A0A0"/>
          <w:sz w:val="14"/>
        </w:rPr>
        <w:t xml:space="preserve">  [cf-art-62-par-2]</w:t>
      </w:r>
    </w:p>
    <w:p>
      <w:pPr>
        <w:ind w:left="432"/>
      </w:pPr>
      <w:r>
        <w:rPr>
          <w:sz w:val="20"/>
        </w:rPr>
        <w:t>§ 3 As medidas provisórias, ressalvado o disposto nos §§ 11 e 12 perderão eficác</w:t>
      </w:r>
      <w:r>
        <w:rPr>
          <w:color w:val="A0A0A0"/>
          <w:sz w:val="14"/>
        </w:rPr>
        <w:t xml:space="preserve">  [cf-art-62-par-3]</w:t>
      </w:r>
    </w:p>
    <w:p>
      <w:pPr>
        <w:ind w:left="432"/>
      </w:pPr>
      <w:r>
        <w:rPr>
          <w:sz w:val="20"/>
        </w:rPr>
        <w:t>§ 4 O prazo a que se refere o § 3º contar-se-á da publicação da medida provisóri</w:t>
      </w:r>
      <w:r>
        <w:rPr>
          <w:color w:val="A0A0A0"/>
          <w:sz w:val="14"/>
        </w:rPr>
        <w:t xml:space="preserve">  [cf-art-62-par-4]</w:t>
      </w:r>
    </w:p>
    <w:p>
      <w:pPr>
        <w:ind w:left="432"/>
      </w:pPr>
      <w:r>
        <w:rPr>
          <w:sz w:val="20"/>
        </w:rPr>
        <w:t>§ 5 A deliberação de cada uma das Casas do Congresso Nacional sobre o mérito das</w:t>
      </w:r>
      <w:r>
        <w:rPr>
          <w:color w:val="A0A0A0"/>
          <w:sz w:val="14"/>
        </w:rPr>
        <w:t xml:space="preserve">  [cf-art-62-par-5]</w:t>
      </w:r>
    </w:p>
    <w:p>
      <w:pPr>
        <w:ind w:left="432"/>
      </w:pPr>
      <w:r>
        <w:rPr>
          <w:sz w:val="20"/>
        </w:rPr>
        <w:t>§ 6 Se a medida provisória não for apreciada em até quarenta e cinco dias contad</w:t>
      </w:r>
      <w:r>
        <w:rPr>
          <w:color w:val="A0A0A0"/>
          <w:sz w:val="14"/>
        </w:rPr>
        <w:t xml:space="preserve">  [cf-art-62-par-6]</w:t>
      </w:r>
    </w:p>
    <w:p>
      <w:pPr>
        <w:ind w:left="432"/>
      </w:pPr>
      <w:r>
        <w:rPr>
          <w:sz w:val="20"/>
        </w:rPr>
        <w:t>§ 7 Prorrogar-se-á uma única vez por igual período a vigência de medida provisór</w:t>
      </w:r>
      <w:r>
        <w:rPr>
          <w:color w:val="A0A0A0"/>
          <w:sz w:val="14"/>
        </w:rPr>
        <w:t xml:space="preserve">  [cf-art-62-par-7]</w:t>
      </w:r>
    </w:p>
    <w:p>
      <w:pPr>
        <w:ind w:left="432"/>
      </w:pPr>
      <w:r>
        <w:rPr>
          <w:sz w:val="20"/>
        </w:rPr>
        <w:t>§ 8 As medidas provisórias terão sua votação iniciada na Câmara dos Deputados. (</w:t>
      </w:r>
      <w:r>
        <w:rPr>
          <w:color w:val="A0A0A0"/>
          <w:sz w:val="14"/>
        </w:rPr>
        <w:t xml:space="preserve">  [cf-art-62-par-8]</w:t>
      </w:r>
    </w:p>
    <w:p>
      <w:pPr>
        <w:ind w:left="432"/>
      </w:pPr>
      <w:r>
        <w:rPr>
          <w:sz w:val="20"/>
        </w:rPr>
        <w:t>§ 9 Caberá à comissão mista de Deputados e Senadores examinar as medidas provisó</w:t>
      </w:r>
      <w:r>
        <w:rPr>
          <w:color w:val="A0A0A0"/>
          <w:sz w:val="14"/>
        </w:rPr>
        <w:t xml:space="preserve">  [cf-art-62-par-9]</w:t>
      </w:r>
    </w:p>
    <w:p>
      <w:pPr>
        <w:ind w:left="432"/>
      </w:pPr>
      <w:r>
        <w:rPr>
          <w:sz w:val="20"/>
        </w:rPr>
        <w:t xml:space="preserve">§ 10 É vedada a reedição, na mesma sessão legislativa, de medida provisória que </w:t>
      </w:r>
      <w:r>
        <w:rPr>
          <w:color w:val="A0A0A0"/>
          <w:sz w:val="14"/>
        </w:rPr>
        <w:t xml:space="preserve">  [cf-art-62-par-10]</w:t>
      </w:r>
    </w:p>
    <w:p>
      <w:pPr>
        <w:ind w:left="432"/>
      </w:pPr>
      <w:r>
        <w:rPr>
          <w:sz w:val="20"/>
        </w:rPr>
        <w:t xml:space="preserve">§ 11 Não editado o decreto legislativo a que se refere o § 3º até sessenta dias </w:t>
      </w:r>
      <w:r>
        <w:rPr>
          <w:color w:val="A0A0A0"/>
          <w:sz w:val="14"/>
        </w:rPr>
        <w:t xml:space="preserve">  [cf-art-62-par-11]</w:t>
      </w:r>
    </w:p>
    <w:p>
      <w:pPr>
        <w:ind w:left="432"/>
      </w:pPr>
      <w:r>
        <w:rPr>
          <w:sz w:val="20"/>
        </w:rPr>
        <w:t>§ 12 Aprovado projeto de lei de conversão alterando o texto original da medida p</w:t>
      </w:r>
      <w:r>
        <w:rPr>
          <w:color w:val="A0A0A0"/>
          <w:sz w:val="14"/>
        </w:rPr>
        <w:t xml:space="preserve">  [cf-art-62-par-12]</w:t>
      </w:r>
    </w:p>
    <w:p>
      <w:r>
        <w:rPr>
          <w:b/>
          <w:sz w:val="22"/>
        </w:rPr>
        <w:t>Art. 63 Não será admitido aumento da despesa prevista:</w:t>
      </w:r>
    </w:p>
    <w:p>
      <w:r>
        <w:rPr>
          <w:color w:val="808080"/>
          <w:sz w:val="14"/>
        </w:rPr>
        <w:t>slug: cf-art-63</w:t>
      </w:r>
    </w:p>
    <w:p>
      <w:pPr>
        <w:ind w:left="720"/>
      </w:pPr>
      <w:r>
        <w:rPr>
          <w:sz w:val="20"/>
        </w:rPr>
        <w:t xml:space="preserve">I – nos projetos de iniciativa exclusiva do Presidente da República, ressalvado </w:t>
      </w:r>
    </w:p>
    <w:p>
      <w:pPr>
        <w:ind w:left="720"/>
      </w:pPr>
      <w:r>
        <w:rPr>
          <w:sz w:val="20"/>
        </w:rPr>
        <w:t>II – nos projetos sobre organização dos serviços administrativos da Câmara dos D</w:t>
      </w:r>
    </w:p>
    <w:p>
      <w:r>
        <w:rPr>
          <w:b/>
          <w:sz w:val="22"/>
        </w:rPr>
        <w:t>Art. 64 A discussão e votação dos projetos de lei de iniciativa do Presidente da</w:t>
      </w:r>
    </w:p>
    <w:p>
      <w:r>
        <w:rPr>
          <w:color w:val="808080"/>
          <w:sz w:val="14"/>
        </w:rPr>
        <w:t>slug: cf-art-64</w:t>
      </w:r>
    </w:p>
    <w:p>
      <w:pPr>
        <w:ind w:left="432"/>
      </w:pPr>
      <w:r>
        <w:rPr>
          <w:sz w:val="20"/>
        </w:rPr>
        <w:t>§ 1 O Presidente da República poderá solicitar urgência para apreciação de proje</w:t>
      </w:r>
      <w:r>
        <w:rPr>
          <w:color w:val="A0A0A0"/>
          <w:sz w:val="14"/>
        </w:rPr>
        <w:t xml:space="preserve">  [cf-art-64-par-1]</w:t>
      </w:r>
    </w:p>
    <w:p>
      <w:pPr>
        <w:ind w:left="432"/>
      </w:pPr>
      <w:r>
        <w:rPr>
          <w:sz w:val="20"/>
        </w:rPr>
        <w:t>§ 2 Se, no caso do § 1º, a Câmara dos Deputados e o Senado Federal não se manife</w:t>
      </w:r>
      <w:r>
        <w:rPr>
          <w:color w:val="A0A0A0"/>
          <w:sz w:val="14"/>
        </w:rPr>
        <w:t xml:space="preserve">  [cf-art-64-par-2]</w:t>
      </w:r>
    </w:p>
    <w:p>
      <w:pPr>
        <w:ind w:left="432"/>
      </w:pPr>
      <w:r>
        <w:rPr>
          <w:sz w:val="20"/>
        </w:rPr>
        <w:t>§ 3 A apreciação das emendas do Senado Federal pela Câmara dos Deputados far-se-</w:t>
      </w:r>
      <w:r>
        <w:rPr>
          <w:color w:val="A0A0A0"/>
          <w:sz w:val="14"/>
        </w:rPr>
        <w:t xml:space="preserve">  [cf-art-64-par-3]</w:t>
      </w:r>
    </w:p>
    <w:p>
      <w:pPr>
        <w:ind w:left="432"/>
      </w:pPr>
      <w:r>
        <w:rPr>
          <w:sz w:val="20"/>
        </w:rPr>
        <w:t xml:space="preserve">§ 4 Os prazos do § 2º não correm nos períodos de recesso do Congresso Nacional, </w:t>
      </w:r>
      <w:r>
        <w:rPr>
          <w:color w:val="A0A0A0"/>
          <w:sz w:val="14"/>
        </w:rPr>
        <w:t xml:space="preserve">  [cf-art-64-par-4]</w:t>
      </w:r>
    </w:p>
    <w:p>
      <w:r>
        <w:rPr>
          <w:b/>
          <w:sz w:val="22"/>
        </w:rPr>
        <w:t>Art. 65 O projeto de lei aprovado por uma Casa será revisto pela outra, em um só</w:t>
      </w:r>
    </w:p>
    <w:p>
      <w:r>
        <w:rPr>
          <w:color w:val="808080"/>
          <w:sz w:val="14"/>
        </w:rPr>
        <w:t>slug: cf-art-65</w:t>
      </w:r>
    </w:p>
    <w:p>
      <w:r>
        <w:rPr>
          <w:b/>
          <w:sz w:val="22"/>
        </w:rPr>
        <w:t>Art. 66 A Casa na qual tenha sido concluída a votação enviará o projeto de lei a</w:t>
      </w:r>
    </w:p>
    <w:p>
      <w:r>
        <w:rPr>
          <w:color w:val="808080"/>
          <w:sz w:val="14"/>
        </w:rPr>
        <w:t>slug: cf-art-66</w:t>
      </w:r>
    </w:p>
    <w:p>
      <w:pPr>
        <w:ind w:left="432"/>
      </w:pPr>
      <w:r>
        <w:rPr>
          <w:sz w:val="20"/>
        </w:rPr>
        <w:t>§ 1 Se o Presidente da República considerar o projeto, no todo ou em parte, inco</w:t>
      </w:r>
      <w:r>
        <w:rPr>
          <w:color w:val="A0A0A0"/>
          <w:sz w:val="14"/>
        </w:rPr>
        <w:t xml:space="preserve">  [cf-art-66-par-1]</w:t>
      </w:r>
    </w:p>
    <w:p>
      <w:pPr>
        <w:ind w:left="432"/>
      </w:pPr>
      <w:r>
        <w:rPr>
          <w:sz w:val="20"/>
        </w:rPr>
        <w:t xml:space="preserve">§ 2 O veto parcial somente abrangerá texto integral de artigo, de parágrafo, de </w:t>
      </w:r>
      <w:r>
        <w:rPr>
          <w:color w:val="A0A0A0"/>
          <w:sz w:val="14"/>
        </w:rPr>
        <w:t xml:space="preserve">  [cf-art-66-par-2]</w:t>
      </w:r>
    </w:p>
    <w:p>
      <w:pPr>
        <w:ind w:left="432"/>
      </w:pPr>
      <w:r>
        <w:rPr>
          <w:sz w:val="20"/>
        </w:rPr>
        <w:t>§ 3 Decorrido o prazo de quinze dias, o silêncio do Presidente da República impo</w:t>
      </w:r>
      <w:r>
        <w:rPr>
          <w:color w:val="A0A0A0"/>
          <w:sz w:val="14"/>
        </w:rPr>
        <w:t xml:space="preserve">  [cf-art-66-par-3]</w:t>
      </w:r>
    </w:p>
    <w:p>
      <w:pPr>
        <w:ind w:left="432"/>
      </w:pPr>
      <w:r>
        <w:rPr>
          <w:sz w:val="20"/>
        </w:rPr>
        <w:t xml:space="preserve">§ 4 O veto será apreciado em sessão conjunta, dentro de trinta dias a contar de </w:t>
      </w:r>
      <w:r>
        <w:rPr>
          <w:color w:val="A0A0A0"/>
          <w:sz w:val="14"/>
        </w:rPr>
        <w:t xml:space="preserve">  [cf-art-66-par-4]</w:t>
      </w:r>
    </w:p>
    <w:p>
      <w:pPr>
        <w:ind w:left="432"/>
      </w:pPr>
      <w:r>
        <w:rPr>
          <w:sz w:val="20"/>
        </w:rPr>
        <w:t>§ 5 Se o veto não for mantido, será o projeto enviado, para promulgação, ao Pres</w:t>
      </w:r>
      <w:r>
        <w:rPr>
          <w:color w:val="A0A0A0"/>
          <w:sz w:val="14"/>
        </w:rPr>
        <w:t xml:space="preserve">  [cf-art-66-par-5]</w:t>
      </w:r>
    </w:p>
    <w:p>
      <w:pPr>
        <w:ind w:left="432"/>
      </w:pPr>
      <w:r>
        <w:rPr>
          <w:sz w:val="20"/>
        </w:rPr>
        <w:t xml:space="preserve">§ 6 Esgotado sem deliberação o prazo estabelecido no § 4º, o veto será colocado </w:t>
      </w:r>
      <w:r>
        <w:rPr>
          <w:color w:val="A0A0A0"/>
          <w:sz w:val="14"/>
        </w:rPr>
        <w:t xml:space="preserve">  [cf-art-66-par-6]</w:t>
      </w:r>
    </w:p>
    <w:p>
      <w:pPr>
        <w:ind w:left="432"/>
      </w:pPr>
      <w:r>
        <w:rPr>
          <w:sz w:val="20"/>
        </w:rPr>
        <w:t xml:space="preserve">§ 7 Se a lei não for promulgada dentro de quarenta e oito horas pelo Presidente </w:t>
      </w:r>
      <w:r>
        <w:rPr>
          <w:color w:val="A0A0A0"/>
          <w:sz w:val="14"/>
        </w:rPr>
        <w:t xml:space="preserve">  [cf-art-66-par-7]</w:t>
      </w:r>
    </w:p>
    <w:p>
      <w:r>
        <w:rPr>
          <w:b/>
          <w:sz w:val="22"/>
        </w:rPr>
        <w:t>Art. 67 A matéria constante de projeto de lei rejeitado somente poderá constitui</w:t>
      </w:r>
    </w:p>
    <w:p>
      <w:r>
        <w:rPr>
          <w:color w:val="808080"/>
          <w:sz w:val="14"/>
        </w:rPr>
        <w:t>slug: cf-art-67</w:t>
      </w:r>
    </w:p>
    <w:p>
      <w:r>
        <w:rPr>
          <w:b/>
          <w:sz w:val="22"/>
        </w:rPr>
        <w:t>Art. 68 As leis delegadas serão elaboradas pelo Presidente da República, que dev</w:t>
      </w:r>
    </w:p>
    <w:p>
      <w:r>
        <w:rPr>
          <w:color w:val="808080"/>
          <w:sz w:val="14"/>
        </w:rPr>
        <w:t>slug: cf-art-68</w:t>
      </w:r>
    </w:p>
    <w:p>
      <w:pPr>
        <w:ind w:left="432"/>
      </w:pPr>
      <w:r>
        <w:rPr>
          <w:sz w:val="20"/>
        </w:rPr>
        <w:t xml:space="preserve">§ 1 Não serão objeto de delegação os atos de competência exclusiva do Congresso </w:t>
      </w:r>
      <w:r>
        <w:rPr>
          <w:color w:val="A0A0A0"/>
          <w:sz w:val="14"/>
        </w:rPr>
        <w:t xml:space="preserve">  [cf-art-68-par-1]</w:t>
      </w:r>
    </w:p>
    <w:p>
      <w:pPr>
        <w:ind w:left="720"/>
      </w:pPr>
      <w:r>
        <w:rPr>
          <w:sz w:val="20"/>
        </w:rPr>
        <w:t>I – organização do Poder Judiciário e do Ministério Público, a carreira e a gara</w:t>
      </w:r>
    </w:p>
    <w:p>
      <w:pPr>
        <w:ind w:left="720"/>
      </w:pPr>
      <w:r>
        <w:rPr>
          <w:sz w:val="20"/>
        </w:rPr>
        <w:t>II – nacionalidade, cidadania, direitos individuais, políticos e eleitorais;</w:t>
      </w:r>
    </w:p>
    <w:p>
      <w:pPr>
        <w:ind w:left="720"/>
      </w:pPr>
      <w:r>
        <w:rPr>
          <w:sz w:val="20"/>
        </w:rPr>
        <w:t>III – planos plurianuais, diretrizes orçamentárias e orçamentos.</w:t>
      </w:r>
    </w:p>
    <w:p>
      <w:pPr>
        <w:ind w:left="432"/>
      </w:pPr>
      <w:r>
        <w:rPr>
          <w:sz w:val="20"/>
        </w:rPr>
        <w:t>§ 2 A delegação ao Presidente da República terá a forma de resolução do Congress</w:t>
      </w:r>
      <w:r>
        <w:rPr>
          <w:color w:val="A0A0A0"/>
          <w:sz w:val="14"/>
        </w:rPr>
        <w:t xml:space="preserve">  [cf-art-68-par-2]</w:t>
      </w:r>
    </w:p>
    <w:p>
      <w:pPr>
        <w:ind w:left="432"/>
      </w:pPr>
      <w:r>
        <w:rPr>
          <w:sz w:val="20"/>
        </w:rPr>
        <w:t>§ 3 Se a resolução determinar a apreciação do projeto pelo Congresso Nacional, e</w:t>
      </w:r>
      <w:r>
        <w:rPr>
          <w:color w:val="A0A0A0"/>
          <w:sz w:val="14"/>
        </w:rPr>
        <w:t xml:space="preserve">  [cf-art-68-par-3]</w:t>
      </w:r>
    </w:p>
    <w:p>
      <w:r>
        <w:rPr>
          <w:b/>
          <w:sz w:val="22"/>
        </w:rPr>
        <w:t>Art. 69 As leis complementares serão aprovadas por maioria absoluta.</w:t>
      </w:r>
    </w:p>
    <w:p>
      <w:r>
        <w:rPr>
          <w:color w:val="808080"/>
          <w:sz w:val="14"/>
        </w:rPr>
        <w:t>slug: cf-art-69</w:t>
      </w:r>
    </w:p>
    <w:p>
      <w:pPr>
        <w:pStyle w:val="Heading3"/>
      </w:pPr>
      <w:r>
        <w:t>Seção IX - DA FISCALIZAÇÃO CONTÁBIL, FINANCEIRA E ORÇAMENTÁRIA</w:t>
      </w:r>
    </w:p>
    <w:p>
      <w:r>
        <w:rPr>
          <w:b/>
          <w:sz w:val="22"/>
        </w:rPr>
        <w:t>Art. 70 A fiscalização contábil, financeira, orçamentária, operacional e patrimo</w:t>
      </w:r>
    </w:p>
    <w:p>
      <w:r>
        <w:rPr>
          <w:color w:val="808080"/>
          <w:sz w:val="14"/>
        </w:rPr>
        <w:t>slug: cf-art-70</w:t>
      </w:r>
    </w:p>
    <w:p>
      <w:r>
        <w:rPr>
          <w:b/>
          <w:sz w:val="22"/>
        </w:rPr>
        <w:t>Art. 71 O controle externo, a cargo do Congresso Nacional, será exercido com o a</w:t>
      </w:r>
    </w:p>
    <w:p>
      <w:r>
        <w:rPr>
          <w:color w:val="808080"/>
          <w:sz w:val="14"/>
        </w:rPr>
        <w:t>slug: cf-art-71</w:t>
      </w:r>
    </w:p>
    <w:p>
      <w:pPr>
        <w:ind w:left="720"/>
      </w:pPr>
      <w:r>
        <w:rPr>
          <w:sz w:val="20"/>
        </w:rPr>
        <w:t>I – apreciar as contas prestadas anualmente pelo Presidente da República, median</w:t>
      </w:r>
    </w:p>
    <w:p>
      <w:pPr>
        <w:ind w:left="720"/>
      </w:pPr>
      <w:r>
        <w:rPr>
          <w:sz w:val="20"/>
        </w:rPr>
        <w:t>II – julgar as contas dos administradores e demais responsáveis por dinheiros, b</w:t>
      </w:r>
    </w:p>
    <w:p>
      <w:pPr>
        <w:ind w:left="720"/>
      </w:pPr>
      <w:r>
        <w:rPr>
          <w:sz w:val="20"/>
        </w:rPr>
        <w:t>III – apreciar, para fins de registro, a legalidade dos atos de admissão de pess</w:t>
      </w:r>
    </w:p>
    <w:p>
      <w:pPr>
        <w:ind w:left="720"/>
      </w:pPr>
      <w:r>
        <w:rPr>
          <w:sz w:val="20"/>
        </w:rPr>
        <w:t>IV – realizar, por iniciativa própria, da Câmara dos Deputados, do Senado Federa</w:t>
      </w:r>
    </w:p>
    <w:p>
      <w:pPr>
        <w:ind w:left="720"/>
      </w:pPr>
      <w:r>
        <w:rPr>
          <w:sz w:val="20"/>
        </w:rPr>
        <w:t>V – fiscalizar as contas nacionais das empresas supranacionais de cujo capital s</w:t>
      </w:r>
    </w:p>
    <w:p>
      <w:pPr>
        <w:ind w:left="720"/>
      </w:pPr>
      <w:r>
        <w:rPr>
          <w:sz w:val="20"/>
        </w:rPr>
        <w:t>VI – fiscalizar a aplicação de quaisquer recursos repassados pela União mediante</w:t>
      </w:r>
    </w:p>
    <w:p>
      <w:pPr>
        <w:ind w:left="720"/>
      </w:pPr>
      <w:r>
        <w:rPr>
          <w:sz w:val="20"/>
        </w:rPr>
        <w:t>VII – prestar as informações solicitadas pelo Congresso Nacional, por qualquer d</w:t>
      </w:r>
    </w:p>
    <w:p>
      <w:pPr>
        <w:ind w:left="720"/>
      </w:pPr>
      <w:r>
        <w:rPr>
          <w:sz w:val="20"/>
        </w:rPr>
        <w:t>VIII – aplicar aos responsáveis, em caso de ilegalidade de despesa ou irregulari</w:t>
      </w:r>
    </w:p>
    <w:p>
      <w:pPr>
        <w:ind w:left="720"/>
      </w:pPr>
      <w:r>
        <w:rPr>
          <w:sz w:val="20"/>
        </w:rPr>
        <w:t>IX – assinar prazo para que o órgão ou entidade adote as providências necessária</w:t>
      </w:r>
    </w:p>
    <w:p>
      <w:pPr>
        <w:ind w:left="720"/>
      </w:pPr>
      <w:r>
        <w:rPr>
          <w:sz w:val="20"/>
        </w:rPr>
        <w:t xml:space="preserve">X – sustar, se não atendido, a execução do ato impugnado, comunicando a decisão </w:t>
      </w:r>
    </w:p>
    <w:p>
      <w:pPr>
        <w:ind w:left="720"/>
      </w:pPr>
      <w:r>
        <w:rPr>
          <w:sz w:val="20"/>
        </w:rPr>
        <w:t>XI – representar ao Poder competente sobre irregularidades ou abusos apurados.</w:t>
      </w:r>
    </w:p>
    <w:p>
      <w:pPr>
        <w:ind w:left="432"/>
      </w:pPr>
      <w:r>
        <w:rPr>
          <w:sz w:val="20"/>
        </w:rPr>
        <w:t>§ 1 No caso de contrato, o ato de sustação será adotado diretamente pelo Congres</w:t>
      </w:r>
      <w:r>
        <w:rPr>
          <w:color w:val="A0A0A0"/>
          <w:sz w:val="14"/>
        </w:rPr>
        <w:t xml:space="preserve">  [cf-art-71-par-1]</w:t>
      </w:r>
    </w:p>
    <w:p>
      <w:pPr>
        <w:ind w:left="432"/>
      </w:pPr>
      <w:r>
        <w:rPr>
          <w:sz w:val="20"/>
        </w:rPr>
        <w:t xml:space="preserve">§ 2 Se o Congresso Nacional ou o Poder Executivo, no prazo de noventa dias, não </w:t>
      </w:r>
      <w:r>
        <w:rPr>
          <w:color w:val="A0A0A0"/>
          <w:sz w:val="14"/>
        </w:rPr>
        <w:t xml:space="preserve">  [cf-art-71-par-2]</w:t>
      </w:r>
    </w:p>
    <w:p>
      <w:pPr>
        <w:ind w:left="432"/>
      </w:pPr>
      <w:r>
        <w:rPr>
          <w:sz w:val="20"/>
        </w:rPr>
        <w:t>§ 3 As decisões do Tribunal de que resulte imputação de débito ou multa terão ef</w:t>
      </w:r>
      <w:r>
        <w:rPr>
          <w:color w:val="A0A0A0"/>
          <w:sz w:val="14"/>
        </w:rPr>
        <w:t xml:space="preserve">  [cf-art-71-par-3]</w:t>
      </w:r>
    </w:p>
    <w:p>
      <w:pPr>
        <w:ind w:left="432"/>
      </w:pPr>
      <w:r>
        <w:rPr>
          <w:sz w:val="20"/>
        </w:rPr>
        <w:t>§ 4 O Tribunal encaminhará ao Congresso Nacional, trimestral e anualmente, relat</w:t>
      </w:r>
      <w:r>
        <w:rPr>
          <w:color w:val="A0A0A0"/>
          <w:sz w:val="14"/>
        </w:rPr>
        <w:t xml:space="preserve">  [cf-art-71-par-4]</w:t>
      </w:r>
    </w:p>
    <w:p>
      <w:r>
        <w:rPr>
          <w:b/>
          <w:sz w:val="22"/>
        </w:rPr>
        <w:t>Art. 72 A Comissão mista permanente a que se refere o art. 166, §1º, diante de i</w:t>
      </w:r>
    </w:p>
    <w:p>
      <w:r>
        <w:rPr>
          <w:color w:val="808080"/>
          <w:sz w:val="14"/>
        </w:rPr>
        <w:t>slug: cf-art-72</w:t>
      </w:r>
    </w:p>
    <w:p>
      <w:pPr>
        <w:ind w:left="432"/>
      </w:pPr>
      <w:r>
        <w:rPr>
          <w:sz w:val="20"/>
        </w:rPr>
        <w:t>§ 1 Não prestados os esclarecimentos, ou considerados estes insuficientes, a Com</w:t>
      </w:r>
      <w:r>
        <w:rPr>
          <w:color w:val="A0A0A0"/>
          <w:sz w:val="14"/>
        </w:rPr>
        <w:t xml:space="preserve">  [cf-art-72-par-1]</w:t>
      </w:r>
    </w:p>
    <w:p>
      <w:pPr>
        <w:ind w:left="432"/>
      </w:pPr>
      <w:r>
        <w:rPr>
          <w:sz w:val="20"/>
        </w:rPr>
        <w:t>§ 2 Entendendo o Tribunal irregular a despesa, a Comissão, se julgar que o gasto</w:t>
      </w:r>
      <w:r>
        <w:rPr>
          <w:color w:val="A0A0A0"/>
          <w:sz w:val="14"/>
        </w:rPr>
        <w:t xml:space="preserve">  [cf-art-72-par-2]</w:t>
      </w:r>
    </w:p>
    <w:p>
      <w:r>
        <w:rPr>
          <w:b/>
          <w:sz w:val="22"/>
        </w:rPr>
        <w:t>Art. 73 O Tribunal de Contas da União, integrado por nove Ministros, tem sede no</w:t>
      </w:r>
    </w:p>
    <w:p>
      <w:r>
        <w:rPr>
          <w:color w:val="808080"/>
          <w:sz w:val="14"/>
        </w:rPr>
        <w:t>slug: cf-art-73</w:t>
      </w:r>
    </w:p>
    <w:p>
      <w:pPr>
        <w:ind w:left="432"/>
      </w:pPr>
      <w:r>
        <w:rPr>
          <w:sz w:val="20"/>
        </w:rPr>
        <w:t>§ 1 Os Ministros do Tribunal de Contas da União serão nomeados dentre brasileiro</w:t>
      </w:r>
      <w:r>
        <w:rPr>
          <w:color w:val="A0A0A0"/>
          <w:sz w:val="14"/>
        </w:rPr>
        <w:t xml:space="preserve">  [cf-art-73-par-1]</w:t>
      </w:r>
    </w:p>
    <w:p>
      <w:pPr>
        <w:ind w:left="720"/>
      </w:pPr>
      <w:r>
        <w:rPr>
          <w:sz w:val="20"/>
        </w:rPr>
        <w:t xml:space="preserve">I – mais de trinta e cinco e menos de setenta anos de idade; (Redação dada pela </w:t>
      </w:r>
    </w:p>
    <w:p>
      <w:pPr>
        <w:ind w:left="720"/>
      </w:pPr>
      <w:r>
        <w:rPr>
          <w:sz w:val="20"/>
        </w:rPr>
        <w:t>II – idoneidade moral e reputação ilibada;</w:t>
      </w:r>
    </w:p>
    <w:p>
      <w:pPr>
        <w:ind w:left="720"/>
      </w:pPr>
      <w:r>
        <w:rPr>
          <w:sz w:val="20"/>
        </w:rPr>
        <w:t>III – notórios conhecimentos jurídicos, contábeis, econômicos e financeiros ou d</w:t>
      </w:r>
    </w:p>
    <w:p>
      <w:pPr>
        <w:ind w:left="720"/>
      </w:pPr>
      <w:r>
        <w:rPr>
          <w:sz w:val="20"/>
        </w:rPr>
        <w:t>IV – mais de dez anos de exercício de função ou de efetiva atividade profissiona</w:t>
      </w:r>
    </w:p>
    <w:p>
      <w:pPr>
        <w:ind w:left="432"/>
      </w:pPr>
      <w:r>
        <w:rPr>
          <w:sz w:val="20"/>
        </w:rPr>
        <w:t>§ 2 Os Ministros do Tribunal de Contas da União serão escolhidos:</w:t>
      </w:r>
      <w:r>
        <w:rPr>
          <w:color w:val="A0A0A0"/>
          <w:sz w:val="14"/>
        </w:rPr>
        <w:t xml:space="preserve">  [cf-art-73-par-2]</w:t>
      </w:r>
    </w:p>
    <w:p>
      <w:pPr>
        <w:ind w:left="720"/>
      </w:pPr>
      <w:r>
        <w:rPr>
          <w:sz w:val="20"/>
        </w:rPr>
        <w:t>I – um terço pelo Presidente da República, com aprovação do Senado Federal, send</w:t>
      </w:r>
    </w:p>
    <w:p>
      <w:pPr>
        <w:ind w:left="720"/>
      </w:pPr>
      <w:r>
        <w:rPr>
          <w:sz w:val="20"/>
        </w:rPr>
        <w:t>II – dois terços pelo Congresso Nacional.</w:t>
      </w:r>
    </w:p>
    <w:p>
      <w:pPr>
        <w:ind w:left="432"/>
      </w:pPr>
      <w:r>
        <w:rPr>
          <w:sz w:val="20"/>
        </w:rPr>
        <w:t>§ 3 Os Ministros do Tribunal de Contas da União terão as mesmas garantias, prerr</w:t>
      </w:r>
      <w:r>
        <w:rPr>
          <w:color w:val="A0A0A0"/>
          <w:sz w:val="14"/>
        </w:rPr>
        <w:t xml:space="preserve">  [cf-art-73-par-3]</w:t>
      </w:r>
    </w:p>
    <w:p>
      <w:pPr>
        <w:ind w:left="432"/>
      </w:pPr>
      <w:r>
        <w:rPr>
          <w:sz w:val="20"/>
        </w:rPr>
        <w:t>§ 4 O auditor, quando em substituição a Ministro, terá as mesmas garantias e imp</w:t>
      </w:r>
      <w:r>
        <w:rPr>
          <w:color w:val="A0A0A0"/>
          <w:sz w:val="14"/>
        </w:rPr>
        <w:t xml:space="preserve">  [cf-art-73-par-4]</w:t>
      </w:r>
    </w:p>
    <w:p>
      <w:r>
        <w:rPr>
          <w:b/>
          <w:sz w:val="22"/>
        </w:rPr>
        <w:t>Art. 74 Os Poderes Legislativo, Executivo e Judiciário manterão, de forma integr</w:t>
      </w:r>
    </w:p>
    <w:p>
      <w:r>
        <w:rPr>
          <w:color w:val="808080"/>
          <w:sz w:val="14"/>
        </w:rPr>
        <w:t>slug: cf-art-74</w:t>
      </w:r>
    </w:p>
    <w:p>
      <w:pPr>
        <w:ind w:left="720"/>
      </w:pPr>
      <w:r>
        <w:rPr>
          <w:sz w:val="20"/>
        </w:rPr>
        <w:t>I – avaliar o cumprimento das metas previstas no plano plurianual, a execução do</w:t>
      </w:r>
    </w:p>
    <w:p>
      <w:pPr>
        <w:ind w:left="720"/>
      </w:pPr>
      <w:r>
        <w:rPr>
          <w:sz w:val="20"/>
        </w:rPr>
        <w:t>II – comprovar a legalidade e avaliar os resultados, quanto à eficácia e eficiên</w:t>
      </w:r>
    </w:p>
    <w:p>
      <w:pPr>
        <w:ind w:left="720"/>
      </w:pPr>
      <w:r>
        <w:rPr>
          <w:sz w:val="20"/>
        </w:rPr>
        <w:t>III – exercer o controle das operações de crédito, avais e garantias, bem como d</w:t>
      </w:r>
    </w:p>
    <w:p>
      <w:pPr>
        <w:ind w:left="720"/>
      </w:pPr>
      <w:r>
        <w:rPr>
          <w:sz w:val="20"/>
        </w:rPr>
        <w:t>IV – apoiar o controle externo no exercício de sua missão institucional.</w:t>
      </w:r>
    </w:p>
    <w:p>
      <w:pPr>
        <w:ind w:left="432"/>
      </w:pPr>
      <w:r>
        <w:rPr>
          <w:sz w:val="20"/>
        </w:rPr>
        <w:t>§ 1 Os responsáveis pelo controle interno, ao tomarem conhecimento de qualquer i</w:t>
      </w:r>
      <w:r>
        <w:rPr>
          <w:color w:val="A0A0A0"/>
          <w:sz w:val="14"/>
        </w:rPr>
        <w:t xml:space="preserve">  [cf-art-74-par-1]</w:t>
      </w:r>
    </w:p>
    <w:p>
      <w:pPr>
        <w:ind w:left="432"/>
      </w:pPr>
      <w:r>
        <w:rPr>
          <w:sz w:val="20"/>
        </w:rPr>
        <w:t>§ 2 Qualquer cidadão, partido político, associação ou sindicato é parte legítima</w:t>
      </w:r>
      <w:r>
        <w:rPr>
          <w:color w:val="A0A0A0"/>
          <w:sz w:val="14"/>
        </w:rPr>
        <w:t xml:space="preserve">  [cf-art-74-par-2]</w:t>
      </w:r>
    </w:p>
    <w:p>
      <w:r>
        <w:rPr>
          <w:b/>
          <w:sz w:val="22"/>
        </w:rPr>
        <w:t>Art. 75 As normas estabelecidas nesta seção aplicam-se, no que couber, à organiz</w:t>
      </w:r>
      <w:r>
        <w:rPr>
          <w:color w:val="0064B4"/>
          <w:sz w:val="16"/>
        </w:rPr>
        <w:t xml:space="preserve">  [147 decisões vinculadas]</w:t>
      </w:r>
    </w:p>
    <w:p>
      <w:r>
        <w:rPr>
          <w:color w:val="808080"/>
          <w:sz w:val="14"/>
        </w:rPr>
        <w:t>slug: cf-art-75</w:t>
      </w:r>
    </w:p>
    <w:p>
      <w:pPr>
        <w:pStyle w:val="Heading2"/>
      </w:pPr>
      <w:r>
        <w:t>CAPÍTULO II - DO PODER EXECUTIVO</w:t>
      </w:r>
    </w:p>
    <w:p>
      <w:pPr>
        <w:pStyle w:val="Heading3"/>
      </w:pPr>
      <w:r>
        <w:t>Seção I - DO PRESIDENTE E DO VICE-PRESIDENTE DA REPÚBLICA</w:t>
      </w:r>
    </w:p>
    <w:p>
      <w:r>
        <w:rPr>
          <w:b/>
          <w:sz w:val="22"/>
        </w:rPr>
        <w:t>Art. 76 O Poder Executivo é exercido pelo Presidente da República, auxiliado pel</w:t>
      </w:r>
    </w:p>
    <w:p>
      <w:r>
        <w:rPr>
          <w:color w:val="808080"/>
          <w:sz w:val="14"/>
        </w:rPr>
        <w:t>slug: cf-art-76</w:t>
      </w:r>
    </w:p>
    <w:p>
      <w:r>
        <w:rPr>
          <w:b/>
          <w:sz w:val="22"/>
        </w:rPr>
        <w:t>Art. 77 A eleição do Presidente e do Vice-Presidente da República realizar-se-á,</w:t>
      </w:r>
    </w:p>
    <w:p>
      <w:r>
        <w:rPr>
          <w:color w:val="808080"/>
          <w:sz w:val="14"/>
        </w:rPr>
        <w:t>slug: cf-art-77</w:t>
      </w:r>
    </w:p>
    <w:p>
      <w:pPr>
        <w:ind w:left="432"/>
      </w:pPr>
      <w:r>
        <w:rPr>
          <w:sz w:val="20"/>
        </w:rPr>
        <w:t xml:space="preserve">§ 1 A eleição do Presidente da República importará a do Vice-Presidente com ele </w:t>
      </w:r>
      <w:r>
        <w:rPr>
          <w:color w:val="A0A0A0"/>
          <w:sz w:val="14"/>
        </w:rPr>
        <w:t xml:space="preserve">  [cf-art-77-par-1]</w:t>
      </w:r>
    </w:p>
    <w:p>
      <w:pPr>
        <w:ind w:left="432"/>
      </w:pPr>
      <w:r>
        <w:rPr>
          <w:sz w:val="20"/>
        </w:rPr>
        <w:t>§ 2 Será considerado eleito Presidente o candidato que, registrado por partido p</w:t>
      </w:r>
      <w:r>
        <w:rPr>
          <w:color w:val="A0A0A0"/>
          <w:sz w:val="14"/>
        </w:rPr>
        <w:t xml:space="preserve">  [cf-art-77-par-2]</w:t>
      </w:r>
    </w:p>
    <w:p>
      <w:pPr>
        <w:ind w:left="432"/>
      </w:pPr>
      <w:r>
        <w:rPr>
          <w:sz w:val="20"/>
        </w:rPr>
        <w:t xml:space="preserve">§ 3 Se nenhum candidato alcançar maioria absoluta na primeira votação, far-se-á </w:t>
      </w:r>
      <w:r>
        <w:rPr>
          <w:color w:val="A0A0A0"/>
          <w:sz w:val="14"/>
        </w:rPr>
        <w:t xml:space="preserve">  [cf-art-77-par-3]</w:t>
      </w:r>
    </w:p>
    <w:p>
      <w:pPr>
        <w:ind w:left="432"/>
      </w:pPr>
      <w:r>
        <w:rPr>
          <w:sz w:val="20"/>
        </w:rPr>
        <w:t>§ 4 Se, antes de realizado o segundo turno, ocorrer morte, desistência ou impedi</w:t>
      </w:r>
      <w:r>
        <w:rPr>
          <w:color w:val="A0A0A0"/>
          <w:sz w:val="14"/>
        </w:rPr>
        <w:t xml:space="preserve">  [cf-art-77-par-4]</w:t>
      </w:r>
    </w:p>
    <w:p>
      <w:pPr>
        <w:ind w:left="432"/>
      </w:pPr>
      <w:r>
        <w:rPr>
          <w:sz w:val="20"/>
        </w:rPr>
        <w:t>§ 5 Se, na hipótese dos parágrafos anteriores, remanescer, em segundo lugar, mai</w:t>
      </w:r>
      <w:r>
        <w:rPr>
          <w:color w:val="A0A0A0"/>
          <w:sz w:val="14"/>
        </w:rPr>
        <w:t xml:space="preserve">  [cf-art-77-par-5]</w:t>
      </w:r>
    </w:p>
    <w:p>
      <w:r>
        <w:rPr>
          <w:b/>
          <w:sz w:val="22"/>
        </w:rPr>
        <w:t>Art. 78 O Presidente e o Vice-Presidente da República tomarão posse em sessão do</w:t>
      </w:r>
    </w:p>
    <w:p>
      <w:r>
        <w:rPr>
          <w:color w:val="808080"/>
          <w:sz w:val="14"/>
        </w:rPr>
        <w:t>slug: cf-art-78</w:t>
      </w:r>
    </w:p>
    <w:p>
      <w:r>
        <w:rPr>
          <w:b/>
          <w:sz w:val="22"/>
        </w:rPr>
        <w:t>Art. 79 Substituirá o Presidente, no caso de impedimento, e suceder- lhe-á, no d</w:t>
      </w:r>
    </w:p>
    <w:p>
      <w:r>
        <w:rPr>
          <w:color w:val="808080"/>
          <w:sz w:val="14"/>
        </w:rPr>
        <w:t>slug: cf-art-79</w:t>
      </w:r>
    </w:p>
    <w:p>
      <w:r>
        <w:rPr>
          <w:b/>
          <w:sz w:val="22"/>
        </w:rPr>
        <w:t>Art. 80 Em caso de impedimento do Presidente e do Vice-Presidente, ou vacância d</w:t>
      </w:r>
    </w:p>
    <w:p>
      <w:r>
        <w:rPr>
          <w:color w:val="808080"/>
          <w:sz w:val="14"/>
        </w:rPr>
        <w:t>slug: cf-art-80</w:t>
      </w:r>
    </w:p>
    <w:p>
      <w:r>
        <w:rPr>
          <w:b/>
          <w:sz w:val="22"/>
        </w:rPr>
        <w:t>Art. 81 Vagando os cargos de Presidente e Vice-Presidente da República, far-se-á</w:t>
      </w:r>
    </w:p>
    <w:p>
      <w:r>
        <w:rPr>
          <w:color w:val="808080"/>
          <w:sz w:val="14"/>
        </w:rPr>
        <w:t>slug: cf-art-81</w:t>
      </w:r>
    </w:p>
    <w:p>
      <w:pPr>
        <w:ind w:left="432"/>
      </w:pPr>
      <w:r>
        <w:rPr>
          <w:sz w:val="20"/>
        </w:rPr>
        <w:t>§ 1 Ocorrendo a vacância nos últimos dois anos do período presidencial, a eleiçã</w:t>
      </w:r>
      <w:r>
        <w:rPr>
          <w:color w:val="A0A0A0"/>
          <w:sz w:val="14"/>
        </w:rPr>
        <w:t xml:space="preserve">  [cf-art-81-par-1]</w:t>
      </w:r>
    </w:p>
    <w:p>
      <w:pPr>
        <w:ind w:left="432"/>
      </w:pPr>
      <w:r>
        <w:rPr>
          <w:sz w:val="20"/>
        </w:rPr>
        <w:t>§ 2 Em qualquer dos casos, os eleitos deverão completar o período de seus antece</w:t>
      </w:r>
      <w:r>
        <w:rPr>
          <w:color w:val="A0A0A0"/>
          <w:sz w:val="14"/>
        </w:rPr>
        <w:t xml:space="preserve">  [cf-art-81-par-2]</w:t>
      </w:r>
    </w:p>
    <w:p>
      <w:r>
        <w:rPr>
          <w:b/>
          <w:sz w:val="22"/>
        </w:rPr>
        <w:t xml:space="preserve">Art. 82 O mandato do Presidente da República é de 4 (quatro) anos e terá início </w:t>
      </w:r>
    </w:p>
    <w:p>
      <w:r>
        <w:rPr>
          <w:color w:val="808080"/>
          <w:sz w:val="14"/>
        </w:rPr>
        <w:t>slug: cf-art-82</w:t>
      </w:r>
    </w:p>
    <w:p>
      <w:r>
        <w:rPr>
          <w:b/>
          <w:sz w:val="22"/>
        </w:rPr>
        <w:t>Art. 83 O Presidente e o Vice-Presidente da República não poderão, sem licença d</w:t>
      </w:r>
    </w:p>
    <w:p>
      <w:r>
        <w:rPr>
          <w:color w:val="808080"/>
          <w:sz w:val="14"/>
        </w:rPr>
        <w:t>slug: cf-art-83</w:t>
      </w:r>
    </w:p>
    <w:p>
      <w:pPr>
        <w:pStyle w:val="Heading3"/>
      </w:pPr>
      <w:r>
        <w:t>Seção II - Das Atribuições do Presidente da República</w:t>
      </w:r>
    </w:p>
    <w:p>
      <w:r>
        <w:rPr>
          <w:b/>
          <w:sz w:val="22"/>
        </w:rPr>
        <w:t>Art. 84 Compete privativamente ao Presidente da República:</w:t>
      </w:r>
    </w:p>
    <w:p>
      <w:r>
        <w:rPr>
          <w:color w:val="808080"/>
          <w:sz w:val="14"/>
        </w:rPr>
        <w:t>slug: cf-art-84</w:t>
      </w:r>
    </w:p>
    <w:p>
      <w:pPr>
        <w:ind w:left="720"/>
      </w:pPr>
      <w:r>
        <w:rPr>
          <w:sz w:val="20"/>
        </w:rPr>
        <w:t>I – nomear e exonerar os Ministros de Estado;</w:t>
      </w:r>
    </w:p>
    <w:p>
      <w:pPr>
        <w:ind w:left="720"/>
      </w:pPr>
      <w:r>
        <w:rPr>
          <w:sz w:val="20"/>
        </w:rPr>
        <w:t>II – exercer, com o auxílio dos Ministros de Estado, a direção superior da admin</w:t>
      </w:r>
    </w:p>
    <w:p>
      <w:pPr>
        <w:ind w:left="720"/>
      </w:pPr>
      <w:r>
        <w:rPr>
          <w:sz w:val="20"/>
        </w:rPr>
        <w:t>III – iniciar o processo legislativo, na forma e nos casos previstos nesta Const</w:t>
      </w:r>
    </w:p>
    <w:p>
      <w:pPr>
        <w:ind w:left="720"/>
      </w:pPr>
      <w:r>
        <w:rPr>
          <w:sz w:val="20"/>
        </w:rPr>
        <w:t xml:space="preserve">IV – sancionar, promulgar e fazer publicar as leis, bem como expedir decretos e </w:t>
      </w:r>
    </w:p>
    <w:p>
      <w:pPr>
        <w:ind w:left="720"/>
      </w:pPr>
      <w:r>
        <w:rPr>
          <w:sz w:val="20"/>
        </w:rPr>
        <w:t>V – vetar projetos de lei, total ou parcialmente;</w:t>
        <w:br/>
        <w:t>VI &amp;#150; dispor, mediante dec</w:t>
      </w:r>
    </w:p>
    <w:p>
      <w:pPr>
        <w:ind w:left="1008"/>
      </w:pPr>
      <w:r>
        <w:rPr>
          <w:sz w:val="20"/>
        </w:rPr>
        <w:t>a) organização e funcionamento da administração federal, quando não implicar aum</w:t>
      </w:r>
    </w:p>
    <w:p>
      <w:pPr>
        <w:ind w:left="1008"/>
      </w:pPr>
      <w:r>
        <w:rPr>
          <w:sz w:val="20"/>
        </w:rPr>
        <w:t>b) extinção de funções ou cargos públicos, quando vagos; (Incluída pela Emenda C</w:t>
      </w:r>
    </w:p>
    <w:p>
      <w:pPr>
        <w:ind w:left="720"/>
      </w:pPr>
      <w:r>
        <w:rPr>
          <w:sz w:val="20"/>
        </w:rPr>
        <w:t>VII – manter relações com Estados estrangeiros e acreditar seus representantes d</w:t>
      </w:r>
    </w:p>
    <w:p>
      <w:pPr>
        <w:ind w:left="720"/>
      </w:pPr>
      <w:r>
        <w:rPr>
          <w:sz w:val="20"/>
        </w:rPr>
        <w:t>VIII – celebrar tratados, convenções e atos internacionais, sujeitos a referendo</w:t>
      </w:r>
    </w:p>
    <w:p>
      <w:pPr>
        <w:ind w:left="720"/>
      </w:pPr>
      <w:r>
        <w:rPr>
          <w:sz w:val="20"/>
        </w:rPr>
        <w:t>IX – decretar o estado de defesa e o estado de sítio;</w:t>
      </w:r>
    </w:p>
    <w:p>
      <w:pPr>
        <w:ind w:left="720"/>
      </w:pPr>
      <w:r>
        <w:rPr>
          <w:sz w:val="20"/>
        </w:rPr>
        <w:t>X – decretar e executar a intervenção federal;</w:t>
      </w:r>
    </w:p>
    <w:p>
      <w:pPr>
        <w:ind w:left="720"/>
      </w:pPr>
      <w:r>
        <w:rPr>
          <w:sz w:val="20"/>
        </w:rPr>
        <w:t>XI – remeter mensagem e plano de governo ao Congresso Nacional por ocasião da ab</w:t>
      </w:r>
    </w:p>
    <w:p>
      <w:pPr>
        <w:ind w:left="720"/>
      </w:pPr>
      <w:r>
        <w:rPr>
          <w:sz w:val="20"/>
        </w:rPr>
        <w:t>XII – conceder indulto e comutar penas, com audiência, se necessário, dos órgãos</w:t>
      </w:r>
    </w:p>
    <w:p>
      <w:pPr>
        <w:ind w:left="720"/>
      </w:pPr>
      <w:r>
        <w:rPr>
          <w:sz w:val="20"/>
        </w:rPr>
        <w:t>XIII – exercer o comando supremo das Forças Armadas, nomear os Comandantes da Ma</w:t>
      </w:r>
    </w:p>
    <w:p>
      <w:pPr>
        <w:ind w:left="720"/>
      </w:pPr>
      <w:r>
        <w:rPr>
          <w:sz w:val="20"/>
        </w:rPr>
        <w:t>XX – celebrar a paz, autorizado ou com o referendo do Congresso Nacional;</w:t>
      </w:r>
    </w:p>
    <w:p>
      <w:pPr>
        <w:ind w:left="720"/>
      </w:pPr>
      <w:r>
        <w:rPr>
          <w:sz w:val="20"/>
        </w:rPr>
        <w:t>XXI – conferir condecorações e distinções honoríficas;</w:t>
      </w:r>
    </w:p>
    <w:p>
      <w:pPr>
        <w:ind w:left="720"/>
      </w:pPr>
      <w:r>
        <w:rPr>
          <w:sz w:val="20"/>
        </w:rPr>
        <w:t>XXII – permitir, nos casos previstos em lei complementar, que forças estrangeira</w:t>
      </w:r>
    </w:p>
    <w:p>
      <w:pPr>
        <w:ind w:left="720"/>
      </w:pPr>
      <w:r>
        <w:rPr>
          <w:sz w:val="20"/>
        </w:rPr>
        <w:t>XXIII – enviar ao Congresso Nacional o plano plurianual, o projeto de lei de dir</w:t>
      </w:r>
    </w:p>
    <w:p>
      <w:pPr>
        <w:pStyle w:val="Heading3"/>
      </w:pPr>
      <w:r>
        <w:t>Seção III - Da Responsabilidade do Presidente da República</w:t>
      </w:r>
    </w:p>
    <w:p>
      <w:r>
        <w:rPr>
          <w:b/>
          <w:sz w:val="22"/>
        </w:rPr>
        <w:t>Art. 85 São crimes de responsabilidade os atos do Presidente da República que at</w:t>
      </w:r>
      <w:r>
        <w:rPr>
          <w:color w:val="0064B4"/>
          <w:sz w:val="16"/>
        </w:rPr>
        <w:t xml:space="preserve">  [1516 decisões vinculadas]</w:t>
      </w:r>
    </w:p>
    <w:p>
      <w:r>
        <w:rPr>
          <w:color w:val="808080"/>
          <w:sz w:val="14"/>
        </w:rPr>
        <w:t>slug: cf-art-85</w:t>
      </w:r>
    </w:p>
    <w:p>
      <w:pPr>
        <w:ind w:left="720"/>
      </w:pPr>
      <w:r>
        <w:rPr>
          <w:sz w:val="20"/>
        </w:rPr>
        <w:t>I – a existência da União;</w:t>
      </w:r>
    </w:p>
    <w:p>
      <w:pPr>
        <w:ind w:left="720"/>
      </w:pPr>
      <w:r>
        <w:rPr>
          <w:sz w:val="20"/>
        </w:rPr>
        <w:t xml:space="preserve">II – o livre exercício do Poder Legislativo, do Poder Judiciário, do Ministério </w:t>
      </w:r>
    </w:p>
    <w:p>
      <w:pPr>
        <w:ind w:left="720"/>
      </w:pPr>
      <w:r>
        <w:rPr>
          <w:sz w:val="20"/>
        </w:rPr>
        <w:t>III – o exercício dos direitos políticos, individuais e sociais;</w:t>
      </w:r>
    </w:p>
    <w:p>
      <w:pPr>
        <w:ind w:left="720"/>
      </w:pPr>
      <w:r>
        <w:rPr>
          <w:sz w:val="20"/>
        </w:rPr>
        <w:t>IV – a segurança interna do País;</w:t>
      </w:r>
    </w:p>
    <w:p>
      <w:pPr>
        <w:ind w:left="720"/>
      </w:pPr>
      <w:r>
        <w:rPr>
          <w:sz w:val="20"/>
        </w:rPr>
        <w:t>V – a probidade na administração;</w:t>
      </w:r>
    </w:p>
    <w:p>
      <w:pPr>
        <w:ind w:left="720"/>
      </w:pPr>
      <w:r>
        <w:rPr>
          <w:sz w:val="20"/>
        </w:rPr>
        <w:t>VI – a lei orçamentária;</w:t>
      </w:r>
    </w:p>
    <w:p>
      <w:pPr>
        <w:ind w:left="720"/>
      </w:pPr>
      <w:r>
        <w:rPr>
          <w:sz w:val="20"/>
        </w:rPr>
        <w:t>VII – o cumprimento das leis e das decisões judiciais.</w:t>
      </w:r>
    </w:p>
    <w:p>
      <w:r>
        <w:rPr>
          <w:b/>
          <w:sz w:val="22"/>
        </w:rPr>
        <w:t>Art. 86 Admitida a acusação contra o Presidente da República, por dois terços da</w:t>
      </w:r>
      <w:r>
        <w:rPr>
          <w:color w:val="0064B4"/>
          <w:sz w:val="16"/>
        </w:rPr>
        <w:t xml:space="preserve">  [126 decisões vinculadas]</w:t>
      </w:r>
    </w:p>
    <w:p>
      <w:r>
        <w:rPr>
          <w:color w:val="808080"/>
          <w:sz w:val="14"/>
        </w:rPr>
        <w:t>slug: cf-art-86</w:t>
      </w:r>
    </w:p>
    <w:p>
      <w:pPr>
        <w:ind w:left="432"/>
      </w:pPr>
      <w:r>
        <w:rPr>
          <w:sz w:val="20"/>
        </w:rPr>
        <w:t>§ 1 O Presidente ficará suspenso de suas funções:</w:t>
      </w:r>
      <w:r>
        <w:rPr>
          <w:color w:val="A0A0A0"/>
          <w:sz w:val="14"/>
        </w:rPr>
        <w:t xml:space="preserve">  [cf-art-86-par-1]</w:t>
      </w:r>
    </w:p>
    <w:p>
      <w:pPr>
        <w:ind w:left="720"/>
      </w:pPr>
      <w:r>
        <w:rPr>
          <w:sz w:val="20"/>
        </w:rPr>
        <w:t>I – nas infrações penais comuns, se recebida a denúncia ou queixa-crime pelo Sup</w:t>
      </w:r>
    </w:p>
    <w:p>
      <w:pPr>
        <w:ind w:left="720"/>
      </w:pPr>
      <w:r>
        <w:rPr>
          <w:sz w:val="20"/>
        </w:rPr>
        <w:t xml:space="preserve">II – nos crimes de responsabilidade, após a instauração do processo pelo Senado </w:t>
      </w:r>
    </w:p>
    <w:p>
      <w:pPr>
        <w:ind w:left="432"/>
      </w:pPr>
      <w:r>
        <w:rPr>
          <w:sz w:val="20"/>
        </w:rPr>
        <w:t>§ 2 Se, decorrido o prazo de cento e oitenta dias, o julgamento não estiver conc</w:t>
      </w:r>
      <w:r>
        <w:rPr>
          <w:color w:val="A0A0A0"/>
          <w:sz w:val="14"/>
        </w:rPr>
        <w:t xml:space="preserve">  [cf-art-86-par-2]</w:t>
      </w:r>
    </w:p>
    <w:p>
      <w:pPr>
        <w:ind w:left="432"/>
      </w:pPr>
      <w:r>
        <w:rPr>
          <w:sz w:val="20"/>
        </w:rPr>
        <w:t>§ 3 Enquanto não sobrevier sentença condenatória, nas infrações comuns, o Presid</w:t>
      </w:r>
      <w:r>
        <w:rPr>
          <w:color w:val="A0A0A0"/>
          <w:sz w:val="14"/>
        </w:rPr>
        <w:t xml:space="preserve">  [cf-art-86-par-3]</w:t>
      </w:r>
    </w:p>
    <w:p>
      <w:pPr>
        <w:ind w:left="432"/>
      </w:pPr>
      <w:r>
        <w:rPr>
          <w:sz w:val="20"/>
        </w:rPr>
        <w:t>§ 4 O Presidente da República, na vigência de seu mandato, não pode ser responsa</w:t>
      </w:r>
      <w:r>
        <w:rPr>
          <w:color w:val="A0A0A0"/>
          <w:sz w:val="14"/>
        </w:rPr>
        <w:t xml:space="preserve">  [cf-art-86-par-4]</w:t>
      </w:r>
    </w:p>
    <w:p>
      <w:pPr>
        <w:pStyle w:val="Heading3"/>
      </w:pPr>
      <w:r>
        <w:t>Seção IV - DOS MINISTROS DE ESTADO</w:t>
      </w:r>
    </w:p>
    <w:p>
      <w:r>
        <w:rPr>
          <w:b/>
          <w:sz w:val="22"/>
        </w:rPr>
        <w:t>Art. 87 Os Ministros de Estado serão escolhidos dentre brasileiros maiores de vi</w:t>
      </w:r>
    </w:p>
    <w:p>
      <w:r>
        <w:rPr>
          <w:color w:val="808080"/>
          <w:sz w:val="14"/>
        </w:rPr>
        <w:t>slug: cf-art-87</w:t>
      </w:r>
    </w:p>
    <w:p>
      <w:pPr>
        <w:ind w:left="720"/>
      </w:pPr>
      <w:r>
        <w:rPr>
          <w:sz w:val="20"/>
        </w:rPr>
        <w:t>I – exercer a orientação, coordenação e supervisão dos órgãos e entidades da adm</w:t>
      </w:r>
    </w:p>
    <w:p>
      <w:pPr>
        <w:ind w:left="720"/>
      </w:pPr>
      <w:r>
        <w:rPr>
          <w:sz w:val="20"/>
        </w:rPr>
        <w:t>II – expedir instruções para a execução das leis, decretos e regulamentos;</w:t>
      </w:r>
    </w:p>
    <w:p>
      <w:pPr>
        <w:ind w:left="720"/>
      </w:pPr>
      <w:r>
        <w:rPr>
          <w:sz w:val="20"/>
        </w:rPr>
        <w:t>III – apresentar ao Presidente da República relatório anual de sua gestão no Min</w:t>
      </w:r>
    </w:p>
    <w:p>
      <w:pPr>
        <w:ind w:left="720"/>
      </w:pPr>
      <w:r>
        <w:rPr>
          <w:sz w:val="20"/>
        </w:rPr>
        <w:t>IV – praticar os atos pertinentes às atribuições que lhe forem outorgadas ou del</w:t>
      </w:r>
    </w:p>
    <w:p>
      <w:r>
        <w:rPr>
          <w:b/>
          <w:sz w:val="22"/>
        </w:rPr>
        <w:t>Art. 88 A lei disporá sobre a criação e extinção de Ministérios e órgãos da admi</w:t>
      </w:r>
    </w:p>
    <w:p>
      <w:r>
        <w:rPr>
          <w:color w:val="808080"/>
          <w:sz w:val="14"/>
        </w:rPr>
        <w:t>slug: cf-art-88</w:t>
      </w:r>
    </w:p>
    <w:p>
      <w:pPr>
        <w:pStyle w:val="Heading3"/>
      </w:pPr>
      <w:r>
        <w:t>Seção V - DO CONSELHO DA REPÚBLICA E DO CONSELHO DE DEFESA NACIONAL</w:t>
      </w:r>
    </w:p>
    <w:p>
      <w:r>
        <w:rPr>
          <w:b/>
          <w:sz w:val="22"/>
        </w:rPr>
        <w:t>Art. 89 O Conselho da República é órgão superior de consulta do Presidente da Re</w:t>
      </w:r>
    </w:p>
    <w:p>
      <w:r>
        <w:rPr>
          <w:color w:val="808080"/>
          <w:sz w:val="14"/>
        </w:rPr>
        <w:t>slug: cf-art-89</w:t>
      </w:r>
    </w:p>
    <w:p>
      <w:pPr>
        <w:ind w:left="720"/>
      </w:pPr>
      <w:r>
        <w:rPr>
          <w:sz w:val="20"/>
        </w:rPr>
        <w:t>I – o Vice-Presidente da República;</w:t>
      </w:r>
    </w:p>
    <w:p>
      <w:pPr>
        <w:ind w:left="720"/>
      </w:pPr>
      <w:r>
        <w:rPr>
          <w:sz w:val="20"/>
        </w:rPr>
        <w:t>II – o Presidente da Câmara dos Deputados;</w:t>
      </w:r>
    </w:p>
    <w:p>
      <w:pPr>
        <w:ind w:left="720"/>
      </w:pPr>
      <w:r>
        <w:rPr>
          <w:sz w:val="20"/>
        </w:rPr>
        <w:t>III – o Presidente do Senado Federal;</w:t>
      </w:r>
    </w:p>
    <w:p>
      <w:pPr>
        <w:ind w:left="720"/>
      </w:pPr>
      <w:r>
        <w:rPr>
          <w:sz w:val="20"/>
        </w:rPr>
        <w:t>IV – os líderes da maioria e da minoria na Câmara dos Deputados;</w:t>
      </w:r>
    </w:p>
    <w:p>
      <w:pPr>
        <w:ind w:left="720"/>
      </w:pPr>
      <w:r>
        <w:rPr>
          <w:sz w:val="20"/>
        </w:rPr>
        <w:t>V – os líderes da maioria e da minoria no Senado Federal;</w:t>
      </w:r>
    </w:p>
    <w:p>
      <w:pPr>
        <w:ind w:left="720"/>
      </w:pPr>
      <w:r>
        <w:rPr>
          <w:sz w:val="20"/>
        </w:rPr>
        <w:t>VI – o Ministro da Justiça;</w:t>
      </w:r>
    </w:p>
    <w:p>
      <w:pPr>
        <w:ind w:left="720"/>
      </w:pPr>
      <w:r>
        <w:rPr>
          <w:sz w:val="20"/>
        </w:rPr>
        <w:t>VII – seis cidadãos brasileiros natos, com mais de trinta e cinco anos de idade,</w:t>
      </w:r>
    </w:p>
    <w:p>
      <w:r>
        <w:rPr>
          <w:b/>
          <w:sz w:val="22"/>
        </w:rPr>
        <w:t>Art. 90 Compete ao Conselho da República pronunciar-se sobre:</w:t>
      </w:r>
    </w:p>
    <w:p>
      <w:r>
        <w:rPr>
          <w:color w:val="808080"/>
          <w:sz w:val="14"/>
        </w:rPr>
        <w:t>slug: cf-art-90</w:t>
      </w:r>
    </w:p>
    <w:p>
      <w:pPr>
        <w:ind w:left="720"/>
      </w:pPr>
      <w:r>
        <w:rPr>
          <w:sz w:val="20"/>
        </w:rPr>
        <w:t>I – intervenção federal, estado de defesa e estado de sítio;</w:t>
      </w:r>
    </w:p>
    <w:p>
      <w:pPr>
        <w:ind w:left="720"/>
      </w:pPr>
      <w:r>
        <w:rPr>
          <w:sz w:val="20"/>
        </w:rPr>
        <w:t>II – as questões relevantes para a estabilidade das instituições democráticas.</w:t>
      </w:r>
    </w:p>
    <w:p>
      <w:pPr>
        <w:ind w:left="432"/>
      </w:pPr>
      <w:r>
        <w:rPr>
          <w:sz w:val="20"/>
        </w:rPr>
        <w:t>§ 1 O Presidente da República poderá convocar Ministro de Estado para participar</w:t>
      </w:r>
      <w:r>
        <w:rPr>
          <w:color w:val="A0A0A0"/>
          <w:sz w:val="14"/>
        </w:rPr>
        <w:t xml:space="preserve">  [cf-art-90-par-1]</w:t>
      </w:r>
    </w:p>
    <w:p>
      <w:pPr>
        <w:ind w:left="432"/>
      </w:pPr>
      <w:r>
        <w:rPr>
          <w:sz w:val="20"/>
        </w:rPr>
        <w:t>§ 2 A lei regulará a organização e o funcionamento do Conselho da República. (Vi</w:t>
      </w:r>
      <w:r>
        <w:rPr>
          <w:color w:val="A0A0A0"/>
          <w:sz w:val="14"/>
        </w:rPr>
        <w:t xml:space="preserve">  [cf-art-90-par-2]</w:t>
      </w:r>
    </w:p>
    <w:p>
      <w:r>
        <w:rPr>
          <w:b/>
          <w:sz w:val="22"/>
        </w:rPr>
        <w:t>Art. 91 O Conselho de Defesa Nacional é órgão de consulta do Presidente da Repúb</w:t>
      </w:r>
    </w:p>
    <w:p>
      <w:r>
        <w:rPr>
          <w:color w:val="808080"/>
          <w:sz w:val="14"/>
        </w:rPr>
        <w:t>slug: cf-art-91</w:t>
      </w:r>
    </w:p>
    <w:p>
      <w:pPr>
        <w:ind w:left="720"/>
      </w:pPr>
      <w:r>
        <w:rPr>
          <w:sz w:val="20"/>
        </w:rPr>
        <w:t>I – o Vice-Presidente da República;</w:t>
      </w:r>
    </w:p>
    <w:p>
      <w:pPr>
        <w:ind w:left="720"/>
      </w:pPr>
      <w:r>
        <w:rPr>
          <w:sz w:val="20"/>
        </w:rPr>
        <w:t>II – o Presidente da Câmara dos Deputados;</w:t>
      </w:r>
    </w:p>
    <w:p>
      <w:pPr>
        <w:ind w:left="720"/>
      </w:pPr>
      <w:r>
        <w:rPr>
          <w:sz w:val="20"/>
        </w:rPr>
        <w:t>III – o Presidente do Senado Federal;</w:t>
      </w:r>
    </w:p>
    <w:p>
      <w:pPr>
        <w:ind w:left="720"/>
      </w:pPr>
      <w:r>
        <w:rPr>
          <w:sz w:val="20"/>
        </w:rPr>
        <w:t>IV – o Ministro da Justiça;</w:t>
      </w:r>
    </w:p>
    <w:p>
      <w:pPr>
        <w:ind w:left="720"/>
      </w:pPr>
      <w:r>
        <w:rPr>
          <w:sz w:val="20"/>
        </w:rPr>
        <w:t xml:space="preserve">V – o Ministro de Estado da Defesa; (Redação dada pela Emenda Constitucional nº </w:t>
      </w:r>
    </w:p>
    <w:p>
      <w:pPr>
        <w:ind w:left="720"/>
      </w:pPr>
      <w:r>
        <w:rPr>
          <w:sz w:val="20"/>
        </w:rPr>
        <w:t>VI – o Ministro das Relações Exteriores;</w:t>
      </w:r>
    </w:p>
    <w:p>
      <w:pPr>
        <w:ind w:left="720"/>
      </w:pPr>
      <w:r>
        <w:rPr>
          <w:sz w:val="20"/>
        </w:rPr>
        <w:t>VII – o Ministro do Planejamento.</w:t>
      </w:r>
    </w:p>
    <w:p>
      <w:pPr>
        <w:ind w:left="720"/>
      </w:pPr>
      <w:r>
        <w:rPr>
          <w:sz w:val="20"/>
        </w:rPr>
        <w:t>VIII – os Comandantes da Marinha, do Exército e da Aeronáutica. (Incluído pela E</w:t>
      </w:r>
    </w:p>
    <w:p>
      <w:pPr>
        <w:ind w:left="432"/>
      </w:pPr>
      <w:r>
        <w:rPr>
          <w:sz w:val="20"/>
        </w:rPr>
        <w:t>§ 1 Compete ao Conselho de Defesa Nacional:</w:t>
      </w:r>
      <w:r>
        <w:rPr>
          <w:color w:val="A0A0A0"/>
          <w:sz w:val="14"/>
        </w:rPr>
        <w:t xml:space="preserve">  [cf-art-91-par-1]</w:t>
      </w:r>
    </w:p>
    <w:p>
      <w:pPr>
        <w:ind w:left="720"/>
      </w:pPr>
      <w:r>
        <w:rPr>
          <w:sz w:val="20"/>
        </w:rPr>
        <w:t>I – opinar nas hipóteses de declaração de guerra e de celebração da paz, nos ter</w:t>
      </w:r>
    </w:p>
    <w:p>
      <w:pPr>
        <w:ind w:left="720"/>
      </w:pPr>
      <w:r>
        <w:rPr>
          <w:sz w:val="20"/>
        </w:rPr>
        <w:t>II – opinar sobre a decretação do estado de defesa, do estado de sítio e da inte</w:t>
      </w:r>
    </w:p>
    <w:p>
      <w:pPr>
        <w:ind w:left="720"/>
      </w:pPr>
      <w:r>
        <w:rPr>
          <w:sz w:val="20"/>
        </w:rPr>
        <w:t>III – propor os critérios e condições de utilização de áreas indispensáveis à se</w:t>
      </w:r>
    </w:p>
    <w:p>
      <w:pPr>
        <w:ind w:left="720"/>
      </w:pPr>
      <w:r>
        <w:rPr>
          <w:sz w:val="20"/>
        </w:rPr>
        <w:t>IV – estudar, propor e acompanhar o desenvolvimento de iniciativas necessárias a</w:t>
      </w:r>
    </w:p>
    <w:p>
      <w:pPr>
        <w:ind w:left="432"/>
      </w:pPr>
      <w:r>
        <w:rPr>
          <w:sz w:val="20"/>
        </w:rPr>
        <w:t>§ 2 A lei regulará a organização e o funcionamento do Conselho de Defesa Naciona</w:t>
      </w:r>
      <w:r>
        <w:rPr>
          <w:color w:val="A0A0A0"/>
          <w:sz w:val="14"/>
        </w:rPr>
        <w:t xml:space="preserve">  [cf-art-91-par-2]</w:t>
      </w:r>
    </w:p>
    <w:p>
      <w:pPr>
        <w:pStyle w:val="Heading2"/>
      </w:pPr>
      <w:r>
        <w:t>CAPÍTULO III - DO PODER JUDICIÁRIO</w:t>
      </w:r>
    </w:p>
    <w:p>
      <w:pPr>
        <w:pStyle w:val="Heading3"/>
      </w:pPr>
      <w:r>
        <w:t>Seção I - DISPOSIÇÕES GERAIS</w:t>
      </w:r>
    </w:p>
    <w:p>
      <w:r>
        <w:rPr>
          <w:b/>
          <w:sz w:val="22"/>
        </w:rPr>
        <w:t>Art. 92 São órgãos do Poder Judiciário:</w:t>
      </w:r>
    </w:p>
    <w:p>
      <w:r>
        <w:rPr>
          <w:color w:val="808080"/>
          <w:sz w:val="14"/>
        </w:rPr>
        <w:t>slug: cf-art-92</w:t>
      </w:r>
    </w:p>
    <w:p>
      <w:pPr>
        <w:ind w:left="720"/>
      </w:pPr>
      <w:r>
        <w:rPr>
          <w:sz w:val="20"/>
        </w:rPr>
        <w:t>I – o Supremo Tribunal Federal;</w:t>
      </w:r>
    </w:p>
    <w:p>
      <w:pPr>
        <w:ind w:left="720"/>
      </w:pPr>
      <w:r>
        <w:rPr>
          <w:sz w:val="20"/>
        </w:rPr>
        <w:t>I – A o Conselho Nacional de Justiça; (Incluído pela Emenda Constitucional nº 45</w:t>
      </w:r>
    </w:p>
    <w:p>
      <w:pPr>
        <w:ind w:left="720"/>
      </w:pPr>
      <w:r>
        <w:rPr>
          <w:sz w:val="20"/>
        </w:rPr>
        <w:t>II – o Superior Tribunal de Justiça;</w:t>
      </w:r>
    </w:p>
    <w:p>
      <w:pPr>
        <w:ind w:left="720"/>
      </w:pPr>
      <w:r>
        <w:rPr>
          <w:sz w:val="20"/>
        </w:rPr>
        <w:t>II – A - o Tribunal Superior do Trabalho; (Incluído pela Emenda Constitucional n</w:t>
      </w:r>
    </w:p>
    <w:p>
      <w:pPr>
        <w:ind w:left="720"/>
      </w:pPr>
      <w:r>
        <w:rPr>
          <w:sz w:val="20"/>
        </w:rPr>
        <w:t>III – os Tribunais Regionais Federais e Juízes Federais;</w:t>
      </w:r>
    </w:p>
    <w:p>
      <w:pPr>
        <w:ind w:left="720"/>
      </w:pPr>
      <w:r>
        <w:rPr>
          <w:sz w:val="20"/>
        </w:rPr>
        <w:t>IV – os Tribunais e Juízes do Trabalho;</w:t>
      </w:r>
    </w:p>
    <w:p>
      <w:pPr>
        <w:ind w:left="720"/>
      </w:pPr>
      <w:r>
        <w:rPr>
          <w:sz w:val="20"/>
        </w:rPr>
        <w:t>V – os Tribunais e Juízes Eleitorais;</w:t>
      </w:r>
    </w:p>
    <w:p>
      <w:pPr>
        <w:ind w:left="720"/>
      </w:pPr>
      <w:r>
        <w:rPr>
          <w:sz w:val="20"/>
        </w:rPr>
        <w:t>VI – os Tribunais e Juízes Militares;</w:t>
      </w:r>
    </w:p>
    <w:p>
      <w:pPr>
        <w:ind w:left="720"/>
      </w:pPr>
      <w:r>
        <w:rPr>
          <w:sz w:val="20"/>
        </w:rPr>
        <w:t>VII – os Tribunais e Juízes dos Estados e do Distrito Federal e Territórios.</w:t>
      </w:r>
    </w:p>
    <w:p>
      <w:pPr>
        <w:ind w:left="432"/>
      </w:pPr>
      <w:r>
        <w:rPr>
          <w:sz w:val="20"/>
        </w:rPr>
        <w:t>§ 1 O Supremo Tribunal Federal, o Conselho Nacional de Justiça e os Tribunais Su</w:t>
      </w:r>
      <w:r>
        <w:rPr>
          <w:color w:val="A0A0A0"/>
          <w:sz w:val="14"/>
        </w:rPr>
        <w:t xml:space="preserve">  [cf-art-92-par-1]</w:t>
      </w:r>
    </w:p>
    <w:p>
      <w:pPr>
        <w:ind w:left="432"/>
      </w:pPr>
      <w:r>
        <w:rPr>
          <w:sz w:val="20"/>
        </w:rPr>
        <w:t xml:space="preserve">§ 2 O Supremo Tribunal Federal e os Tribunais Superiores têm jurisdição em todo </w:t>
      </w:r>
      <w:r>
        <w:rPr>
          <w:color w:val="A0A0A0"/>
          <w:sz w:val="14"/>
        </w:rPr>
        <w:t xml:space="preserve">  [cf-art-92-par-2]</w:t>
      </w:r>
    </w:p>
    <w:p>
      <w:r>
        <w:rPr>
          <w:b/>
          <w:sz w:val="22"/>
        </w:rPr>
        <w:t>Art. 93 Lei complementar, de iniciativa do Supremo Tribunal Federal, disporá sob</w:t>
      </w:r>
    </w:p>
    <w:p>
      <w:r>
        <w:rPr>
          <w:color w:val="808080"/>
          <w:sz w:val="14"/>
        </w:rPr>
        <w:t>slug: cf-art-93</w:t>
      </w:r>
    </w:p>
    <w:p>
      <w:pPr>
        <w:ind w:left="720"/>
      </w:pPr>
      <w:r>
        <w:rPr>
          <w:sz w:val="20"/>
        </w:rPr>
        <w:t>I – ingresso na carreira, cujo cargo inicial será o de juiz substituto, mediante</w:t>
      </w:r>
    </w:p>
    <w:p>
      <w:pPr>
        <w:ind w:left="720"/>
      </w:pPr>
      <w:r>
        <w:rPr>
          <w:sz w:val="20"/>
        </w:rPr>
        <w:t>II – promoção de entrância para entrância, alternadamente, por antigüidade e mer</w:t>
      </w:r>
    </w:p>
    <w:p>
      <w:pPr>
        <w:ind w:left="1008"/>
      </w:pPr>
      <w:r>
        <w:rPr>
          <w:sz w:val="20"/>
        </w:rPr>
        <w:t>a) é obrigatória a promoção do juiz que figure por três vezes consecutivas ou ci</w:t>
      </w:r>
    </w:p>
    <w:p>
      <w:pPr>
        <w:ind w:left="1008"/>
      </w:pPr>
      <w:r>
        <w:rPr>
          <w:sz w:val="20"/>
        </w:rPr>
        <w:t>b) a promoção por merecimento pressupõe dois anos de exercício na respectiva ent</w:t>
      </w:r>
    </w:p>
    <w:p>
      <w:pPr>
        <w:ind w:left="1008"/>
      </w:pPr>
      <w:r>
        <w:rPr>
          <w:sz w:val="20"/>
        </w:rPr>
        <w:t xml:space="preserve">c) aferição do merecimento conforme o desempenho e pelos critérios objetivos de </w:t>
      </w:r>
    </w:p>
    <w:p>
      <w:pPr>
        <w:ind w:left="1008"/>
      </w:pPr>
      <w:r>
        <w:rPr>
          <w:sz w:val="20"/>
        </w:rPr>
        <w:t>d) na apuração de antigüidade, o tribunal somente poderá recusar o juiz mais ant</w:t>
      </w:r>
    </w:p>
    <w:p>
      <w:pPr>
        <w:ind w:left="1008"/>
      </w:pPr>
      <w:r>
        <w:rPr>
          <w:sz w:val="20"/>
        </w:rPr>
        <w:t>e) não será promovido o juiz que, injustificadamente, retiver autos em seu poder</w:t>
      </w:r>
    </w:p>
    <w:p>
      <w:pPr>
        <w:ind w:left="720"/>
      </w:pPr>
      <w:r>
        <w:rPr>
          <w:sz w:val="20"/>
        </w:rPr>
        <w:t xml:space="preserve">V – o subsídio dos Ministros dos Tribunais Superiores corresponderá a noventa e </w:t>
      </w:r>
    </w:p>
    <w:p>
      <w:pPr>
        <w:ind w:left="720"/>
      </w:pPr>
      <w:r>
        <w:rPr>
          <w:sz w:val="20"/>
        </w:rPr>
        <w:t>VI – a aposentadoria dos magistrados e a pensão de seus dependentes observarão o</w:t>
      </w:r>
    </w:p>
    <w:p>
      <w:pPr>
        <w:ind w:left="720"/>
      </w:pPr>
      <w:r>
        <w:rPr>
          <w:sz w:val="20"/>
        </w:rPr>
        <w:t>VIII – o ato de remoção ou de disponibilidade do magistrado, por interesse públi</w:t>
      </w:r>
    </w:p>
    <w:p>
      <w:pPr>
        <w:ind w:left="720"/>
      </w:pPr>
      <w:r>
        <w:rPr>
          <w:sz w:val="20"/>
        </w:rPr>
        <w:t>VIII – A - a remoção a pedido de magistrados de comarca de igual entrância atend</w:t>
      </w:r>
    </w:p>
    <w:p>
      <w:pPr>
        <w:ind w:left="720"/>
      </w:pPr>
      <w:r>
        <w:rPr>
          <w:sz w:val="20"/>
        </w:rPr>
        <w:t xml:space="preserve">VIII – B - a permuta de magistrados de comarca de igual entrância, quando for o </w:t>
      </w:r>
    </w:p>
    <w:p>
      <w:r>
        <w:rPr>
          <w:b/>
          <w:sz w:val="22"/>
        </w:rPr>
        <w:t>Art. 94 Um quinto dos lugares dos Tribunais Regionais Federais, dos Tribunais do</w:t>
      </w:r>
    </w:p>
    <w:p>
      <w:r>
        <w:rPr>
          <w:color w:val="808080"/>
          <w:sz w:val="14"/>
        </w:rPr>
        <w:t>slug: cf-art-94</w:t>
      </w:r>
    </w:p>
    <w:p>
      <w:r>
        <w:rPr>
          <w:b/>
          <w:sz w:val="22"/>
        </w:rPr>
        <w:t>Art. 95 Os juízes gozam das seguintes garantias:</w:t>
      </w:r>
    </w:p>
    <w:p>
      <w:r>
        <w:rPr>
          <w:color w:val="808080"/>
          <w:sz w:val="14"/>
        </w:rPr>
        <w:t>slug: cf-art-95</w:t>
      </w:r>
    </w:p>
    <w:p>
      <w:pPr>
        <w:ind w:left="720"/>
      </w:pPr>
      <w:r>
        <w:rPr>
          <w:sz w:val="20"/>
        </w:rPr>
        <w:t>I – vitaliciedade, que, no primeiro grau, só será adquirida após dois anos de ex</w:t>
      </w:r>
    </w:p>
    <w:p>
      <w:pPr>
        <w:ind w:left="720"/>
      </w:pPr>
      <w:r>
        <w:rPr>
          <w:sz w:val="20"/>
        </w:rPr>
        <w:t>II – inamovibilidade, salvo por motivo de interesse público, na forma do art. 93</w:t>
      </w:r>
    </w:p>
    <w:p>
      <w:pPr>
        <w:ind w:left="720"/>
      </w:pPr>
      <w:r>
        <w:rPr>
          <w:sz w:val="20"/>
        </w:rPr>
        <w:t xml:space="preserve">III – irredutibilidade de subsídio, ressalvado o disposto nos arts. 37, X e XI, </w:t>
      </w:r>
    </w:p>
    <w:p>
      <w:pPr>
        <w:ind w:left="720"/>
      </w:pPr>
      <w:r>
        <w:rPr>
          <w:sz w:val="20"/>
        </w:rPr>
        <w:t>I – exercer, ainda que em disponibilidade, outro cargo ou função, salvo uma de m</w:t>
      </w:r>
    </w:p>
    <w:p>
      <w:pPr>
        <w:ind w:left="720"/>
      </w:pPr>
      <w:r>
        <w:rPr>
          <w:sz w:val="20"/>
        </w:rPr>
        <w:t>II – receber, a qualquer título ou pretexto, custas ou participação em processo;</w:t>
      </w:r>
    </w:p>
    <w:p>
      <w:pPr>
        <w:ind w:left="720"/>
      </w:pPr>
      <w:r>
        <w:rPr>
          <w:sz w:val="20"/>
        </w:rPr>
        <w:t>III – dedicar-se à atividade político-partidária.</w:t>
        <w:br/>
        <w:t xml:space="preserve">IV receber, a qualquer título </w:t>
      </w:r>
    </w:p>
    <w:p>
      <w:r>
        <w:rPr>
          <w:b/>
          <w:sz w:val="22"/>
        </w:rPr>
        <w:t>Art. 96 Compete privativamente:</w:t>
      </w:r>
    </w:p>
    <w:p>
      <w:r>
        <w:rPr>
          <w:color w:val="808080"/>
          <w:sz w:val="14"/>
        </w:rPr>
        <w:t>slug: cf-art-96</w:t>
      </w:r>
    </w:p>
    <w:p>
      <w:pPr>
        <w:ind w:left="720"/>
      </w:pPr>
      <w:r>
        <w:rPr>
          <w:sz w:val="20"/>
        </w:rPr>
        <w:t>I – aos tribunais:</w:t>
      </w:r>
    </w:p>
    <w:p>
      <w:pPr>
        <w:ind w:left="1008"/>
      </w:pPr>
      <w:r>
        <w:rPr>
          <w:sz w:val="20"/>
        </w:rPr>
        <w:t>a) eleger seus órgãos diretivos e elaborar seus regimentos internos, com observâ</w:t>
      </w:r>
    </w:p>
    <w:p>
      <w:pPr>
        <w:ind w:left="1008"/>
      </w:pPr>
      <w:r>
        <w:rPr>
          <w:sz w:val="20"/>
        </w:rPr>
        <w:t>b) organizar suas secretarias e serviços auxiliares e os dos juízos que lhes for</w:t>
      </w:r>
    </w:p>
    <w:p>
      <w:pPr>
        <w:ind w:left="1008"/>
      </w:pPr>
      <w:r>
        <w:rPr>
          <w:sz w:val="20"/>
        </w:rPr>
        <w:t>c) prover, na forma prevista nesta Constituição, os cargos de juiz de carreira d</w:t>
      </w:r>
    </w:p>
    <w:p>
      <w:pPr>
        <w:ind w:left="1008"/>
      </w:pPr>
      <w:r>
        <w:rPr>
          <w:sz w:val="20"/>
        </w:rPr>
        <w:t>d) propor a criação de novas varas judiciárias;</w:t>
      </w:r>
    </w:p>
    <w:p>
      <w:pPr>
        <w:ind w:left="1008"/>
      </w:pPr>
      <w:r>
        <w:rPr>
          <w:sz w:val="20"/>
        </w:rPr>
        <w:t>e) prover, por concurso público de provas, ou de provas e títulos, obedecido o d</w:t>
      </w:r>
    </w:p>
    <w:p>
      <w:pPr>
        <w:ind w:left="1008"/>
      </w:pPr>
      <w:r>
        <w:rPr>
          <w:sz w:val="20"/>
        </w:rPr>
        <w:t xml:space="preserve">f) conceder licença, férias e outros afastamentos a seus membros e aos juízes e </w:t>
      </w:r>
    </w:p>
    <w:p>
      <w:pPr>
        <w:ind w:left="720"/>
      </w:pPr>
      <w:r>
        <w:rPr>
          <w:sz w:val="20"/>
        </w:rPr>
        <w:t>II – ao Supremo Tribunal Federal, aos Tribunais Superiores e aos Tribunais de Ju</w:t>
      </w:r>
    </w:p>
    <w:p>
      <w:pPr>
        <w:ind w:left="1008"/>
      </w:pPr>
      <w:r>
        <w:rPr>
          <w:sz w:val="20"/>
        </w:rPr>
        <w:t>a) a alteração do número de membros dos tribunais inferiores;</w:t>
      </w:r>
    </w:p>
    <w:p>
      <w:pPr>
        <w:ind w:left="1008"/>
      </w:pPr>
      <w:r>
        <w:rPr>
          <w:sz w:val="20"/>
        </w:rPr>
        <w:t>b) a criação e a extinção de cargos e a remuneração dos seus serviços auxiliares</w:t>
      </w:r>
    </w:p>
    <w:p>
      <w:pPr>
        <w:ind w:left="1008"/>
      </w:pPr>
      <w:r>
        <w:rPr>
          <w:sz w:val="20"/>
        </w:rPr>
        <w:t>c) a criação ou extinção dos tribunais inferiores;</w:t>
      </w:r>
    </w:p>
    <w:p>
      <w:pPr>
        <w:ind w:left="1008"/>
      </w:pPr>
      <w:r>
        <w:rPr>
          <w:sz w:val="20"/>
        </w:rPr>
        <w:t>d) a alteração da organização e da divisão judiciárias;</w:t>
      </w:r>
    </w:p>
    <w:p>
      <w:pPr>
        <w:ind w:left="720"/>
      </w:pPr>
      <w:r>
        <w:rPr>
          <w:sz w:val="20"/>
        </w:rPr>
        <w:t xml:space="preserve">III – aos Tribunais de Justiça julgar os juízes estaduais e do Distrito Federal </w:t>
      </w:r>
    </w:p>
    <w:p>
      <w:r>
        <w:rPr>
          <w:b/>
          <w:sz w:val="22"/>
        </w:rPr>
        <w:t xml:space="preserve">Art. 97 Somente pelo voto da maioria absoluta de seus membros ou dos membros do </w:t>
      </w:r>
    </w:p>
    <w:p>
      <w:r>
        <w:rPr>
          <w:color w:val="808080"/>
          <w:sz w:val="14"/>
        </w:rPr>
        <w:t>slug: cf-art-97</w:t>
      </w:r>
    </w:p>
    <w:p>
      <w:r>
        <w:rPr>
          <w:b/>
          <w:sz w:val="22"/>
        </w:rPr>
        <w:t>Art. 98 A União, no Distrito Federal e nos Territórios, e os Estados criarão:</w:t>
      </w:r>
    </w:p>
    <w:p>
      <w:r>
        <w:rPr>
          <w:color w:val="808080"/>
          <w:sz w:val="14"/>
        </w:rPr>
        <w:t>slug: cf-art-98</w:t>
      </w:r>
    </w:p>
    <w:p>
      <w:pPr>
        <w:ind w:left="720"/>
      </w:pPr>
      <w:r>
        <w:rPr>
          <w:sz w:val="20"/>
        </w:rPr>
        <w:t>I – juizados especiais, providos por juízes togados, ou togados e leigos, compet</w:t>
      </w:r>
    </w:p>
    <w:p>
      <w:pPr>
        <w:ind w:left="720"/>
      </w:pPr>
      <w:r>
        <w:rPr>
          <w:sz w:val="20"/>
        </w:rPr>
        <w:t xml:space="preserve">II – justiça de paz, remunerada, composta de cidadãos eleitos pelo voto direto, </w:t>
      </w:r>
    </w:p>
    <w:p>
      <w:pPr>
        <w:ind w:left="432"/>
      </w:pPr>
      <w:r>
        <w:rPr>
          <w:sz w:val="20"/>
        </w:rPr>
        <w:t>§ 1 Lei federal disporá sobre a criação de juizados especiais no âmbito da Justi</w:t>
      </w:r>
      <w:r>
        <w:rPr>
          <w:color w:val="A0A0A0"/>
          <w:sz w:val="14"/>
        </w:rPr>
        <w:t xml:space="preserve">  [cf-art-98-par-1]</w:t>
      </w:r>
    </w:p>
    <w:p>
      <w:pPr>
        <w:ind w:left="432"/>
      </w:pPr>
      <w:r>
        <w:rPr>
          <w:sz w:val="20"/>
        </w:rPr>
        <w:t>§ 2 As custas e emolumentos serão destinados exclusivamente ao custeio dos servi</w:t>
      </w:r>
      <w:r>
        <w:rPr>
          <w:color w:val="A0A0A0"/>
          <w:sz w:val="14"/>
        </w:rPr>
        <w:t xml:space="preserve">  [cf-art-98-par-2]</w:t>
      </w:r>
    </w:p>
    <w:p>
      <w:r>
        <w:rPr>
          <w:b/>
          <w:sz w:val="22"/>
        </w:rPr>
        <w:t>Art. 99 Ao Poder Judiciário é assegurada autonomia administrativa e financeira.</w:t>
      </w:r>
    </w:p>
    <w:p>
      <w:r>
        <w:rPr>
          <w:color w:val="808080"/>
          <w:sz w:val="14"/>
        </w:rPr>
        <w:t>slug: cf-art-99</w:t>
      </w:r>
    </w:p>
    <w:p>
      <w:pPr>
        <w:ind w:left="432"/>
      </w:pPr>
      <w:r>
        <w:rPr>
          <w:sz w:val="20"/>
        </w:rPr>
        <w:t>§ 1 Os tribunais elaborarão suas propostas orçamentárias dentro dos limites esti</w:t>
      </w:r>
      <w:r>
        <w:rPr>
          <w:color w:val="A0A0A0"/>
          <w:sz w:val="14"/>
        </w:rPr>
        <w:t xml:space="preserve">  [cf-art-99-par-1]</w:t>
      </w:r>
    </w:p>
    <w:p>
      <w:pPr>
        <w:ind w:left="432"/>
      </w:pPr>
      <w:r>
        <w:rPr>
          <w:sz w:val="20"/>
        </w:rPr>
        <w:t>§ 2 O encaminhamento da proposta, ouvidos os outros tribunais interessados, comp</w:t>
      </w:r>
      <w:r>
        <w:rPr>
          <w:color w:val="A0A0A0"/>
          <w:sz w:val="14"/>
        </w:rPr>
        <w:t xml:space="preserve">  [cf-art-99-par-2]</w:t>
      </w:r>
    </w:p>
    <w:p>
      <w:pPr>
        <w:ind w:left="720"/>
      </w:pPr>
      <w:r>
        <w:rPr>
          <w:sz w:val="20"/>
        </w:rPr>
        <w:t>I – no âmbito da União, aos Presidentes do Supremo Tribunal Federal e dos Tribun</w:t>
      </w:r>
    </w:p>
    <w:p>
      <w:pPr>
        <w:ind w:left="720"/>
      </w:pPr>
      <w:r>
        <w:rPr>
          <w:sz w:val="20"/>
        </w:rPr>
        <w:t>II – no âmbito dos Estados e no do Distrito Federal e Territórios, aos President</w:t>
      </w:r>
    </w:p>
    <w:p>
      <w:pPr>
        <w:ind w:left="432"/>
      </w:pPr>
      <w:r>
        <w:rPr>
          <w:sz w:val="20"/>
        </w:rPr>
        <w:t>§ 3 Se os órgãos referidos no § 2º não encaminharem as respectivas propostas orç</w:t>
      </w:r>
      <w:r>
        <w:rPr>
          <w:color w:val="A0A0A0"/>
          <w:sz w:val="14"/>
        </w:rPr>
        <w:t xml:space="preserve">  [cf-art-99-par-3]</w:t>
      </w:r>
    </w:p>
    <w:p>
      <w:pPr>
        <w:ind w:left="432"/>
      </w:pPr>
      <w:r>
        <w:rPr>
          <w:sz w:val="20"/>
        </w:rPr>
        <w:t>§ 4 Se as propostas orçamentárias de que trata este artigo forem encaminhadas em</w:t>
      </w:r>
      <w:r>
        <w:rPr>
          <w:color w:val="A0A0A0"/>
          <w:sz w:val="14"/>
        </w:rPr>
        <w:t xml:space="preserve">  [cf-art-99-par-4]</w:t>
      </w:r>
    </w:p>
    <w:p>
      <w:pPr>
        <w:ind w:left="432"/>
      </w:pPr>
      <w:r>
        <w:rPr>
          <w:sz w:val="20"/>
        </w:rPr>
        <w:t xml:space="preserve">§ 5 Durante a execução orçamentária do exercício, não poderá haver a realização </w:t>
      </w:r>
      <w:r>
        <w:rPr>
          <w:color w:val="A0A0A0"/>
          <w:sz w:val="14"/>
        </w:rPr>
        <w:t xml:space="preserve">  [cf-art-99-par-5]</w:t>
      </w:r>
    </w:p>
    <w:p>
      <w:r>
        <w:rPr>
          <w:b/>
          <w:sz w:val="22"/>
        </w:rPr>
        <w:t>Art. 100 Os pagamentos devidos pelas Fazendas Públicas Federal, Estaduais, Distr</w:t>
      </w:r>
    </w:p>
    <w:p>
      <w:r>
        <w:rPr>
          <w:color w:val="808080"/>
          <w:sz w:val="14"/>
        </w:rPr>
        <w:t>slug: cf-art-100</w:t>
      </w:r>
    </w:p>
    <w:p>
      <w:pPr>
        <w:ind w:left="432"/>
      </w:pPr>
      <w:r>
        <w:rPr>
          <w:sz w:val="20"/>
        </w:rPr>
        <w:t>§ 1 Os débitos de natureza alimentícia compreendem aqueles decorrentes da relaçã</w:t>
      </w:r>
      <w:r>
        <w:rPr>
          <w:color w:val="A0A0A0"/>
          <w:sz w:val="14"/>
        </w:rPr>
        <w:t xml:space="preserve">  [cf-art-100-par-1]</w:t>
      </w:r>
    </w:p>
    <w:p>
      <w:pPr>
        <w:ind w:left="432"/>
      </w:pPr>
      <w:r>
        <w:rPr>
          <w:sz w:val="20"/>
        </w:rPr>
        <w:t>§ 2 Os débitos de natureza alimentícia cujos titulares, originários ou por suces</w:t>
      </w:r>
      <w:r>
        <w:rPr>
          <w:color w:val="A0A0A0"/>
          <w:sz w:val="14"/>
        </w:rPr>
        <w:t xml:space="preserve">  [cf-art-100-par-2]</w:t>
      </w:r>
    </w:p>
    <w:p>
      <w:pPr>
        <w:ind w:left="432"/>
      </w:pPr>
      <w:r>
        <w:rPr>
          <w:sz w:val="20"/>
        </w:rPr>
        <w:t>§ 3 O disposto no caput deste artigo relativamente à expedição de precatórios nã</w:t>
      </w:r>
      <w:r>
        <w:rPr>
          <w:color w:val="A0A0A0"/>
          <w:sz w:val="14"/>
        </w:rPr>
        <w:t xml:space="preserve">  [cf-art-100-par-3]</w:t>
      </w:r>
    </w:p>
    <w:p>
      <w:pPr>
        <w:ind w:left="432"/>
      </w:pPr>
      <w:r>
        <w:rPr>
          <w:sz w:val="20"/>
        </w:rPr>
        <w:t>§ 4 Para os fins do disposto no § 3º, poderão ser fixados, por leis próprias, va</w:t>
      </w:r>
      <w:r>
        <w:rPr>
          <w:color w:val="A0A0A0"/>
          <w:sz w:val="14"/>
        </w:rPr>
        <w:t xml:space="preserve">  [cf-art-100-par-4]</w:t>
      </w:r>
    </w:p>
    <w:p>
      <w:pPr>
        <w:ind w:left="432"/>
      </w:pPr>
      <w:r>
        <w:rPr>
          <w:sz w:val="20"/>
        </w:rPr>
        <w:t>§ 5 É obrigatória a inclusão no orçamento das entidades de direito público de ve</w:t>
      </w:r>
      <w:r>
        <w:rPr>
          <w:color w:val="A0A0A0"/>
          <w:sz w:val="14"/>
        </w:rPr>
        <w:t xml:space="preserve">  [cf-art-100-par-5]</w:t>
      </w:r>
    </w:p>
    <w:p>
      <w:pPr>
        <w:ind w:left="432"/>
      </w:pPr>
      <w:r>
        <w:rPr>
          <w:sz w:val="20"/>
        </w:rPr>
        <w:t>§ 6 As dotações orçamentárias e os créditos abertos serão consignados diretament</w:t>
      </w:r>
      <w:r>
        <w:rPr>
          <w:color w:val="A0A0A0"/>
          <w:sz w:val="14"/>
        </w:rPr>
        <w:t xml:space="preserve">  [cf-art-100-par-6]</w:t>
      </w:r>
    </w:p>
    <w:p>
      <w:pPr>
        <w:ind w:left="432"/>
      </w:pPr>
      <w:r>
        <w:rPr>
          <w:sz w:val="20"/>
        </w:rPr>
        <w:t>§ 7 O Presidente do Tribunal competente que, por ato comissivo ou omissivo, reta</w:t>
      </w:r>
      <w:r>
        <w:rPr>
          <w:color w:val="A0A0A0"/>
          <w:sz w:val="14"/>
        </w:rPr>
        <w:t xml:space="preserve">  [cf-art-100-par-7]</w:t>
      </w:r>
    </w:p>
    <w:p>
      <w:pPr>
        <w:ind w:left="432"/>
      </w:pPr>
      <w:r>
        <w:rPr>
          <w:sz w:val="20"/>
        </w:rPr>
        <w:t>§ 8 É vedada a expedição de precatórios complementares ou suplementares de valor</w:t>
      </w:r>
      <w:r>
        <w:rPr>
          <w:color w:val="A0A0A0"/>
          <w:sz w:val="14"/>
        </w:rPr>
        <w:t xml:space="preserve">  [cf-art-100-par-8]</w:t>
      </w:r>
    </w:p>
    <w:p>
      <w:pPr>
        <w:ind w:left="432"/>
      </w:pPr>
      <w:r>
        <w:rPr>
          <w:sz w:val="20"/>
        </w:rPr>
        <w:t>§ 9 Sem que haja interrupção no pagamento do precatório e mediante comunicação d</w:t>
      </w:r>
      <w:r>
        <w:rPr>
          <w:color w:val="A0A0A0"/>
          <w:sz w:val="14"/>
        </w:rPr>
        <w:t xml:space="preserve">  [cf-art-100-par-9]</w:t>
      </w:r>
    </w:p>
    <w:p>
      <w:pPr>
        <w:ind w:left="432"/>
      </w:pPr>
      <w:r>
        <w:rPr>
          <w:sz w:val="20"/>
        </w:rPr>
        <w:t>§ 10 Antes da expedição dos precatórios, o Tribunal solicitará à Fazenda Pública</w:t>
      </w:r>
      <w:r>
        <w:rPr>
          <w:color w:val="A0A0A0"/>
          <w:sz w:val="14"/>
        </w:rPr>
        <w:t xml:space="preserve">  [cf-art-100-par-10]</w:t>
      </w:r>
    </w:p>
    <w:p>
      <w:pPr>
        <w:ind w:left="432"/>
      </w:pPr>
      <w:r>
        <w:rPr>
          <w:sz w:val="20"/>
        </w:rPr>
        <w:t>§ 11 É facultada ao credor, conforme estabelecido em lei do ente federativo deve</w:t>
      </w:r>
      <w:r>
        <w:rPr>
          <w:color w:val="A0A0A0"/>
          <w:sz w:val="14"/>
        </w:rPr>
        <w:t xml:space="preserve">  [cf-art-100-par-11]</w:t>
      </w:r>
    </w:p>
    <w:p>
      <w:pPr>
        <w:ind w:left="720"/>
      </w:pPr>
      <w:r>
        <w:rPr>
          <w:sz w:val="20"/>
        </w:rPr>
        <w:t xml:space="preserve">I – quitação de débitos parcelados ou débitos inscritos em dívida ativa do ente </w:t>
      </w:r>
    </w:p>
    <w:p>
      <w:pPr>
        <w:ind w:left="720"/>
      </w:pPr>
      <w:r>
        <w:rPr>
          <w:sz w:val="20"/>
        </w:rPr>
        <w:t>II – compra de imóveis públicos de propriedade do mesmo ente disponibilizados pa</w:t>
      </w:r>
    </w:p>
    <w:p>
      <w:pPr>
        <w:ind w:left="720"/>
      </w:pPr>
      <w:r>
        <w:rPr>
          <w:sz w:val="20"/>
        </w:rPr>
        <w:t xml:space="preserve">III – pagamento de outorga de delegações de serviços públicos e demais espécies </w:t>
      </w:r>
    </w:p>
    <w:p>
      <w:pPr>
        <w:ind w:left="720"/>
      </w:pPr>
      <w:r>
        <w:rPr>
          <w:sz w:val="20"/>
        </w:rPr>
        <w:t>IV – aquisição, inclusive minoritária, de participação societária, disponibiliza</w:t>
      </w:r>
    </w:p>
    <w:p>
      <w:pPr>
        <w:ind w:left="720"/>
      </w:pPr>
      <w:r>
        <w:rPr>
          <w:sz w:val="20"/>
        </w:rPr>
        <w:t>V – compra de direitos, disponibilizados para cessão, do respectivo ente federat</w:t>
      </w:r>
    </w:p>
    <w:p>
      <w:pPr>
        <w:ind w:left="432"/>
      </w:pPr>
      <w:r>
        <w:rPr>
          <w:sz w:val="20"/>
        </w:rPr>
        <w:t>§ 12 A partir da promulgação desta Emenda Constitucional, a atualização de valor</w:t>
      </w:r>
      <w:r>
        <w:rPr>
          <w:color w:val="A0A0A0"/>
          <w:sz w:val="14"/>
        </w:rPr>
        <w:t xml:space="preserve">  [cf-art-100-par-12]</w:t>
      </w:r>
    </w:p>
    <w:p>
      <w:pPr>
        <w:ind w:left="432"/>
      </w:pPr>
      <w:r>
        <w:rPr>
          <w:sz w:val="20"/>
        </w:rPr>
        <w:t xml:space="preserve">§ 13 O credor poderá ceder, total ou parcialmente, seus créditos em precatórios </w:t>
      </w:r>
      <w:r>
        <w:rPr>
          <w:color w:val="A0A0A0"/>
          <w:sz w:val="14"/>
        </w:rPr>
        <w:t xml:space="preserve">  [cf-art-100-par-13]</w:t>
      </w:r>
    </w:p>
    <w:p>
      <w:pPr>
        <w:ind w:left="432"/>
      </w:pPr>
      <w:r>
        <w:rPr>
          <w:sz w:val="20"/>
        </w:rPr>
        <w:t>§ 14 A cessão de precatórios, observado o disposto no § 9º deste artigo, somente</w:t>
      </w:r>
      <w:r>
        <w:rPr>
          <w:color w:val="A0A0A0"/>
          <w:sz w:val="14"/>
        </w:rPr>
        <w:t xml:space="preserve">  [cf-art-100-par-14]</w:t>
      </w:r>
    </w:p>
    <w:p>
      <w:pPr>
        <w:ind w:left="432"/>
      </w:pPr>
      <w:r>
        <w:rPr>
          <w:sz w:val="20"/>
        </w:rPr>
        <w:t>§ 15 Sem prejuízo do disposto neste artigo, lei complementar a esta Constituição</w:t>
      </w:r>
      <w:r>
        <w:rPr>
          <w:color w:val="A0A0A0"/>
          <w:sz w:val="14"/>
        </w:rPr>
        <w:t xml:space="preserve">  [cf-art-100-par-15]</w:t>
      </w:r>
    </w:p>
    <w:p>
      <w:pPr>
        <w:ind w:left="432"/>
      </w:pPr>
      <w:r>
        <w:rPr>
          <w:sz w:val="20"/>
        </w:rPr>
        <w:t>§ 16 A seu critério exclusivo e na forma de lei, a União poderá assumir débitos,</w:t>
      </w:r>
      <w:r>
        <w:rPr>
          <w:color w:val="A0A0A0"/>
          <w:sz w:val="14"/>
        </w:rPr>
        <w:t xml:space="preserve">  [cf-art-100-par-16]</w:t>
      </w:r>
    </w:p>
    <w:p>
      <w:pPr>
        <w:ind w:left="432"/>
      </w:pPr>
      <w:r>
        <w:rPr>
          <w:sz w:val="20"/>
        </w:rPr>
        <w:t>§ 17 A União, os Estados, o Distrito Federal e os Municípios aferirão mensalment</w:t>
      </w:r>
      <w:r>
        <w:rPr>
          <w:color w:val="A0A0A0"/>
          <w:sz w:val="14"/>
        </w:rPr>
        <w:t xml:space="preserve">  [cf-art-100-par-17]</w:t>
      </w:r>
    </w:p>
    <w:p>
      <w:pPr>
        <w:ind w:left="432"/>
      </w:pPr>
      <w:r>
        <w:rPr>
          <w:sz w:val="20"/>
        </w:rPr>
        <w:t>§ 18 Entende-se como receita corrente líquida, para os fins de que trata o § 17,</w:t>
      </w:r>
      <w:r>
        <w:rPr>
          <w:color w:val="A0A0A0"/>
          <w:sz w:val="14"/>
        </w:rPr>
        <w:t xml:space="preserve">  [cf-art-100-par-18]</w:t>
      </w:r>
    </w:p>
    <w:p>
      <w:pPr>
        <w:ind w:left="720"/>
      </w:pPr>
      <w:r>
        <w:rPr>
          <w:sz w:val="20"/>
        </w:rPr>
        <w:t>I – na União, as parcelas entregues aos Estados, ao Distrito Federal e aos Munic</w:t>
      </w:r>
    </w:p>
    <w:p>
      <w:pPr>
        <w:ind w:left="720"/>
      </w:pPr>
      <w:r>
        <w:rPr>
          <w:sz w:val="20"/>
        </w:rPr>
        <w:t>II – nos Estados, as parcelas entregues aos Municípios por determinação constitu</w:t>
      </w:r>
    </w:p>
    <w:p>
      <w:pPr>
        <w:ind w:left="720"/>
      </w:pPr>
      <w:r>
        <w:rPr>
          <w:sz w:val="20"/>
        </w:rPr>
        <w:t>III – na União, nos Estados, no Distrito Federal e nos Municípios, a contribuiçã</w:t>
      </w:r>
    </w:p>
    <w:p>
      <w:pPr>
        <w:ind w:left="432"/>
      </w:pPr>
      <w:r>
        <w:rPr>
          <w:sz w:val="20"/>
        </w:rPr>
        <w:t>§ 19 Caso o montante total de débitos decorrentes de condenações judiciais em pr</w:t>
      </w:r>
      <w:r>
        <w:rPr>
          <w:color w:val="A0A0A0"/>
          <w:sz w:val="14"/>
        </w:rPr>
        <w:t xml:space="preserve">  [cf-art-100-par-19]</w:t>
      </w:r>
    </w:p>
    <w:p>
      <w:pPr>
        <w:ind w:left="432"/>
      </w:pPr>
      <w:r>
        <w:rPr>
          <w:sz w:val="20"/>
        </w:rPr>
        <w:t>§ 19 A. A União fica autorizada a instituir linha de crédito especial, por inter</w:t>
      </w:r>
      <w:r>
        <w:rPr>
          <w:color w:val="A0A0A0"/>
          <w:sz w:val="14"/>
        </w:rPr>
        <w:t xml:space="preserve">  [cf-art-100-par-19]</w:t>
      </w:r>
    </w:p>
    <w:p>
      <w:pPr>
        <w:ind w:left="432"/>
      </w:pPr>
      <w:r>
        <w:rPr>
          <w:sz w:val="20"/>
        </w:rPr>
        <w:t>§ 20 Caso haja precatório com valor superior a 15% (quinze por cento) do montant</w:t>
      </w:r>
      <w:r>
        <w:rPr>
          <w:color w:val="A0A0A0"/>
          <w:sz w:val="14"/>
        </w:rPr>
        <w:t xml:space="preserve">  [cf-art-100-par-20]</w:t>
      </w:r>
    </w:p>
    <w:p>
      <w:pPr>
        <w:ind w:left="432"/>
      </w:pPr>
      <w:r>
        <w:rPr>
          <w:sz w:val="20"/>
        </w:rPr>
        <w:t>§ 21 Ficam a União e os demais entes federativos, nos montantes que lhes são pró</w:t>
      </w:r>
      <w:r>
        <w:rPr>
          <w:color w:val="A0A0A0"/>
          <w:sz w:val="14"/>
        </w:rPr>
        <w:t xml:space="preserve">  [cf-art-100-par-21]</w:t>
      </w:r>
    </w:p>
    <w:p>
      <w:pPr>
        <w:ind w:left="720"/>
      </w:pPr>
      <w:r>
        <w:rPr>
          <w:sz w:val="20"/>
        </w:rPr>
        <w:t>I – nos contratos de refinanciamento cujos créditos sejam detidos pelo ente fede</w:t>
      </w:r>
    </w:p>
    <w:p>
      <w:pPr>
        <w:ind w:left="720"/>
      </w:pPr>
      <w:r>
        <w:rPr>
          <w:sz w:val="20"/>
        </w:rPr>
        <w:t>II – nos contratos em que houve prestação de garantia a outro ente federativo; (</w:t>
      </w:r>
    </w:p>
    <w:p>
      <w:pPr>
        <w:ind w:left="720"/>
      </w:pPr>
      <w:r>
        <w:rPr>
          <w:sz w:val="20"/>
        </w:rPr>
        <w:t>III – nos parcelamentos de tributos ou de contribuições sociais; e (Incluído pel</w:t>
      </w:r>
    </w:p>
    <w:p>
      <w:pPr>
        <w:ind w:left="720"/>
      </w:pPr>
      <w:r>
        <w:rPr>
          <w:sz w:val="20"/>
        </w:rPr>
        <w:t>IV – nas obrigações decorrentes do descumprimento de prestação de contas ou de d</w:t>
      </w:r>
    </w:p>
    <w:p>
      <w:pPr>
        <w:ind w:left="432"/>
      </w:pPr>
      <w:r>
        <w:rPr>
          <w:sz w:val="20"/>
        </w:rPr>
        <w:t>§ 22 A amortização de que trata o § 21 deste artigo: (Incluído pela Emenda Const</w:t>
      </w:r>
      <w:r>
        <w:rPr>
          <w:color w:val="A0A0A0"/>
          <w:sz w:val="14"/>
        </w:rPr>
        <w:t xml:space="preserve">  [cf-art-100-par-22]</w:t>
      </w:r>
    </w:p>
    <w:p>
      <w:pPr>
        <w:ind w:left="720"/>
      </w:pPr>
      <w:r>
        <w:rPr>
          <w:sz w:val="20"/>
        </w:rPr>
        <w:t>I – nas obrigações vencidas, será imputada primeiramente às parcelas mais antiga</w:t>
      </w:r>
    </w:p>
    <w:p>
      <w:pPr>
        <w:ind w:left="720"/>
      </w:pPr>
      <w:r>
        <w:rPr>
          <w:sz w:val="20"/>
        </w:rPr>
        <w:t>II – nas obrigações vincendas, reduzirá uniformemente o valor de cada parcela de</w:t>
      </w:r>
    </w:p>
    <w:p>
      <w:pPr>
        <w:ind w:left="432"/>
      </w:pPr>
      <w:r>
        <w:rPr>
          <w:sz w:val="20"/>
        </w:rPr>
        <w:t>§ 23 Os pagamentos de precatórios pelos Estados, pelo Distrito Federal e pelos M</w:t>
      </w:r>
      <w:r>
        <w:rPr>
          <w:color w:val="A0A0A0"/>
          <w:sz w:val="14"/>
        </w:rPr>
        <w:t xml:space="preserve">  [cf-art-100-par-23]</w:t>
      </w:r>
    </w:p>
    <w:p>
      <w:pPr>
        <w:ind w:left="720"/>
      </w:pPr>
      <w:r>
        <w:rPr>
          <w:sz w:val="20"/>
        </w:rPr>
        <w:t>I – 1% (um por cento) da receita corrente líquida apurada no exercício financeir</w:t>
      </w:r>
    </w:p>
    <w:p>
      <w:pPr>
        <w:ind w:left="720"/>
      </w:pPr>
      <w:r>
        <w:rPr>
          <w:sz w:val="20"/>
        </w:rPr>
        <w:t>II – 1,5% (um inteiro e cinco décimos por cento) da receita corrente líquida apu</w:t>
      </w:r>
    </w:p>
    <w:p>
      <w:pPr>
        <w:ind w:left="720"/>
      </w:pPr>
      <w:r>
        <w:rPr>
          <w:sz w:val="20"/>
        </w:rPr>
        <w:t>III – 2% (dois por cento) da receita corrente líquida apurada no exercício finan</w:t>
      </w:r>
    </w:p>
    <w:p>
      <w:pPr>
        <w:ind w:left="720"/>
      </w:pPr>
      <w:r>
        <w:rPr>
          <w:sz w:val="20"/>
        </w:rPr>
        <w:t xml:space="preserve">IV – 2,5% (dois inteiros e cinco décimos por cento) da receita corrente líquida </w:t>
      </w:r>
    </w:p>
    <w:p>
      <w:pPr>
        <w:ind w:left="720"/>
      </w:pPr>
      <w:r>
        <w:rPr>
          <w:sz w:val="20"/>
        </w:rPr>
        <w:t>V – 3% (três por cento) da receita corrente líquida apurada no exercício finance</w:t>
      </w:r>
    </w:p>
    <w:p>
      <w:pPr>
        <w:ind w:left="720"/>
      </w:pPr>
      <w:r>
        <w:rPr>
          <w:sz w:val="20"/>
        </w:rPr>
        <w:t xml:space="preserve">VI – 3,5% (três inteiros e cinco décimos por cento) da receita corrente líquida </w:t>
      </w:r>
    </w:p>
    <w:p>
      <w:pPr>
        <w:ind w:left="720"/>
      </w:pPr>
      <w:r>
        <w:rPr>
          <w:sz w:val="20"/>
        </w:rPr>
        <w:t>VII – 4% (quatro por cento) da receita corrente líquida apurada no exercício fin</w:t>
      </w:r>
    </w:p>
    <w:p>
      <w:pPr>
        <w:ind w:left="720"/>
      </w:pPr>
      <w:r>
        <w:rPr>
          <w:sz w:val="20"/>
        </w:rPr>
        <w:t>VIII – 4,5% (quatro inteiros e cinco décimos por cento) da receita corrente líqu</w:t>
      </w:r>
    </w:p>
    <w:p>
      <w:pPr>
        <w:ind w:left="720"/>
      </w:pPr>
      <w:r>
        <w:rPr>
          <w:sz w:val="20"/>
        </w:rPr>
        <w:t>IX – 5% (cinco por cento) da receita corrente líquida apurada no exercício finan</w:t>
      </w:r>
    </w:p>
    <w:p>
      <w:pPr>
        <w:ind w:left="432"/>
      </w:pPr>
      <w:r>
        <w:rPr>
          <w:sz w:val="20"/>
        </w:rPr>
        <w:t>§ 24 Os limites percentuais fixados nos incisos I a IX do § 23 deste artigo deve</w:t>
      </w:r>
      <w:r>
        <w:rPr>
          <w:color w:val="A0A0A0"/>
          <w:sz w:val="14"/>
        </w:rPr>
        <w:t xml:space="preserve">  [cf-art-100-par-24]</w:t>
      </w:r>
    </w:p>
    <w:p>
      <w:pPr>
        <w:ind w:left="432"/>
      </w:pPr>
      <w:r>
        <w:rPr>
          <w:sz w:val="20"/>
        </w:rPr>
        <w:t>§ 25 Toda medida efetiva de redução de estoque de precatórios promovida pelos Es</w:t>
      </w:r>
      <w:r>
        <w:rPr>
          <w:color w:val="A0A0A0"/>
          <w:sz w:val="14"/>
        </w:rPr>
        <w:t xml:space="preserve">  [cf-art-100-par-25]</w:t>
      </w:r>
    </w:p>
    <w:p>
      <w:pPr>
        <w:ind w:left="432"/>
      </w:pPr>
      <w:r>
        <w:rPr>
          <w:sz w:val="20"/>
        </w:rPr>
        <w:t>§ 26 Os pagamentos de precatórios realizados nos termos dos §§ 11 e 21 deste art</w:t>
      </w:r>
      <w:r>
        <w:rPr>
          <w:color w:val="A0A0A0"/>
          <w:sz w:val="14"/>
        </w:rPr>
        <w:t xml:space="preserve">  [cf-art-100-par-26]</w:t>
      </w:r>
    </w:p>
    <w:p>
      <w:pPr>
        <w:ind w:left="432"/>
      </w:pPr>
      <w:r>
        <w:rPr>
          <w:sz w:val="20"/>
        </w:rPr>
        <w:t>§ 27 Se os recursos destinados aos pagamentos de precatórios dos Estados, do Dis</w:t>
      </w:r>
      <w:r>
        <w:rPr>
          <w:color w:val="A0A0A0"/>
          <w:sz w:val="14"/>
        </w:rPr>
        <w:t xml:space="preserve">  [cf-art-100-par-27]</w:t>
      </w:r>
    </w:p>
    <w:p>
      <w:pPr>
        <w:ind w:left="720"/>
      </w:pPr>
      <w:r>
        <w:rPr>
          <w:sz w:val="20"/>
        </w:rPr>
        <w:t xml:space="preserve">I – os limites de que trata o § 23 deste artigo serão suspensos; (Incluído pela </w:t>
      </w:r>
    </w:p>
    <w:p>
      <w:pPr>
        <w:ind w:left="720"/>
      </w:pPr>
      <w:r>
        <w:rPr>
          <w:sz w:val="20"/>
        </w:rPr>
        <w:t>II – o Presidente do Tribunal de Justiça local determinará o sequestro, até o li</w:t>
      </w:r>
    </w:p>
    <w:p>
      <w:pPr>
        <w:ind w:left="720"/>
      </w:pPr>
      <w:r>
        <w:rPr>
          <w:sz w:val="20"/>
        </w:rPr>
        <w:t>III – o Governador do Estado ou do Distrito Federal ou o Prefeito do Município i</w:t>
      </w:r>
    </w:p>
    <w:p>
      <w:pPr>
        <w:ind w:left="720"/>
      </w:pPr>
      <w:r>
        <w:rPr>
          <w:sz w:val="20"/>
        </w:rPr>
        <w:t>IV – o Estado, o Distrito Federal ou o Município ficará impedido de receber tran</w:t>
      </w:r>
    </w:p>
    <w:p>
      <w:pPr>
        <w:ind w:left="432"/>
      </w:pPr>
      <w:r>
        <w:rPr>
          <w:sz w:val="20"/>
        </w:rPr>
        <w:t>§ 28 Os Estados, o Distrito Federal e os Municípios, mediante dotação orçamentár</w:t>
      </w:r>
      <w:r>
        <w:rPr>
          <w:color w:val="A0A0A0"/>
          <w:sz w:val="14"/>
        </w:rPr>
        <w:t xml:space="preserve">  [cf-art-100-par-28]</w:t>
      </w:r>
    </w:p>
    <w:p>
      <w:pPr>
        <w:ind w:left="432"/>
      </w:pPr>
      <w:r>
        <w:rPr>
          <w:sz w:val="20"/>
        </w:rPr>
        <w:t xml:space="preserve">§ 29 É facultado ao credor de precatório dos Estados, do Distrito Federal e dos </w:t>
      </w:r>
      <w:r>
        <w:rPr>
          <w:color w:val="A0A0A0"/>
          <w:sz w:val="14"/>
        </w:rPr>
        <w:t xml:space="preserve">  [cf-art-100-par-29]</w:t>
      </w:r>
    </w:p>
    <w:p>
      <w:pPr>
        <w:ind w:left="432"/>
      </w:pPr>
      <w:r>
        <w:rPr>
          <w:sz w:val="20"/>
        </w:rPr>
        <w:t>§ 30 Os valores efetivamente aportados pelos entes federativos nas contas especi</w:t>
      </w:r>
      <w:r>
        <w:rPr>
          <w:color w:val="A0A0A0"/>
          <w:sz w:val="14"/>
        </w:rPr>
        <w:t xml:space="preserve">  [cf-art-100-par-30]</w:t>
      </w:r>
    </w:p>
    <w:p>
      <w:pPr>
        <w:pStyle w:val="Heading3"/>
      </w:pPr>
      <w:r>
        <w:t>Seção II - DO SUPREMO TRIBUNAL FEDERAL</w:t>
      </w:r>
    </w:p>
    <w:p>
      <w:r>
        <w:rPr>
          <w:b/>
          <w:sz w:val="22"/>
        </w:rPr>
        <w:t>Art. 101 O Supremo Tribunal Federal compõe-se de onze Ministros, escolhidos dent</w:t>
      </w:r>
    </w:p>
    <w:p>
      <w:r>
        <w:rPr>
          <w:color w:val="808080"/>
          <w:sz w:val="14"/>
        </w:rPr>
        <w:t>slug: cf-art-101</w:t>
      </w:r>
    </w:p>
    <w:p>
      <w:r>
        <w:rPr>
          <w:b/>
          <w:sz w:val="22"/>
        </w:rPr>
        <w:t>Art. 102 Compete ao Supremo Tribunal Federal, precipuamente, a guarda da Constit</w:t>
      </w:r>
      <w:r>
        <w:rPr>
          <w:color w:val="0064B4"/>
          <w:sz w:val="16"/>
        </w:rPr>
        <w:t xml:space="preserve">  [209 decisões vinculadas]</w:t>
      </w:r>
    </w:p>
    <w:p>
      <w:r>
        <w:rPr>
          <w:color w:val="808080"/>
          <w:sz w:val="14"/>
        </w:rPr>
        <w:t>slug: cf-art-102</w:t>
      </w:r>
    </w:p>
    <w:p>
      <w:pPr>
        <w:ind w:left="720"/>
      </w:pPr>
      <w:r>
        <w:rPr>
          <w:sz w:val="20"/>
        </w:rPr>
        <w:t>I – processar e julgar, originariamente:</w:t>
      </w:r>
    </w:p>
    <w:p>
      <w:pPr>
        <w:ind w:left="1008"/>
      </w:pPr>
      <w:r>
        <w:rPr>
          <w:sz w:val="20"/>
        </w:rPr>
        <w:t>a) a ação direta de inconstitucionalidade de lei ou ato normativo federal ou est</w:t>
      </w:r>
    </w:p>
    <w:p>
      <w:pPr>
        <w:ind w:left="1008"/>
      </w:pPr>
      <w:r>
        <w:rPr>
          <w:sz w:val="20"/>
        </w:rPr>
        <w:t>b) nas infrações penais comuns, o Presidente da República, o Vice-Presidente, os</w:t>
      </w:r>
    </w:p>
    <w:p>
      <w:pPr>
        <w:ind w:left="1008"/>
      </w:pPr>
      <w:r>
        <w:rPr>
          <w:sz w:val="20"/>
        </w:rPr>
        <w:t>c) nas infrações penais comuns e nos crimes de responsabilidade, os Ministros de</w:t>
      </w:r>
    </w:p>
    <w:p>
      <w:pPr>
        <w:ind w:left="1008"/>
      </w:pPr>
      <w:r>
        <w:rPr>
          <w:sz w:val="20"/>
        </w:rPr>
        <w:t>d) o habeas corpus, sendo paciente qualquer das pessoas referidas nas alíneas an</w:t>
      </w:r>
    </w:p>
    <w:p>
      <w:pPr>
        <w:ind w:left="1008"/>
      </w:pPr>
      <w:r>
        <w:rPr>
          <w:sz w:val="20"/>
        </w:rPr>
        <w:t>e) o litígio entre Estado estrangeiro ou organismo internacional e a União, o Es</w:t>
      </w:r>
    </w:p>
    <w:p>
      <w:pPr>
        <w:ind w:left="1008"/>
      </w:pPr>
      <w:r>
        <w:rPr>
          <w:sz w:val="20"/>
        </w:rPr>
        <w:t>f) as causas e os conflitos entre a União e os Estados, a União e o Distrito Fed</w:t>
      </w:r>
    </w:p>
    <w:p>
      <w:pPr>
        <w:ind w:left="1008"/>
      </w:pPr>
      <w:r>
        <w:rPr>
          <w:sz w:val="20"/>
        </w:rPr>
        <w:t>g) a extradição solicitada por Estado estrangeiro;</w:t>
      </w:r>
    </w:p>
    <w:p>
      <w:pPr>
        <w:ind w:left="1008"/>
      </w:pPr>
      <w:r>
        <w:rPr>
          <w:sz w:val="20"/>
        </w:rPr>
        <w:t>h) (Revogado pela Emenda Constitucional nº 45, de 2004)</w:t>
      </w:r>
    </w:p>
    <w:p>
      <w:pPr>
        <w:ind w:left="1008"/>
      </w:pPr>
      <w:r>
        <w:rPr>
          <w:sz w:val="20"/>
        </w:rPr>
        <w:t xml:space="preserve">i) o habeas corpus, quando o coator for Tribunal Superior ou quando o coator ou </w:t>
      </w:r>
    </w:p>
    <w:p>
      <w:pPr>
        <w:ind w:left="1008"/>
      </w:pPr>
      <w:r>
        <w:rPr>
          <w:sz w:val="20"/>
        </w:rPr>
        <w:t>j) a revisão criminal e a ação rescisória de seus julgados;</w:t>
      </w:r>
    </w:p>
    <w:p>
      <w:pPr>
        <w:ind w:left="1008"/>
      </w:pPr>
      <w:r>
        <w:rPr>
          <w:sz w:val="20"/>
        </w:rPr>
        <w:t>l) a reclamação para a preservação de sua competência e garantia da autoridade d</w:t>
      </w:r>
    </w:p>
    <w:p>
      <w:pPr>
        <w:ind w:left="1008"/>
      </w:pPr>
      <w:r>
        <w:rPr>
          <w:sz w:val="20"/>
        </w:rPr>
        <w:t xml:space="preserve">m) a execução de sentença nas causas de sua competência originária, facultada a </w:t>
      </w:r>
    </w:p>
    <w:p>
      <w:pPr>
        <w:ind w:left="1008"/>
      </w:pPr>
      <w:r>
        <w:rPr>
          <w:sz w:val="20"/>
        </w:rPr>
        <w:t xml:space="preserve">n) a ação em que todos os membros da magistratura sejam direta ou indiretamente </w:t>
      </w:r>
    </w:p>
    <w:p>
      <w:pPr>
        <w:ind w:left="1008"/>
      </w:pPr>
      <w:r>
        <w:rPr>
          <w:sz w:val="20"/>
        </w:rPr>
        <w:t xml:space="preserve">o) os conflitos de competência entre o Superior Tribunal de Justiça e quaisquer </w:t>
      </w:r>
    </w:p>
    <w:p>
      <w:pPr>
        <w:ind w:left="1008"/>
      </w:pPr>
      <w:r>
        <w:rPr>
          <w:sz w:val="20"/>
        </w:rPr>
        <w:t>p) o pedido de medida cautelar das ações diretas de inconstitucionalidade;</w:t>
      </w:r>
    </w:p>
    <w:p>
      <w:pPr>
        <w:ind w:left="1008"/>
      </w:pPr>
      <w:r>
        <w:rPr>
          <w:sz w:val="20"/>
        </w:rPr>
        <w:t>q) o mandado de injunção, quando a elaboração da norma regulamentadora for atrib</w:t>
      </w:r>
    </w:p>
    <w:p>
      <w:pPr>
        <w:ind w:left="1008"/>
      </w:pPr>
      <w:r>
        <w:rPr>
          <w:sz w:val="20"/>
        </w:rPr>
        <w:t>r) as ações contra o Conselho Nacional de Justiça e contra o Conselho Nacional d</w:t>
      </w:r>
    </w:p>
    <w:p>
      <w:pPr>
        <w:ind w:left="720"/>
      </w:pPr>
      <w:r>
        <w:rPr>
          <w:sz w:val="20"/>
        </w:rPr>
        <w:t>II – julgar, em recurso ordinário:</w:t>
      </w:r>
    </w:p>
    <w:p>
      <w:pPr>
        <w:ind w:left="1008"/>
      </w:pPr>
      <w:r>
        <w:rPr>
          <w:sz w:val="20"/>
        </w:rPr>
        <w:t>a) o habeas corpus, o mandado de segurança, o habeas data e o mandado de injunçã</w:t>
      </w:r>
    </w:p>
    <w:p>
      <w:pPr>
        <w:ind w:left="1008"/>
      </w:pPr>
      <w:r>
        <w:rPr>
          <w:sz w:val="20"/>
        </w:rPr>
        <w:t>b) o crime político;</w:t>
      </w:r>
    </w:p>
    <w:p>
      <w:pPr>
        <w:ind w:left="720"/>
      </w:pPr>
      <w:r>
        <w:rPr>
          <w:sz w:val="20"/>
        </w:rPr>
        <w:t>III – julgar, mediante recurso extraordinário, as causas decididas em única ou ú</w:t>
      </w:r>
    </w:p>
    <w:p>
      <w:pPr>
        <w:ind w:left="1008"/>
      </w:pPr>
      <w:r>
        <w:rPr>
          <w:sz w:val="20"/>
        </w:rPr>
        <w:t>a) contrariar dispositivo desta Constituição;</w:t>
      </w:r>
    </w:p>
    <w:p>
      <w:pPr>
        <w:ind w:left="1008"/>
      </w:pPr>
      <w:r>
        <w:rPr>
          <w:sz w:val="20"/>
        </w:rPr>
        <w:t>b) declarar a inconstitucionalidade de tratado ou lei federal;</w:t>
      </w:r>
    </w:p>
    <w:p>
      <w:pPr>
        <w:ind w:left="1008"/>
      </w:pPr>
      <w:r>
        <w:rPr>
          <w:sz w:val="20"/>
        </w:rPr>
        <w:t>c) julgar válida lei ou ato de governo local contestado em face desta Constituiç</w:t>
      </w:r>
    </w:p>
    <w:p>
      <w:pPr>
        <w:ind w:left="1008"/>
      </w:pPr>
      <w:r>
        <w:rPr>
          <w:sz w:val="20"/>
        </w:rPr>
        <w:t>d) julgar válida lei local contestada em face de lei federal. (Incluída pela Eme</w:t>
      </w:r>
    </w:p>
    <w:p>
      <w:pPr>
        <w:ind w:left="432"/>
      </w:pPr>
      <w:r>
        <w:rPr>
          <w:sz w:val="20"/>
        </w:rPr>
        <w:t>§ 1 º A argüição de descumprimento de preceito fundamental, decorrente desta Con</w:t>
      </w:r>
      <w:r>
        <w:rPr>
          <w:color w:val="A0A0A0"/>
          <w:sz w:val="14"/>
        </w:rPr>
        <w:t xml:space="preserve">  [cf-art-102-par-1]</w:t>
      </w:r>
    </w:p>
    <w:p>
      <w:pPr>
        <w:ind w:left="432"/>
      </w:pPr>
      <w:r>
        <w:rPr>
          <w:sz w:val="20"/>
        </w:rPr>
        <w:t>§ 2 As decisões definitivas de mérito, proferidas pelo Supremo Tribunal Federal,</w:t>
      </w:r>
      <w:r>
        <w:rPr>
          <w:color w:val="A0A0A0"/>
          <w:sz w:val="14"/>
        </w:rPr>
        <w:t xml:space="preserve">  [cf-art-102-par-2]</w:t>
      </w:r>
    </w:p>
    <w:p>
      <w:pPr>
        <w:ind w:left="432"/>
      </w:pPr>
      <w:r>
        <w:rPr>
          <w:sz w:val="20"/>
        </w:rPr>
        <w:t>§ 3 No recurso extraordinário o recorrente deverá demonstrar a repercussão geral</w:t>
      </w:r>
      <w:r>
        <w:rPr>
          <w:color w:val="A0A0A0"/>
          <w:sz w:val="14"/>
        </w:rPr>
        <w:t xml:space="preserve">  [cf-art-102-par-3]</w:t>
      </w:r>
    </w:p>
    <w:p>
      <w:r>
        <w:rPr>
          <w:b/>
          <w:sz w:val="22"/>
        </w:rPr>
        <w:t>Art. 103 Podem propor a ação direta de inconstitucionalidade e a ação declaratór</w:t>
      </w:r>
    </w:p>
    <w:p>
      <w:r>
        <w:rPr>
          <w:color w:val="808080"/>
          <w:sz w:val="14"/>
        </w:rPr>
        <w:t>slug: cf-art-103</w:t>
      </w:r>
    </w:p>
    <w:p>
      <w:pPr>
        <w:ind w:left="720"/>
      </w:pPr>
      <w:r>
        <w:rPr>
          <w:sz w:val="20"/>
        </w:rPr>
        <w:t>I – o Presidente da República;</w:t>
      </w:r>
    </w:p>
    <w:p>
      <w:pPr>
        <w:ind w:left="720"/>
      </w:pPr>
      <w:r>
        <w:rPr>
          <w:sz w:val="20"/>
        </w:rPr>
        <w:t>II – a Mesa do Senado Federal;</w:t>
      </w:r>
    </w:p>
    <w:p>
      <w:pPr>
        <w:ind w:left="720"/>
      </w:pPr>
      <w:r>
        <w:rPr>
          <w:sz w:val="20"/>
        </w:rPr>
        <w:t>III – a Mesa da Câmara dos Deputados;</w:t>
      </w:r>
    </w:p>
    <w:p>
      <w:pPr>
        <w:ind w:left="720"/>
      </w:pPr>
      <w:r>
        <w:rPr>
          <w:sz w:val="20"/>
        </w:rPr>
        <w:t>IV – a Mesa de Assembléia Legislativa ou da Câmara Legislativa do Distrito Feder</w:t>
      </w:r>
    </w:p>
    <w:p>
      <w:pPr>
        <w:ind w:left="720"/>
      </w:pPr>
      <w:r>
        <w:rPr>
          <w:sz w:val="20"/>
        </w:rPr>
        <w:t>V – o Governador de Estado ou do Distrito Federal; (Redação dada pela Emenda Con</w:t>
      </w:r>
    </w:p>
    <w:p>
      <w:pPr>
        <w:ind w:left="720"/>
      </w:pPr>
      <w:r>
        <w:rPr>
          <w:sz w:val="20"/>
        </w:rPr>
        <w:t>VI – o Procurador-Geral da República;</w:t>
      </w:r>
    </w:p>
    <w:p>
      <w:pPr>
        <w:ind w:left="720"/>
      </w:pPr>
      <w:r>
        <w:rPr>
          <w:sz w:val="20"/>
        </w:rPr>
        <w:t>VII – o Conselho Federal da Ordem dos Advogados do Brasil;</w:t>
      </w:r>
    </w:p>
    <w:p>
      <w:pPr>
        <w:ind w:left="720"/>
      </w:pPr>
      <w:r>
        <w:rPr>
          <w:sz w:val="20"/>
        </w:rPr>
        <w:t>VIII – partido político com representação no Congresso Nacional;</w:t>
      </w:r>
    </w:p>
    <w:p>
      <w:pPr>
        <w:ind w:left="720"/>
      </w:pPr>
      <w:r>
        <w:rPr>
          <w:sz w:val="20"/>
        </w:rPr>
        <w:t>IX – confederação sindical ou entidade de classe de âmbito nacional.</w:t>
      </w:r>
    </w:p>
    <w:p>
      <w:pPr>
        <w:ind w:left="432"/>
      </w:pPr>
      <w:r>
        <w:rPr>
          <w:sz w:val="20"/>
        </w:rPr>
        <w:t>§ 1 O Procurador-Geral da República deverá ser previamente ouvido nas ações de i</w:t>
      </w:r>
      <w:r>
        <w:rPr>
          <w:color w:val="A0A0A0"/>
          <w:sz w:val="14"/>
        </w:rPr>
        <w:t xml:space="preserve">  [cf-art-103-par-1]</w:t>
      </w:r>
    </w:p>
    <w:p>
      <w:pPr>
        <w:ind w:left="432"/>
      </w:pPr>
      <w:r>
        <w:rPr>
          <w:sz w:val="20"/>
        </w:rPr>
        <w:t xml:space="preserve">§ 2 Declarada a inconstitucionalidade por omissão de medida para tornar efetiva </w:t>
      </w:r>
      <w:r>
        <w:rPr>
          <w:color w:val="A0A0A0"/>
          <w:sz w:val="14"/>
        </w:rPr>
        <w:t xml:space="preserve">  [cf-art-103-par-2]</w:t>
      </w:r>
    </w:p>
    <w:p>
      <w:pPr>
        <w:ind w:left="432"/>
      </w:pPr>
      <w:r>
        <w:rPr>
          <w:sz w:val="20"/>
        </w:rPr>
        <w:t>§ 3 Quando o Supremo Tribunal Federal apreciar a inconstitucionalidade, em tese,</w:t>
      </w:r>
      <w:r>
        <w:rPr>
          <w:color w:val="A0A0A0"/>
          <w:sz w:val="14"/>
        </w:rPr>
        <w:t xml:space="preserve">  [cf-art-103-par-3]</w:t>
      </w:r>
    </w:p>
    <w:p>
      <w:pPr>
        <w:ind w:left="432"/>
      </w:pPr>
      <w:r>
        <w:rPr>
          <w:sz w:val="20"/>
        </w:rPr>
        <w:t>§ 4 º (Revogado pela Emenda Constitucional nº 45, de 2004)</w:t>
      </w:r>
      <w:r>
        <w:rPr>
          <w:color w:val="A0A0A0"/>
          <w:sz w:val="14"/>
        </w:rPr>
        <w:t xml:space="preserve">  [cf-art-103-par-4]</w:t>
      </w:r>
    </w:p>
    <w:p>
      <w:r>
        <w:rPr>
          <w:b/>
          <w:sz w:val="22"/>
        </w:rPr>
        <w:t>Art. 103 A. O Supremo Tribunal Federal poderá, de ofício ou por provocação, medi</w:t>
      </w:r>
    </w:p>
    <w:p>
      <w:r>
        <w:rPr>
          <w:color w:val="808080"/>
          <w:sz w:val="14"/>
        </w:rPr>
        <w:t>slug: cf-art-103</w:t>
      </w:r>
    </w:p>
    <w:p>
      <w:pPr>
        <w:ind w:left="432"/>
      </w:pPr>
      <w:r>
        <w:rPr>
          <w:sz w:val="20"/>
        </w:rPr>
        <w:t>§ 1 A súmula terá por objetivo a validade, a interpretação e a eficácia de norma</w:t>
      </w:r>
      <w:r>
        <w:rPr>
          <w:color w:val="A0A0A0"/>
          <w:sz w:val="14"/>
        </w:rPr>
        <w:t xml:space="preserve">  [cf-art-103-par-1]</w:t>
      </w:r>
    </w:p>
    <w:p>
      <w:pPr>
        <w:ind w:left="432"/>
      </w:pPr>
      <w:r>
        <w:rPr>
          <w:sz w:val="20"/>
        </w:rPr>
        <w:t xml:space="preserve">§ 2 Sem prejuízo do que vier a ser estabelecido em lei, a aprovação, revisão ou </w:t>
      </w:r>
      <w:r>
        <w:rPr>
          <w:color w:val="A0A0A0"/>
          <w:sz w:val="14"/>
        </w:rPr>
        <w:t xml:space="preserve">  [cf-art-103-par-2]</w:t>
      </w:r>
    </w:p>
    <w:p>
      <w:pPr>
        <w:ind w:left="432"/>
      </w:pPr>
      <w:r>
        <w:rPr>
          <w:sz w:val="20"/>
        </w:rPr>
        <w:t xml:space="preserve">§ 3 Do ato administrativo ou decisão judicial que contrariar a súmula aplicável </w:t>
      </w:r>
      <w:r>
        <w:rPr>
          <w:color w:val="A0A0A0"/>
          <w:sz w:val="14"/>
        </w:rPr>
        <w:t xml:space="preserve">  [cf-art-103-par-3]</w:t>
      </w:r>
    </w:p>
    <w:p>
      <w:r>
        <w:rPr>
          <w:b/>
          <w:sz w:val="22"/>
        </w:rPr>
        <w:t xml:space="preserve">Art. 103 B. O Conselho Nacional de Justiça compõe-se de 15 (quinze) membros com </w:t>
      </w:r>
    </w:p>
    <w:p>
      <w:r>
        <w:rPr>
          <w:color w:val="808080"/>
          <w:sz w:val="14"/>
        </w:rPr>
        <w:t>slug: cf-art-103</w:t>
      </w:r>
    </w:p>
    <w:p>
      <w:pPr>
        <w:ind w:left="720"/>
      </w:pPr>
      <w:r>
        <w:rPr>
          <w:sz w:val="20"/>
        </w:rPr>
        <w:t>I – o Presidente do Supremo Tribunal Federal; (Redação dada pela Emenda Constitu</w:t>
      </w:r>
    </w:p>
    <w:p>
      <w:pPr>
        <w:ind w:left="432"/>
      </w:pPr>
      <w:r>
        <w:rPr>
          <w:sz w:val="20"/>
        </w:rPr>
        <w:t>§ 1 O Conselho será presidido pelo Presidente do Supremo Tribunal Federal e, nas</w:t>
      </w:r>
      <w:r>
        <w:rPr>
          <w:color w:val="A0A0A0"/>
          <w:sz w:val="14"/>
        </w:rPr>
        <w:t xml:space="preserve">  [cf-art-103-par-1]</w:t>
      </w:r>
    </w:p>
    <w:p>
      <w:pPr>
        <w:ind w:left="432"/>
      </w:pPr>
      <w:r>
        <w:rPr>
          <w:sz w:val="20"/>
        </w:rPr>
        <w:t>§ 2 Os demais membros do Conselho serão nomeados pelo Presidente da República, d</w:t>
      </w:r>
      <w:r>
        <w:rPr>
          <w:color w:val="A0A0A0"/>
          <w:sz w:val="14"/>
        </w:rPr>
        <w:t xml:space="preserve">  [cf-art-103-par-2]</w:t>
      </w:r>
    </w:p>
    <w:p>
      <w:pPr>
        <w:ind w:left="432"/>
      </w:pPr>
      <w:r>
        <w:rPr>
          <w:sz w:val="20"/>
        </w:rPr>
        <w:t xml:space="preserve">§ 3 Não efetuadas, no prazo legal, as indicações previstas neste artigo, caberá </w:t>
      </w:r>
      <w:r>
        <w:rPr>
          <w:color w:val="A0A0A0"/>
          <w:sz w:val="14"/>
        </w:rPr>
        <w:t xml:space="preserve">  [cf-art-103-par-3]</w:t>
      </w:r>
    </w:p>
    <w:p>
      <w:pPr>
        <w:ind w:left="432"/>
      </w:pPr>
      <w:r>
        <w:rPr>
          <w:sz w:val="20"/>
        </w:rPr>
        <w:t>§ 4 Compete ao Conselho o controle da atuação administrativa e financeira do Pod</w:t>
      </w:r>
      <w:r>
        <w:rPr>
          <w:color w:val="A0A0A0"/>
          <w:sz w:val="14"/>
        </w:rPr>
        <w:t xml:space="preserve">  [cf-art-103-par-4]</w:t>
      </w:r>
    </w:p>
    <w:p>
      <w:pPr>
        <w:ind w:left="720"/>
      </w:pPr>
      <w:r>
        <w:rPr>
          <w:sz w:val="20"/>
        </w:rPr>
        <w:t>I – zelar pela autonomia do Poder Judiciário e pelo cumprimento do Estatuto da M</w:t>
      </w:r>
    </w:p>
    <w:p>
      <w:pPr>
        <w:ind w:left="720"/>
      </w:pPr>
      <w:r>
        <w:rPr>
          <w:sz w:val="20"/>
        </w:rPr>
        <w:t>II – zelar pela observância do art. 37 e apreciar, de ofício ou mediante provoca</w:t>
      </w:r>
    </w:p>
    <w:p>
      <w:pPr>
        <w:ind w:left="720"/>
      </w:pPr>
      <w:r>
        <w:rPr>
          <w:sz w:val="20"/>
        </w:rPr>
        <w:t>III – receber e conhecer das reclamações contra membros ou órgãos do Poder Judic</w:t>
      </w:r>
    </w:p>
    <w:p>
      <w:pPr>
        <w:ind w:left="432"/>
      </w:pPr>
      <w:r>
        <w:rPr>
          <w:sz w:val="20"/>
        </w:rPr>
        <w:t>§ 5 O Ministro do Superior Tribunal de Justiça exercerá a função de Ministro-Cor</w:t>
      </w:r>
      <w:r>
        <w:rPr>
          <w:color w:val="A0A0A0"/>
          <w:sz w:val="14"/>
        </w:rPr>
        <w:t xml:space="preserve">  [cf-art-103-par-5]</w:t>
      </w:r>
    </w:p>
    <w:p>
      <w:pPr>
        <w:ind w:left="432"/>
      </w:pPr>
      <w:r>
        <w:rPr>
          <w:sz w:val="20"/>
        </w:rPr>
        <w:t>§ 6 Junto ao Conselho oficiarão o Procurador-Geral da República e o Presidente d</w:t>
      </w:r>
      <w:r>
        <w:rPr>
          <w:color w:val="A0A0A0"/>
          <w:sz w:val="14"/>
        </w:rPr>
        <w:t xml:space="preserve">  [cf-art-103-par-6]</w:t>
      </w:r>
    </w:p>
    <w:p>
      <w:pPr>
        <w:ind w:left="432"/>
      </w:pPr>
      <w:r>
        <w:rPr>
          <w:sz w:val="20"/>
        </w:rPr>
        <w:t xml:space="preserve">§ 7 A União, inclusive no Distrito Federal e nos Territórios, criará ouvidorias </w:t>
      </w:r>
      <w:r>
        <w:rPr>
          <w:color w:val="A0A0A0"/>
          <w:sz w:val="14"/>
        </w:rPr>
        <w:t xml:space="preserve">  [cf-art-103-par-7]</w:t>
      </w:r>
    </w:p>
    <w:p>
      <w:pPr>
        <w:pStyle w:val="Heading3"/>
      </w:pPr>
      <w:r>
        <w:t>Seção III - DO SUPERIOR TRIBUNAL DE JUSTIÇA</w:t>
      </w:r>
    </w:p>
    <w:p>
      <w:r>
        <w:rPr>
          <w:b/>
          <w:sz w:val="22"/>
        </w:rPr>
        <w:t>Art. 104 O Superior Tribunal de Justiça compõe-se de, no mínimo, trinta e três M</w:t>
      </w:r>
      <w:r>
        <w:rPr>
          <w:color w:val="0064B4"/>
          <w:sz w:val="16"/>
        </w:rPr>
        <w:t xml:space="preserve">  [439 decisões vinculadas]</w:t>
      </w:r>
    </w:p>
    <w:p>
      <w:r>
        <w:rPr>
          <w:color w:val="808080"/>
          <w:sz w:val="14"/>
        </w:rPr>
        <w:t>slug: cf-art-104</w:t>
      </w:r>
    </w:p>
    <w:p>
      <w:pPr>
        <w:ind w:left="720"/>
      </w:pPr>
      <w:r>
        <w:rPr>
          <w:sz w:val="20"/>
        </w:rPr>
        <w:t>I – um terço dentre juízes dos Tribunais Regionais Federais e um terço dentre de</w:t>
      </w:r>
    </w:p>
    <w:p>
      <w:pPr>
        <w:ind w:left="720"/>
      </w:pPr>
      <w:r>
        <w:rPr>
          <w:sz w:val="20"/>
        </w:rPr>
        <w:t>II – um terço, em partes iguais, dentre advogados e membros do Ministério Públic</w:t>
      </w:r>
    </w:p>
    <w:p>
      <w:r>
        <w:rPr>
          <w:b/>
          <w:sz w:val="22"/>
        </w:rPr>
        <w:t>Art. 105 Compete ao Superior Tribunal de Justiça:</w:t>
      </w:r>
    </w:p>
    <w:p>
      <w:r>
        <w:rPr>
          <w:color w:val="808080"/>
          <w:sz w:val="14"/>
        </w:rPr>
        <w:t>slug: cf-art-105</w:t>
      </w:r>
    </w:p>
    <w:p>
      <w:pPr>
        <w:ind w:left="720"/>
      </w:pPr>
      <w:r>
        <w:rPr>
          <w:sz w:val="20"/>
        </w:rPr>
        <w:t>I – processar e julgar, originariamente:</w:t>
      </w:r>
    </w:p>
    <w:p>
      <w:pPr>
        <w:ind w:left="1008"/>
      </w:pPr>
      <w:r>
        <w:rPr>
          <w:sz w:val="20"/>
        </w:rPr>
        <w:t>a) nos crimes comuns, os Governadores dos Estados e do Distrito Federal, e, nest</w:t>
      </w:r>
    </w:p>
    <w:p>
      <w:pPr>
        <w:ind w:left="1008"/>
      </w:pPr>
      <w:r>
        <w:rPr>
          <w:sz w:val="20"/>
        </w:rPr>
        <w:t>b) os mandados de segurança e os habeas data contra ato de Ministro de Estado, d</w:t>
      </w:r>
    </w:p>
    <w:p>
      <w:pPr>
        <w:ind w:left="1008"/>
      </w:pPr>
      <w:r>
        <w:rPr>
          <w:sz w:val="20"/>
        </w:rPr>
        <w:t>c) os habeas corpus, quando o coator ou paciente for qualquer das pessoas mencio</w:t>
      </w:r>
    </w:p>
    <w:p>
      <w:pPr>
        <w:ind w:left="1008"/>
      </w:pPr>
      <w:r>
        <w:rPr>
          <w:sz w:val="20"/>
        </w:rPr>
        <w:t xml:space="preserve">d) os conflitos de competência entre quaisquer tribunais, ressalvado o disposto </w:t>
      </w:r>
    </w:p>
    <w:p>
      <w:pPr>
        <w:ind w:left="1008"/>
      </w:pPr>
      <w:r>
        <w:rPr>
          <w:sz w:val="20"/>
        </w:rPr>
        <w:t>e) as revisões criminais e as ações rescisórias de seus julgados;</w:t>
      </w:r>
    </w:p>
    <w:p>
      <w:pPr>
        <w:ind w:left="1008"/>
      </w:pPr>
      <w:r>
        <w:rPr>
          <w:sz w:val="20"/>
        </w:rPr>
        <w:t>f) a reclamação para a preservação de sua competência e garantia da autoridade d</w:t>
      </w:r>
    </w:p>
    <w:p>
      <w:pPr>
        <w:ind w:left="1008"/>
      </w:pPr>
      <w:r>
        <w:rPr>
          <w:sz w:val="20"/>
        </w:rPr>
        <w:t>g) os conflitos de atribuições entre autoridades administrativas e judiciárias d</w:t>
      </w:r>
    </w:p>
    <w:p>
      <w:pPr>
        <w:ind w:left="1008"/>
      </w:pPr>
      <w:r>
        <w:rPr>
          <w:sz w:val="20"/>
        </w:rPr>
        <w:t>h) o mandado de injunção, quando a elaboração da norma regulamentadora for atrib</w:t>
      </w:r>
    </w:p>
    <w:p>
      <w:pPr>
        <w:ind w:left="1008"/>
      </w:pPr>
      <w:r>
        <w:rPr>
          <w:sz w:val="20"/>
        </w:rPr>
        <w:t xml:space="preserve">i) a homologação de sentenças estrangeiras e a concessão de exequatur às cartas </w:t>
      </w:r>
    </w:p>
    <w:p>
      <w:pPr>
        <w:ind w:left="1008"/>
      </w:pPr>
      <w:r>
        <w:rPr>
          <w:sz w:val="20"/>
        </w:rPr>
        <w:t>j) os conflitos entre entes federativos, ou entre estes e o Comitê Gestor do Imp</w:t>
      </w:r>
    </w:p>
    <w:p>
      <w:pPr>
        <w:ind w:left="720"/>
      </w:pPr>
      <w:r>
        <w:rPr>
          <w:sz w:val="20"/>
        </w:rPr>
        <w:t>II – julgar, em recurso ordinário:</w:t>
      </w:r>
    </w:p>
    <w:p>
      <w:pPr>
        <w:ind w:left="1008"/>
      </w:pPr>
      <w:r>
        <w:rPr>
          <w:sz w:val="20"/>
        </w:rPr>
        <w:t>a) os habeas corpus decididos em única ou última instância pelos Tribunais Regio</w:t>
      </w:r>
    </w:p>
    <w:p>
      <w:pPr>
        <w:ind w:left="1008"/>
      </w:pPr>
      <w:r>
        <w:rPr>
          <w:sz w:val="20"/>
        </w:rPr>
        <w:t>b) os mandados de segurança decididos em única instância pelos Tribunais Regiona</w:t>
      </w:r>
    </w:p>
    <w:p>
      <w:pPr>
        <w:ind w:left="1008"/>
      </w:pPr>
      <w:r>
        <w:rPr>
          <w:sz w:val="20"/>
        </w:rPr>
        <w:t xml:space="preserve">c) as causas em que forem partes Estado estrangeiro ou organismo internacional, </w:t>
      </w:r>
    </w:p>
    <w:p>
      <w:pPr>
        <w:ind w:left="720"/>
      </w:pPr>
      <w:r>
        <w:rPr>
          <w:sz w:val="20"/>
        </w:rPr>
        <w:t>III – julgar, em recurso especial, as causas decididas, em única ou última instâ</w:t>
      </w:r>
    </w:p>
    <w:p>
      <w:pPr>
        <w:ind w:left="1008"/>
      </w:pPr>
      <w:r>
        <w:rPr>
          <w:sz w:val="20"/>
        </w:rPr>
        <w:t>a) contrariar tratado ou lei federal, ou negar-lhes vigência;</w:t>
      </w:r>
    </w:p>
    <w:p>
      <w:pPr>
        <w:ind w:left="1008"/>
      </w:pPr>
      <w:r>
        <w:rPr>
          <w:sz w:val="20"/>
        </w:rPr>
        <w:t>b) julgar válido ato de governo local contestado em face de lei federal; (Redaçã</w:t>
      </w:r>
    </w:p>
    <w:p>
      <w:pPr>
        <w:ind w:left="1008"/>
      </w:pPr>
      <w:r>
        <w:rPr>
          <w:sz w:val="20"/>
        </w:rPr>
        <w:t>c) der a lei federal interpretação divergente da que lhe haja atribuído outro tr</w:t>
      </w:r>
    </w:p>
    <w:p>
      <w:pPr>
        <w:ind w:left="432"/>
      </w:pPr>
      <w:r>
        <w:rPr>
          <w:sz w:val="20"/>
        </w:rPr>
        <w:t>§ 1 Funcionarão junto ao Superior Tribunal de Justiça:</w:t>
      </w:r>
      <w:r>
        <w:rPr>
          <w:color w:val="A0A0A0"/>
          <w:sz w:val="14"/>
        </w:rPr>
        <w:t xml:space="preserve">  [cf-art-105-par-1]</w:t>
      </w:r>
    </w:p>
    <w:p>
      <w:pPr>
        <w:ind w:left="720"/>
      </w:pPr>
      <w:r>
        <w:rPr>
          <w:sz w:val="20"/>
        </w:rPr>
        <w:t>I – a Escola Nacional de Formação e Aperfeiçoamento de Magistrados, cabendo-lhe,</w:t>
      </w:r>
    </w:p>
    <w:p>
      <w:pPr>
        <w:ind w:left="720"/>
      </w:pPr>
      <w:r>
        <w:rPr>
          <w:sz w:val="20"/>
        </w:rPr>
        <w:t>II – o Conselho da Justiça Federal, cabendo-lhe exercer, na forma da lei, a supe</w:t>
      </w:r>
    </w:p>
    <w:p>
      <w:pPr>
        <w:ind w:left="432"/>
      </w:pPr>
      <w:r>
        <w:rPr>
          <w:sz w:val="20"/>
        </w:rPr>
        <w:t xml:space="preserve">§ 2 No recurso especial, o recorrente deve demonstrar a relevância das questões </w:t>
      </w:r>
      <w:r>
        <w:rPr>
          <w:color w:val="A0A0A0"/>
          <w:sz w:val="14"/>
        </w:rPr>
        <w:t xml:space="preserve">  [cf-art-105-par-2]</w:t>
      </w:r>
    </w:p>
    <w:p>
      <w:pPr>
        <w:ind w:left="432"/>
      </w:pPr>
      <w:r>
        <w:rPr>
          <w:sz w:val="20"/>
        </w:rPr>
        <w:t>§ 3 Haverá a relevância de que trata o § 2º deste artigo nos seguintes casos: (I</w:t>
      </w:r>
      <w:r>
        <w:rPr>
          <w:color w:val="A0A0A0"/>
          <w:sz w:val="14"/>
        </w:rPr>
        <w:t xml:space="preserve">  [cf-art-105-par-3]</w:t>
      </w:r>
    </w:p>
    <w:p>
      <w:pPr>
        <w:ind w:left="720"/>
      </w:pPr>
      <w:r>
        <w:rPr>
          <w:sz w:val="20"/>
        </w:rPr>
        <w:t>I – ações penais; (Incluído pela Emenda Constitucional nº 125, de 2022)</w:t>
      </w:r>
    </w:p>
    <w:p>
      <w:pPr>
        <w:ind w:left="720"/>
      </w:pPr>
      <w:r>
        <w:rPr>
          <w:sz w:val="20"/>
        </w:rPr>
        <w:t>II – ações de improbidade administrativa; (Incluído pela Emenda Constitucional n</w:t>
      </w:r>
    </w:p>
    <w:p>
      <w:pPr>
        <w:ind w:left="720"/>
      </w:pPr>
      <w:r>
        <w:rPr>
          <w:sz w:val="20"/>
        </w:rPr>
        <w:t>III – ações cujo valor da causa ultrapasse 500 (quinhentos) salários mínimos; (I</w:t>
      </w:r>
    </w:p>
    <w:p>
      <w:pPr>
        <w:ind w:left="720"/>
      </w:pPr>
      <w:r>
        <w:rPr>
          <w:sz w:val="20"/>
        </w:rPr>
        <w:t>IV – ações que possam gerar inelegibilidade; (Incluído pela Emenda Constituciona</w:t>
      </w:r>
    </w:p>
    <w:p>
      <w:pPr>
        <w:ind w:left="720"/>
      </w:pPr>
      <w:r>
        <w:rPr>
          <w:sz w:val="20"/>
        </w:rPr>
        <w:t xml:space="preserve">V – hipóteses em que o acórdão recorrido contrariar jurisprudência dominante do </w:t>
      </w:r>
    </w:p>
    <w:p>
      <w:pPr>
        <w:ind w:left="720"/>
      </w:pPr>
      <w:r>
        <w:rPr>
          <w:sz w:val="20"/>
        </w:rPr>
        <w:t xml:space="preserve">VI – outras hipóteses previstas em lei. (Incluído pela Emenda Constitucional nº </w:t>
      </w:r>
    </w:p>
    <w:p>
      <w:pPr>
        <w:pStyle w:val="Heading3"/>
      </w:pPr>
      <w:r>
        <w:t>Seção IV - DOS TRIBUNAIS REGIONAIS FEDERAIS E DOS JUÍZES FEDERAIS</w:t>
      </w:r>
    </w:p>
    <w:p>
      <w:r>
        <w:rPr>
          <w:b/>
          <w:sz w:val="22"/>
        </w:rPr>
        <w:t>Art. 106 São órgãos da Justiça Federal:</w:t>
      </w:r>
    </w:p>
    <w:p>
      <w:r>
        <w:rPr>
          <w:color w:val="808080"/>
          <w:sz w:val="14"/>
        </w:rPr>
        <w:t>slug: cf-art-106</w:t>
      </w:r>
    </w:p>
    <w:p>
      <w:pPr>
        <w:ind w:left="720"/>
      </w:pPr>
      <w:r>
        <w:rPr>
          <w:sz w:val="20"/>
        </w:rPr>
        <w:t>I – os Tribunais Regionais Federais;</w:t>
      </w:r>
    </w:p>
    <w:p>
      <w:pPr>
        <w:ind w:left="720"/>
      </w:pPr>
      <w:r>
        <w:rPr>
          <w:sz w:val="20"/>
        </w:rPr>
        <w:t>II – os Juízes Federais.</w:t>
      </w:r>
    </w:p>
    <w:p>
      <w:r>
        <w:rPr>
          <w:b/>
          <w:sz w:val="22"/>
        </w:rPr>
        <w:t xml:space="preserve">Art. 107 Os Tribunais Regionais Federais compõem-se de, no mínimo, sete juízes, </w:t>
      </w:r>
    </w:p>
    <w:p>
      <w:r>
        <w:rPr>
          <w:color w:val="808080"/>
          <w:sz w:val="14"/>
        </w:rPr>
        <w:t>slug: cf-art-107</w:t>
      </w:r>
    </w:p>
    <w:p>
      <w:pPr>
        <w:ind w:left="720"/>
      </w:pPr>
      <w:r>
        <w:rPr>
          <w:sz w:val="20"/>
        </w:rPr>
        <w:t>I – um quinto dentre advogados com mais de dez anos de efetiva atividade profiss</w:t>
      </w:r>
    </w:p>
    <w:p>
      <w:pPr>
        <w:ind w:left="720"/>
      </w:pPr>
      <w:r>
        <w:rPr>
          <w:sz w:val="20"/>
        </w:rPr>
        <w:t>II – os demais, mediante promoção de juízes federais com mais de cinco anos de e</w:t>
      </w:r>
    </w:p>
    <w:p>
      <w:pPr>
        <w:ind w:left="432"/>
      </w:pPr>
      <w:r>
        <w:rPr>
          <w:sz w:val="20"/>
        </w:rPr>
        <w:t xml:space="preserve">§ 1 A lei disciplinará a remoção ou a permuta de juízes dos Tribunais Regionais </w:t>
      </w:r>
      <w:r>
        <w:rPr>
          <w:color w:val="A0A0A0"/>
          <w:sz w:val="14"/>
        </w:rPr>
        <w:t xml:space="preserve">  [cf-art-107-par-1]</w:t>
      </w:r>
    </w:p>
    <w:p>
      <w:pPr>
        <w:ind w:left="432"/>
      </w:pPr>
      <w:r>
        <w:rPr>
          <w:sz w:val="20"/>
        </w:rPr>
        <w:t>§ 2 Os Tribunais Regionais Federais instalarão a justiça itinerante, com a reali</w:t>
      </w:r>
      <w:r>
        <w:rPr>
          <w:color w:val="A0A0A0"/>
          <w:sz w:val="14"/>
        </w:rPr>
        <w:t xml:space="preserve">  [cf-art-107-par-2]</w:t>
      </w:r>
    </w:p>
    <w:p>
      <w:pPr>
        <w:ind w:left="432"/>
      </w:pPr>
      <w:r>
        <w:rPr>
          <w:sz w:val="20"/>
        </w:rPr>
        <w:t>§ 3 Os Tribunais Regionais Federais poderão funcionar descentralizadamente, cons</w:t>
      </w:r>
      <w:r>
        <w:rPr>
          <w:color w:val="A0A0A0"/>
          <w:sz w:val="14"/>
        </w:rPr>
        <w:t xml:space="preserve">  [cf-art-107-par-3]</w:t>
      </w:r>
    </w:p>
    <w:p>
      <w:r>
        <w:rPr>
          <w:b/>
          <w:sz w:val="22"/>
        </w:rPr>
        <w:t>Art. 108 Compete aos Tribunais Regionais Federais:</w:t>
      </w:r>
    </w:p>
    <w:p>
      <w:r>
        <w:rPr>
          <w:color w:val="808080"/>
          <w:sz w:val="14"/>
        </w:rPr>
        <w:t>slug: cf-art-108</w:t>
      </w:r>
    </w:p>
    <w:p>
      <w:pPr>
        <w:ind w:left="720"/>
      </w:pPr>
      <w:r>
        <w:rPr>
          <w:sz w:val="20"/>
        </w:rPr>
        <w:t>I – processar e julgar, originariamente:</w:t>
      </w:r>
    </w:p>
    <w:p>
      <w:pPr>
        <w:ind w:left="1008"/>
      </w:pPr>
      <w:r>
        <w:rPr>
          <w:sz w:val="20"/>
        </w:rPr>
        <w:t>a) os juízes federais da área de sua jurisdição, incluídos os da Justiça Militar</w:t>
      </w:r>
    </w:p>
    <w:p>
      <w:pPr>
        <w:ind w:left="1008"/>
      </w:pPr>
      <w:r>
        <w:rPr>
          <w:sz w:val="20"/>
        </w:rPr>
        <w:t>b) as revisões criminais e as ações rescisórias de julgados seus ou dos juízes f</w:t>
      </w:r>
    </w:p>
    <w:p>
      <w:pPr>
        <w:ind w:left="1008"/>
      </w:pPr>
      <w:r>
        <w:rPr>
          <w:sz w:val="20"/>
        </w:rPr>
        <w:t>c) os mandados de segurança e os habeas data contra ato do próprio Tribunal ou d</w:t>
      </w:r>
    </w:p>
    <w:p>
      <w:pPr>
        <w:ind w:left="1008"/>
      </w:pPr>
      <w:r>
        <w:rPr>
          <w:sz w:val="20"/>
        </w:rPr>
        <w:t>d) os habeas corpus, quando a autoridade coatora for juiz federal;</w:t>
      </w:r>
    </w:p>
    <w:p>
      <w:pPr>
        <w:ind w:left="1008"/>
      </w:pPr>
      <w:r>
        <w:rPr>
          <w:sz w:val="20"/>
        </w:rPr>
        <w:t>e) os conflitos de competência entre juízes federais vinculados ao Tribunal;</w:t>
      </w:r>
    </w:p>
    <w:p>
      <w:pPr>
        <w:ind w:left="720"/>
      </w:pPr>
      <w:r>
        <w:rPr>
          <w:sz w:val="20"/>
        </w:rPr>
        <w:t>II – julgar, em grau de recurso, as causas decididas pelos juízes federais e pel</w:t>
      </w:r>
    </w:p>
    <w:p>
      <w:r>
        <w:rPr>
          <w:b/>
          <w:sz w:val="22"/>
        </w:rPr>
        <w:t>Art. 109 Aos juízes federais compete processar e julgar:</w:t>
      </w:r>
    </w:p>
    <w:p>
      <w:r>
        <w:rPr>
          <w:color w:val="808080"/>
          <w:sz w:val="14"/>
        </w:rPr>
        <w:t>slug: cf-art-109</w:t>
      </w:r>
    </w:p>
    <w:p>
      <w:pPr>
        <w:ind w:left="720"/>
      </w:pPr>
      <w:r>
        <w:rPr>
          <w:sz w:val="20"/>
        </w:rPr>
        <w:t>I – as causas em que a União, entidade autárquica ou empresa pública federal for</w:t>
      </w:r>
    </w:p>
    <w:p>
      <w:pPr>
        <w:ind w:left="720"/>
      </w:pPr>
      <w:r>
        <w:rPr>
          <w:sz w:val="20"/>
        </w:rPr>
        <w:t>II – as causas entre Estado estrangeiro ou organismo internacional e Município o</w:t>
      </w:r>
    </w:p>
    <w:p>
      <w:pPr>
        <w:ind w:left="720"/>
      </w:pPr>
      <w:r>
        <w:rPr>
          <w:sz w:val="20"/>
        </w:rPr>
        <w:t xml:space="preserve">III – as causas fundadas em tratado ou contrato da União com Estado estrangeiro </w:t>
      </w:r>
    </w:p>
    <w:p>
      <w:pPr>
        <w:ind w:left="720"/>
      </w:pPr>
      <w:r>
        <w:rPr>
          <w:sz w:val="20"/>
        </w:rPr>
        <w:t>IV – os crimes políticos e as infrações penais praticadas em detrimento de bens,</w:t>
      </w:r>
    </w:p>
    <w:p>
      <w:pPr>
        <w:ind w:left="720"/>
      </w:pPr>
      <w:r>
        <w:rPr>
          <w:sz w:val="20"/>
        </w:rPr>
        <w:t xml:space="preserve">V – os crimes previstos em tratado ou convenção internacional, quando, iniciada </w:t>
      </w:r>
    </w:p>
    <w:p>
      <w:pPr>
        <w:ind w:left="720"/>
      </w:pPr>
      <w:r>
        <w:rPr>
          <w:sz w:val="20"/>
        </w:rPr>
        <w:t>V – A as causas relativas a direitos humanos a que se refere o § 5º deste artigo</w:t>
      </w:r>
    </w:p>
    <w:p>
      <w:pPr>
        <w:ind w:left="720"/>
      </w:pPr>
      <w:r>
        <w:rPr>
          <w:sz w:val="20"/>
        </w:rPr>
        <w:t>VI – os crimes contra a organização do trabalho e, nos casos determinados por le</w:t>
      </w:r>
    </w:p>
    <w:p>
      <w:pPr>
        <w:ind w:left="720"/>
      </w:pPr>
      <w:r>
        <w:rPr>
          <w:sz w:val="20"/>
        </w:rPr>
        <w:t>VII – os habeas corpus, em matéria criminal de sua competência ou quando o const</w:t>
      </w:r>
    </w:p>
    <w:p>
      <w:pPr>
        <w:ind w:left="720"/>
      </w:pPr>
      <w:r>
        <w:rPr>
          <w:sz w:val="20"/>
        </w:rPr>
        <w:t>VIII – os mandados de segurança e os habeas data contra ato de autoridade federa</w:t>
      </w:r>
    </w:p>
    <w:p>
      <w:pPr>
        <w:ind w:left="720"/>
      </w:pPr>
      <w:r>
        <w:rPr>
          <w:sz w:val="20"/>
        </w:rPr>
        <w:t>IX – os crimes cometidos a bordo de navios ou aeronaves, ressalvada a competênci</w:t>
      </w:r>
    </w:p>
    <w:p>
      <w:pPr>
        <w:ind w:left="720"/>
      </w:pPr>
      <w:r>
        <w:rPr>
          <w:sz w:val="20"/>
        </w:rPr>
        <w:t>X – os crimes de ingresso ou permanência irregular de estrangeiro, a execução de</w:t>
      </w:r>
    </w:p>
    <w:p>
      <w:pPr>
        <w:ind w:left="720"/>
      </w:pPr>
      <w:r>
        <w:rPr>
          <w:sz w:val="20"/>
        </w:rPr>
        <w:t>XI – a disputa sobre direitos indígenas.</w:t>
      </w:r>
    </w:p>
    <w:p>
      <w:pPr>
        <w:ind w:left="432"/>
      </w:pPr>
      <w:r>
        <w:rPr>
          <w:sz w:val="20"/>
        </w:rPr>
        <w:t xml:space="preserve">§ 1 As causas em que a União for autora serão aforadas na seção judiciária onde </w:t>
      </w:r>
      <w:r>
        <w:rPr>
          <w:color w:val="A0A0A0"/>
          <w:sz w:val="14"/>
        </w:rPr>
        <w:t xml:space="preserve">  [cf-art-109-par-1]</w:t>
      </w:r>
    </w:p>
    <w:p>
      <w:pPr>
        <w:ind w:left="432"/>
      </w:pPr>
      <w:r>
        <w:rPr>
          <w:sz w:val="20"/>
        </w:rPr>
        <w:t>§ 2 As causas intentadas contra a União poderão ser aforadas na seção judiciária</w:t>
      </w:r>
      <w:r>
        <w:rPr>
          <w:color w:val="A0A0A0"/>
          <w:sz w:val="14"/>
        </w:rPr>
        <w:t xml:space="preserve">  [cf-art-109-par-2]</w:t>
      </w:r>
    </w:p>
    <w:p>
      <w:pPr>
        <w:ind w:left="432"/>
      </w:pPr>
      <w:r>
        <w:rPr>
          <w:sz w:val="20"/>
        </w:rPr>
        <w:t xml:space="preserve">§ 3 Lei poderá autorizar que as causas de competência da Justiça Federal em que </w:t>
      </w:r>
      <w:r>
        <w:rPr>
          <w:color w:val="A0A0A0"/>
          <w:sz w:val="14"/>
        </w:rPr>
        <w:t xml:space="preserve">  [cf-art-109-par-3]</w:t>
      </w:r>
    </w:p>
    <w:p>
      <w:pPr>
        <w:ind w:left="432"/>
      </w:pPr>
      <w:r>
        <w:rPr>
          <w:sz w:val="20"/>
        </w:rPr>
        <w:t>§ 4 Na hipótese do parágrafo anterior, o recurso cabível será sempre para o Trib</w:t>
      </w:r>
      <w:r>
        <w:rPr>
          <w:color w:val="A0A0A0"/>
          <w:sz w:val="14"/>
        </w:rPr>
        <w:t xml:space="preserve">  [cf-art-109-par-4]</w:t>
      </w:r>
    </w:p>
    <w:p>
      <w:pPr>
        <w:ind w:left="432"/>
      </w:pPr>
      <w:r>
        <w:rPr>
          <w:sz w:val="20"/>
        </w:rPr>
        <w:t>§ 5 Nas hipóteses de grave violação de direitos humanos, o Procurador-Geral da R</w:t>
      </w:r>
      <w:r>
        <w:rPr>
          <w:color w:val="A0A0A0"/>
          <w:sz w:val="14"/>
        </w:rPr>
        <w:t xml:space="preserve">  [cf-art-109-par-5]</w:t>
      </w:r>
    </w:p>
    <w:p>
      <w:r>
        <w:rPr>
          <w:b/>
          <w:sz w:val="22"/>
        </w:rPr>
        <w:t>Art. 110 Cada Estado, bem como o Distrito Federal, constituirá uma seção judiciá</w:t>
      </w:r>
    </w:p>
    <w:p>
      <w:r>
        <w:rPr>
          <w:color w:val="808080"/>
          <w:sz w:val="14"/>
        </w:rPr>
        <w:t>slug: cf-art-110</w:t>
      </w:r>
    </w:p>
    <w:p>
      <w:r>
        <w:rPr>
          <w:b/>
          <w:sz w:val="22"/>
        </w:rPr>
        <w:t>Art. 111 São órgãos da Justiça do Trabalho:</w:t>
      </w:r>
    </w:p>
    <w:p>
      <w:r>
        <w:rPr>
          <w:color w:val="808080"/>
          <w:sz w:val="14"/>
        </w:rPr>
        <w:t>slug: cf-art-111</w:t>
      </w:r>
    </w:p>
    <w:p>
      <w:pPr>
        <w:ind w:left="720"/>
      </w:pPr>
      <w:r>
        <w:rPr>
          <w:sz w:val="20"/>
        </w:rPr>
        <w:t>I – o Tribunal Superior do Trabalho;</w:t>
      </w:r>
    </w:p>
    <w:p>
      <w:pPr>
        <w:ind w:left="720"/>
      </w:pPr>
      <w:r>
        <w:rPr>
          <w:sz w:val="20"/>
        </w:rPr>
        <w:t>II – os Tribunais Regionais do Trabalho;</w:t>
      </w:r>
    </w:p>
    <w:p>
      <w:pPr>
        <w:ind w:left="720"/>
      </w:pPr>
      <w:r>
        <w:rPr>
          <w:sz w:val="20"/>
        </w:rPr>
        <w:t>III – Juizes do Trabalho. (Redação dada pela Emenda Constitucional nº 24, de 199</w:t>
      </w:r>
    </w:p>
    <w:p>
      <w:r>
        <w:rPr>
          <w:b/>
          <w:sz w:val="22"/>
        </w:rPr>
        <w:t>Art. 111 A. O Tribunal Superior do Trabalho compõe-se de vinte e sete Ministros,</w:t>
      </w:r>
    </w:p>
    <w:p>
      <w:r>
        <w:rPr>
          <w:color w:val="808080"/>
          <w:sz w:val="14"/>
        </w:rPr>
        <w:t>slug: cf-art-111</w:t>
      </w:r>
    </w:p>
    <w:p>
      <w:pPr>
        <w:ind w:left="432"/>
      </w:pPr>
      <w:r>
        <w:rPr>
          <w:sz w:val="20"/>
        </w:rPr>
        <w:t>§ 1 A lei disporá sobre a competência do Tribunal Superior do Trabalho. (Incluíd</w:t>
      </w:r>
      <w:r>
        <w:rPr>
          <w:color w:val="A0A0A0"/>
          <w:sz w:val="14"/>
        </w:rPr>
        <w:t xml:space="preserve">  [cf-art-111-par-1]</w:t>
      </w:r>
    </w:p>
    <w:p>
      <w:pPr>
        <w:ind w:left="432"/>
      </w:pPr>
      <w:r>
        <w:rPr>
          <w:sz w:val="20"/>
        </w:rPr>
        <w:t>§ 2 Funcionarão junto ao Tribunal Superior do Trabalho: (Incluído pela Emenda Co</w:t>
      </w:r>
      <w:r>
        <w:rPr>
          <w:color w:val="A0A0A0"/>
          <w:sz w:val="14"/>
        </w:rPr>
        <w:t xml:space="preserve">  [cf-art-111-par-2]</w:t>
      </w:r>
    </w:p>
    <w:p>
      <w:pPr>
        <w:ind w:left="432"/>
      </w:pPr>
      <w:r>
        <w:rPr>
          <w:sz w:val="20"/>
        </w:rPr>
        <w:t>§ 3 Compete ao Tribunal Superior do Trabalho processar e julgar, originariamente</w:t>
      </w:r>
      <w:r>
        <w:rPr>
          <w:color w:val="A0A0A0"/>
          <w:sz w:val="14"/>
        </w:rPr>
        <w:t xml:space="preserve">  [cf-art-111-par-3]</w:t>
      </w:r>
    </w:p>
    <w:p>
      <w:r>
        <w:rPr>
          <w:b/>
          <w:sz w:val="22"/>
        </w:rPr>
        <w:t>Art. 112 A lei criará varas da Justiça do Trabalho, podendo, nas comarcas não ab</w:t>
      </w:r>
    </w:p>
    <w:p>
      <w:r>
        <w:rPr>
          <w:color w:val="808080"/>
          <w:sz w:val="14"/>
        </w:rPr>
        <w:t>slug: cf-art-112</w:t>
      </w:r>
    </w:p>
    <w:p>
      <w:r>
        <w:rPr>
          <w:b/>
          <w:sz w:val="22"/>
        </w:rPr>
        <w:t>Art. 113 A lei disporá sobre a constituição, investidura, jurisdição, competênci</w:t>
      </w:r>
    </w:p>
    <w:p>
      <w:r>
        <w:rPr>
          <w:color w:val="808080"/>
          <w:sz w:val="14"/>
        </w:rPr>
        <w:t>slug: cf-art-113</w:t>
      </w:r>
    </w:p>
    <w:p>
      <w:r>
        <w:rPr>
          <w:b/>
          <w:sz w:val="22"/>
        </w:rPr>
        <w:t>Art. 114 Compete à Justiça do Trabalho processar e julgar: (Redação dada pela Em</w:t>
      </w:r>
    </w:p>
    <w:p>
      <w:r>
        <w:rPr>
          <w:color w:val="808080"/>
          <w:sz w:val="14"/>
        </w:rPr>
        <w:t>slug: cf-art-114</w:t>
      </w:r>
    </w:p>
    <w:p>
      <w:pPr>
        <w:ind w:left="432"/>
      </w:pPr>
      <w:r>
        <w:rPr>
          <w:sz w:val="20"/>
        </w:rPr>
        <w:t>§ 1 Frustrada a negociação coletiva, as partes poderão eleger árbitros.</w:t>
      </w:r>
      <w:r>
        <w:rPr>
          <w:color w:val="A0A0A0"/>
          <w:sz w:val="14"/>
        </w:rPr>
        <w:t xml:space="preserve">  [cf-art-114-par-1]</w:t>
      </w:r>
    </w:p>
    <w:p>
      <w:pPr>
        <w:ind w:left="432"/>
      </w:pPr>
      <w:r>
        <w:rPr>
          <w:sz w:val="20"/>
        </w:rPr>
        <w:t>§ 2 Recusando-se qualquer das partes à negociação coletiva ou à arbitragem, é fa</w:t>
      </w:r>
      <w:r>
        <w:rPr>
          <w:color w:val="A0A0A0"/>
          <w:sz w:val="14"/>
        </w:rPr>
        <w:t xml:space="preserve">  [cf-art-114-par-2]</w:t>
      </w:r>
    </w:p>
    <w:p>
      <w:pPr>
        <w:ind w:left="432"/>
      </w:pPr>
      <w:r>
        <w:rPr>
          <w:sz w:val="20"/>
        </w:rPr>
        <w:t>§ 3 Em caso de greve em atividade essencial, com possibilidade de lesão do inter</w:t>
      </w:r>
      <w:r>
        <w:rPr>
          <w:color w:val="A0A0A0"/>
          <w:sz w:val="14"/>
        </w:rPr>
        <w:t xml:space="preserve">  [cf-art-114-par-3]</w:t>
      </w:r>
    </w:p>
    <w:p>
      <w:r>
        <w:rPr>
          <w:b/>
          <w:sz w:val="22"/>
        </w:rPr>
        <w:t>Art. 115 Os Tribunais Regionais do Trabalho compõem-se de, no mínimo, sete juíze</w:t>
      </w:r>
    </w:p>
    <w:p>
      <w:r>
        <w:rPr>
          <w:color w:val="808080"/>
          <w:sz w:val="14"/>
        </w:rPr>
        <w:t>slug: cf-art-115</w:t>
      </w:r>
    </w:p>
    <w:p>
      <w:pPr>
        <w:ind w:left="432"/>
      </w:pPr>
      <w:r>
        <w:rPr>
          <w:sz w:val="20"/>
        </w:rPr>
        <w:t>§ 1 Os Tribunais Regionais do Trabalho instalarão a justiça itinerante, com a re</w:t>
      </w:r>
      <w:r>
        <w:rPr>
          <w:color w:val="A0A0A0"/>
          <w:sz w:val="14"/>
        </w:rPr>
        <w:t xml:space="preserve">  [cf-art-115-par-1]</w:t>
      </w:r>
    </w:p>
    <w:p>
      <w:pPr>
        <w:ind w:left="432"/>
      </w:pPr>
      <w:r>
        <w:rPr>
          <w:sz w:val="20"/>
        </w:rPr>
        <w:t>§ 2 Os Tribunais Regionais do Trabalho poderão funcionar descentralizadamente, c</w:t>
      </w:r>
      <w:r>
        <w:rPr>
          <w:color w:val="A0A0A0"/>
          <w:sz w:val="14"/>
        </w:rPr>
        <w:t xml:space="preserve">  [cf-art-115-par-2]</w:t>
      </w:r>
    </w:p>
    <w:p>
      <w:r>
        <w:rPr>
          <w:b/>
          <w:sz w:val="22"/>
        </w:rPr>
        <w:t>Art. 116 Nas Varas do Trabalho, a jurisdição será exercida por um juiz singular.</w:t>
      </w:r>
    </w:p>
    <w:p>
      <w:r>
        <w:rPr>
          <w:color w:val="808080"/>
          <w:sz w:val="14"/>
        </w:rPr>
        <w:t>slug: cf-art-116</w:t>
      </w:r>
    </w:p>
    <w:p>
      <w:r>
        <w:rPr>
          <w:b/>
          <w:sz w:val="22"/>
        </w:rPr>
        <w:t>Art. 117 e Parágrafo único. (Revogados pela Emenda Constitucional nº 24, de 1999</w:t>
      </w:r>
    </w:p>
    <w:p>
      <w:r>
        <w:rPr>
          <w:color w:val="808080"/>
          <w:sz w:val="14"/>
        </w:rPr>
        <w:t>slug: cf-art-117</w:t>
      </w:r>
    </w:p>
    <w:p>
      <w:pPr>
        <w:pStyle w:val="Heading3"/>
      </w:pPr>
      <w:r>
        <w:t>Seção VI - DOS TRIBUNAIS E JUÍZES ELEITORAIS</w:t>
      </w:r>
    </w:p>
    <w:p>
      <w:r>
        <w:rPr>
          <w:b/>
          <w:sz w:val="22"/>
        </w:rPr>
        <w:t>Art. 118 São órgãos da Justiça Eleitoral:</w:t>
      </w:r>
    </w:p>
    <w:p>
      <w:r>
        <w:rPr>
          <w:color w:val="808080"/>
          <w:sz w:val="14"/>
        </w:rPr>
        <w:t>slug: cf-art-118</w:t>
      </w:r>
    </w:p>
    <w:p>
      <w:pPr>
        <w:ind w:left="720"/>
      </w:pPr>
      <w:r>
        <w:rPr>
          <w:sz w:val="20"/>
        </w:rPr>
        <w:t>I – o Tribunal Superior Eleitoral;</w:t>
      </w:r>
    </w:p>
    <w:p>
      <w:pPr>
        <w:ind w:left="720"/>
      </w:pPr>
      <w:r>
        <w:rPr>
          <w:sz w:val="20"/>
        </w:rPr>
        <w:t>II – os Tribunais Regionais Eleitorais;</w:t>
      </w:r>
    </w:p>
    <w:p>
      <w:pPr>
        <w:ind w:left="720"/>
      </w:pPr>
      <w:r>
        <w:rPr>
          <w:sz w:val="20"/>
        </w:rPr>
        <w:t>III – os Juízes Eleitorais;</w:t>
      </w:r>
    </w:p>
    <w:p>
      <w:pPr>
        <w:ind w:left="720"/>
      </w:pPr>
      <w:r>
        <w:rPr>
          <w:sz w:val="20"/>
        </w:rPr>
        <w:t>IV – as Juntas Eleitorais.</w:t>
      </w:r>
    </w:p>
    <w:p>
      <w:r>
        <w:rPr>
          <w:b/>
          <w:sz w:val="22"/>
        </w:rPr>
        <w:t xml:space="preserve">Art. 119 O Tribunal Superior Eleitoral compor-se-á, no mínimo, de sete membros, </w:t>
      </w:r>
    </w:p>
    <w:p>
      <w:r>
        <w:rPr>
          <w:color w:val="808080"/>
          <w:sz w:val="14"/>
        </w:rPr>
        <w:t>slug: cf-art-119</w:t>
      </w:r>
    </w:p>
    <w:p>
      <w:pPr>
        <w:ind w:left="720"/>
      </w:pPr>
      <w:r>
        <w:rPr>
          <w:sz w:val="20"/>
        </w:rPr>
        <w:t>I – mediante eleição, pelo voto secreto:</w:t>
      </w:r>
    </w:p>
    <w:p>
      <w:pPr>
        <w:ind w:left="1008"/>
      </w:pPr>
      <w:r>
        <w:rPr>
          <w:sz w:val="20"/>
        </w:rPr>
        <w:t>a) três juízes dentre os Ministros do Supremo Tribunal Federal;</w:t>
      </w:r>
    </w:p>
    <w:p>
      <w:pPr>
        <w:ind w:left="1008"/>
      </w:pPr>
      <w:r>
        <w:rPr>
          <w:sz w:val="20"/>
        </w:rPr>
        <w:t>b) dois juízes dentre os Ministros do Superior Tribunal de Justiça;</w:t>
      </w:r>
    </w:p>
    <w:p>
      <w:pPr>
        <w:ind w:left="720"/>
      </w:pPr>
      <w:r>
        <w:rPr>
          <w:sz w:val="20"/>
        </w:rPr>
        <w:t xml:space="preserve">II – por nomeação do Presidente da República, dois juízes dentre seis advogados </w:t>
      </w:r>
    </w:p>
    <w:p>
      <w:r>
        <w:rPr>
          <w:b/>
          <w:sz w:val="22"/>
        </w:rPr>
        <w:t>Art. 120 Haverá um Tribunal Regional Eleitoral na Capital de cada Estado e no Di</w:t>
      </w:r>
    </w:p>
    <w:p>
      <w:r>
        <w:rPr>
          <w:color w:val="808080"/>
          <w:sz w:val="14"/>
        </w:rPr>
        <w:t>slug: cf-art-120</w:t>
      </w:r>
    </w:p>
    <w:p>
      <w:pPr>
        <w:ind w:left="432"/>
      </w:pPr>
      <w:r>
        <w:rPr>
          <w:sz w:val="20"/>
        </w:rPr>
        <w:t>§ 1 Os Tribunais Regionais Eleitorais compor-se-ão:</w:t>
      </w:r>
      <w:r>
        <w:rPr>
          <w:color w:val="A0A0A0"/>
          <w:sz w:val="14"/>
        </w:rPr>
        <w:t xml:space="preserve">  [cf-art-120-par-1]</w:t>
      </w:r>
    </w:p>
    <w:p>
      <w:pPr>
        <w:ind w:left="720"/>
      </w:pPr>
      <w:r>
        <w:rPr>
          <w:sz w:val="20"/>
        </w:rPr>
        <w:t>I – mediante eleição, pelo voto secreto:</w:t>
      </w:r>
    </w:p>
    <w:p>
      <w:pPr>
        <w:ind w:left="1008"/>
      </w:pPr>
      <w:r>
        <w:rPr>
          <w:sz w:val="20"/>
        </w:rPr>
        <w:t>a) de dois juízes dentre os desembargadores do Tribunal de Justiça;</w:t>
      </w:r>
    </w:p>
    <w:p>
      <w:pPr>
        <w:ind w:left="1008"/>
      </w:pPr>
      <w:r>
        <w:rPr>
          <w:sz w:val="20"/>
        </w:rPr>
        <w:t>b) de dois juízes, dentre juízes de direito, escolhidos pelo Tribunal de Justiça</w:t>
      </w:r>
    </w:p>
    <w:p>
      <w:pPr>
        <w:ind w:left="720"/>
      </w:pPr>
      <w:r>
        <w:rPr>
          <w:sz w:val="20"/>
        </w:rPr>
        <w:t>II – de um juiz do Tribunal Regional Federal com sede na Capital do Estado ou no</w:t>
      </w:r>
    </w:p>
    <w:p>
      <w:pPr>
        <w:ind w:left="720"/>
      </w:pPr>
      <w:r>
        <w:rPr>
          <w:sz w:val="20"/>
        </w:rPr>
        <w:t>III – por nomeação, pelo Presidente da República, de dois juízes dentre seis adv</w:t>
      </w:r>
    </w:p>
    <w:p>
      <w:pPr>
        <w:ind w:left="432"/>
      </w:pPr>
      <w:r>
        <w:rPr>
          <w:sz w:val="20"/>
        </w:rPr>
        <w:t>§ 2 O Tribunal Regional Eleitoral elegerá seu Presidente e o Vice-Presidente- de</w:t>
      </w:r>
      <w:r>
        <w:rPr>
          <w:color w:val="A0A0A0"/>
          <w:sz w:val="14"/>
        </w:rPr>
        <w:t xml:space="preserve">  [cf-art-120-par-2]</w:t>
      </w:r>
    </w:p>
    <w:p>
      <w:r>
        <w:rPr>
          <w:b/>
          <w:sz w:val="22"/>
        </w:rPr>
        <w:t>Art. 121 Lei complementar disporá sobre a organização e competência dos tribunai</w:t>
      </w:r>
    </w:p>
    <w:p>
      <w:r>
        <w:rPr>
          <w:color w:val="808080"/>
          <w:sz w:val="14"/>
        </w:rPr>
        <w:t>slug: cf-art-121</w:t>
      </w:r>
    </w:p>
    <w:p>
      <w:pPr>
        <w:ind w:left="432"/>
      </w:pPr>
      <w:r>
        <w:rPr>
          <w:sz w:val="20"/>
        </w:rPr>
        <w:t>§ 1 Os membros dos tribunais, os juízes de direito e os integrantes das juntas e</w:t>
      </w:r>
      <w:r>
        <w:rPr>
          <w:color w:val="A0A0A0"/>
          <w:sz w:val="14"/>
        </w:rPr>
        <w:t xml:space="preserve">  [cf-art-121-par-1]</w:t>
      </w:r>
    </w:p>
    <w:p>
      <w:pPr>
        <w:ind w:left="432"/>
      </w:pPr>
      <w:r>
        <w:rPr>
          <w:sz w:val="20"/>
        </w:rPr>
        <w:t>§ 2 Os juízes dos tribunais eleitorais, salvo motivo justificado, servirão por d</w:t>
      </w:r>
      <w:r>
        <w:rPr>
          <w:color w:val="A0A0A0"/>
          <w:sz w:val="14"/>
        </w:rPr>
        <w:t xml:space="preserve">  [cf-art-121-par-2]</w:t>
      </w:r>
    </w:p>
    <w:p>
      <w:pPr>
        <w:ind w:left="432"/>
      </w:pPr>
      <w:r>
        <w:rPr>
          <w:sz w:val="20"/>
        </w:rPr>
        <w:t>§ 3 São irrecorríveis as decisões do Tribunal Superior Eleitoral, salvo as que c</w:t>
      </w:r>
      <w:r>
        <w:rPr>
          <w:color w:val="A0A0A0"/>
          <w:sz w:val="14"/>
        </w:rPr>
        <w:t xml:space="preserve">  [cf-art-121-par-3]</w:t>
      </w:r>
    </w:p>
    <w:p>
      <w:pPr>
        <w:ind w:left="432"/>
      </w:pPr>
      <w:r>
        <w:rPr>
          <w:sz w:val="20"/>
        </w:rPr>
        <w:t>§ 4 Das decisões dos Tribunais Regionais Eleitorais somente caberá recurso quand</w:t>
      </w:r>
      <w:r>
        <w:rPr>
          <w:color w:val="A0A0A0"/>
          <w:sz w:val="14"/>
        </w:rPr>
        <w:t xml:space="preserve">  [cf-art-121-par-4]</w:t>
      </w:r>
    </w:p>
    <w:p>
      <w:pPr>
        <w:ind w:left="720"/>
      </w:pPr>
      <w:r>
        <w:rPr>
          <w:sz w:val="20"/>
        </w:rPr>
        <w:t>I – forem proferidas contra disposição expressa desta Constituição ou de lei;</w:t>
      </w:r>
    </w:p>
    <w:p>
      <w:pPr>
        <w:ind w:left="720"/>
      </w:pPr>
      <w:r>
        <w:rPr>
          <w:sz w:val="20"/>
        </w:rPr>
        <w:t>II – ocorrer divergência na interpretação de lei entre dois ou mais tribunais el</w:t>
      </w:r>
    </w:p>
    <w:p>
      <w:pPr>
        <w:ind w:left="720"/>
      </w:pPr>
      <w:r>
        <w:rPr>
          <w:sz w:val="20"/>
        </w:rPr>
        <w:t>III – versarem sobre inelegibilidade ou expedição de diplomas nas eleições feder</w:t>
      </w:r>
    </w:p>
    <w:p>
      <w:pPr>
        <w:ind w:left="720"/>
      </w:pPr>
      <w:r>
        <w:rPr>
          <w:sz w:val="20"/>
        </w:rPr>
        <w:t>IV – anularem diplomas ou decretarem a perda de mandatos eletivos federais ou es</w:t>
      </w:r>
    </w:p>
    <w:p>
      <w:pPr>
        <w:ind w:left="720"/>
      </w:pPr>
      <w:r>
        <w:rPr>
          <w:sz w:val="20"/>
        </w:rPr>
        <w:t>V – denegarem habeas corpus, mandado de segurança, habeas data ou mandado de inj</w:t>
      </w:r>
    </w:p>
    <w:p>
      <w:pPr>
        <w:pStyle w:val="Heading3"/>
      </w:pPr>
      <w:r>
        <w:t>Seção VII - DOS TRIBUNAIS E JUÍZES MILITARES</w:t>
      </w:r>
    </w:p>
    <w:p>
      <w:r>
        <w:rPr>
          <w:b/>
          <w:sz w:val="22"/>
        </w:rPr>
        <w:t>Art. 122 São órgãos da Justiça Militar:</w:t>
      </w:r>
    </w:p>
    <w:p>
      <w:r>
        <w:rPr>
          <w:color w:val="808080"/>
          <w:sz w:val="14"/>
        </w:rPr>
        <w:t>slug: cf-art-122</w:t>
      </w:r>
    </w:p>
    <w:p>
      <w:pPr>
        <w:ind w:left="720"/>
      </w:pPr>
      <w:r>
        <w:rPr>
          <w:sz w:val="20"/>
        </w:rPr>
        <w:t>I – o Superior Tribunal Militar;</w:t>
      </w:r>
    </w:p>
    <w:p>
      <w:pPr>
        <w:ind w:left="720"/>
      </w:pPr>
      <w:r>
        <w:rPr>
          <w:sz w:val="20"/>
        </w:rPr>
        <w:t>II – os Tribunais e Juízes Militares instituídos por lei.</w:t>
      </w:r>
    </w:p>
    <w:p>
      <w:r>
        <w:rPr>
          <w:b/>
          <w:sz w:val="22"/>
        </w:rPr>
        <w:t>Art. 123 O Superior Tribunal Militar compor-se-á de quinze Ministros vitalícios,</w:t>
      </w:r>
    </w:p>
    <w:p>
      <w:r>
        <w:rPr>
          <w:color w:val="808080"/>
          <w:sz w:val="14"/>
        </w:rPr>
        <w:t>slug: cf-art-123</w:t>
      </w:r>
    </w:p>
    <w:p>
      <w:pPr>
        <w:ind w:left="720"/>
      </w:pPr>
      <w:r>
        <w:rPr>
          <w:sz w:val="20"/>
        </w:rPr>
        <w:t xml:space="preserve">I – três dentre advogados de notório saber jurídico e conduta ilibada, com mais </w:t>
      </w:r>
    </w:p>
    <w:p>
      <w:pPr>
        <w:ind w:left="720"/>
      </w:pPr>
      <w:r>
        <w:rPr>
          <w:sz w:val="20"/>
        </w:rPr>
        <w:t>II – dois, por escolha paritária, dentre juízes auditores e membros do Ministéri</w:t>
      </w:r>
    </w:p>
    <w:p>
      <w:r>
        <w:rPr>
          <w:b/>
          <w:sz w:val="22"/>
        </w:rPr>
        <w:t>Art. 124 à Justiça Militar compete processar e julgar os crimes militares defini</w:t>
      </w:r>
    </w:p>
    <w:p>
      <w:r>
        <w:rPr>
          <w:color w:val="808080"/>
          <w:sz w:val="14"/>
        </w:rPr>
        <w:t>slug: cf-art-124</w:t>
      </w:r>
    </w:p>
    <w:p>
      <w:pPr>
        <w:pStyle w:val="Heading3"/>
      </w:pPr>
      <w:r>
        <w:t>Seção VIII - DOS TRIBUNAIS E JUÍZES DOS ESTADOS</w:t>
      </w:r>
    </w:p>
    <w:p>
      <w:r>
        <w:rPr>
          <w:b/>
          <w:sz w:val="22"/>
        </w:rPr>
        <w:t>Art. 125 Os Estados organizarão sua Justiça, observados os princípios estabeleci</w:t>
      </w:r>
    </w:p>
    <w:p>
      <w:r>
        <w:rPr>
          <w:color w:val="808080"/>
          <w:sz w:val="14"/>
        </w:rPr>
        <w:t>slug: cf-art-125</w:t>
      </w:r>
    </w:p>
    <w:p>
      <w:pPr>
        <w:ind w:left="432"/>
      </w:pPr>
      <w:r>
        <w:rPr>
          <w:sz w:val="20"/>
        </w:rPr>
        <w:t>§ 1 A competência dos tribunais será definida na Constituição do Estado, sendo a</w:t>
      </w:r>
      <w:r>
        <w:rPr>
          <w:color w:val="A0A0A0"/>
          <w:sz w:val="14"/>
        </w:rPr>
        <w:t xml:space="preserve">  [cf-art-125-par-1]</w:t>
      </w:r>
    </w:p>
    <w:p>
      <w:pPr>
        <w:ind w:left="432"/>
      </w:pPr>
      <w:r>
        <w:rPr>
          <w:sz w:val="20"/>
        </w:rPr>
        <w:t xml:space="preserve">§ 2 Cabe aos Estados a instituição de representação de inconstitucionalidade de </w:t>
      </w:r>
      <w:r>
        <w:rPr>
          <w:color w:val="A0A0A0"/>
          <w:sz w:val="14"/>
        </w:rPr>
        <w:t xml:space="preserve">  [cf-art-125-par-2]</w:t>
      </w:r>
    </w:p>
    <w:p>
      <w:pPr>
        <w:ind w:left="432"/>
      </w:pPr>
      <w:r>
        <w:rPr>
          <w:sz w:val="20"/>
        </w:rPr>
        <w:t>§ 3 A lei estadual poderá criar, mediante proposta do Tribunal de Justiça, a Jus</w:t>
      </w:r>
      <w:r>
        <w:rPr>
          <w:color w:val="A0A0A0"/>
          <w:sz w:val="14"/>
        </w:rPr>
        <w:t xml:space="preserve">  [cf-art-125-par-3]</w:t>
      </w:r>
    </w:p>
    <w:p>
      <w:pPr>
        <w:ind w:left="432"/>
      </w:pPr>
      <w:r>
        <w:rPr>
          <w:sz w:val="20"/>
        </w:rPr>
        <w:t>§ 4 Compete à Justiça Militar estadual processar e julgar os militares dos Estad</w:t>
      </w:r>
      <w:r>
        <w:rPr>
          <w:color w:val="A0A0A0"/>
          <w:sz w:val="14"/>
        </w:rPr>
        <w:t xml:space="preserve">  [cf-art-125-par-4]</w:t>
      </w:r>
    </w:p>
    <w:p>
      <w:pPr>
        <w:ind w:left="432"/>
      </w:pPr>
      <w:r>
        <w:rPr>
          <w:sz w:val="20"/>
        </w:rPr>
        <w:t>§ 5 Compete aos juízes de direito do juízo militar processar e julgar, singularm</w:t>
      </w:r>
      <w:r>
        <w:rPr>
          <w:color w:val="A0A0A0"/>
          <w:sz w:val="14"/>
        </w:rPr>
        <w:t xml:space="preserve">  [cf-art-125-par-5]</w:t>
      </w:r>
    </w:p>
    <w:p>
      <w:pPr>
        <w:ind w:left="432"/>
      </w:pPr>
      <w:r>
        <w:rPr>
          <w:sz w:val="20"/>
        </w:rPr>
        <w:t>§ 6 O Tribunal de Justiça poderá funcionar descentralizadamente, constituindo Câ</w:t>
      </w:r>
      <w:r>
        <w:rPr>
          <w:color w:val="A0A0A0"/>
          <w:sz w:val="14"/>
        </w:rPr>
        <w:t xml:space="preserve">  [cf-art-125-par-6]</w:t>
      </w:r>
    </w:p>
    <w:p>
      <w:pPr>
        <w:ind w:left="432"/>
      </w:pPr>
      <w:r>
        <w:rPr>
          <w:sz w:val="20"/>
        </w:rPr>
        <w:t>§ 7 O Tribunal de Justiça instalará a justiça itinerante, com a realização de au</w:t>
      </w:r>
      <w:r>
        <w:rPr>
          <w:color w:val="A0A0A0"/>
          <w:sz w:val="14"/>
        </w:rPr>
        <w:t xml:space="preserve">  [cf-art-125-par-7]</w:t>
      </w:r>
    </w:p>
    <w:p>
      <w:r>
        <w:rPr>
          <w:b/>
          <w:sz w:val="22"/>
        </w:rPr>
        <w:t>Art. 126 Para dirimir conflitos fundiários, o Tribunal de Justiça proporá a cria</w:t>
      </w:r>
    </w:p>
    <w:p>
      <w:r>
        <w:rPr>
          <w:color w:val="808080"/>
          <w:sz w:val="14"/>
        </w:rPr>
        <w:t>slug: cf-art-126</w:t>
      </w:r>
    </w:p>
    <w:p>
      <w:pPr>
        <w:pStyle w:val="Heading2"/>
      </w:pPr>
      <w:r>
        <w:t>CAPÍTULO IV - DAS FUNÇÕES ESSENCIAIS À JUSTIÇA</w:t>
      </w:r>
    </w:p>
    <w:p>
      <w:pPr>
        <w:pStyle w:val="Heading3"/>
      </w:pPr>
      <w:r>
        <w:t>Seção I - DO MINISTÉRIO PÚBLICO</w:t>
      </w:r>
    </w:p>
    <w:p>
      <w:r>
        <w:rPr>
          <w:b/>
          <w:sz w:val="22"/>
        </w:rPr>
        <w:t>Art. 127 O Ministério Público é instituição permanente, essencial à função juris</w:t>
      </w:r>
      <w:r>
        <w:rPr>
          <w:color w:val="0064B4"/>
          <w:sz w:val="16"/>
        </w:rPr>
        <w:t xml:space="preserve">  [80 decisões vinculadas]</w:t>
      </w:r>
    </w:p>
    <w:p>
      <w:r>
        <w:rPr>
          <w:color w:val="808080"/>
          <w:sz w:val="14"/>
        </w:rPr>
        <w:t>slug: cf-art-127</w:t>
      </w:r>
    </w:p>
    <w:p>
      <w:pPr>
        <w:ind w:left="432"/>
      </w:pPr>
      <w:r>
        <w:rPr>
          <w:sz w:val="20"/>
        </w:rPr>
        <w:t>§ 1 São princípios institucionais do Ministério Público a unidade, a indivisibil</w:t>
      </w:r>
      <w:r>
        <w:rPr>
          <w:color w:val="A0A0A0"/>
          <w:sz w:val="14"/>
        </w:rPr>
        <w:t xml:space="preserve">  [cf-art-127-par-1]</w:t>
      </w:r>
    </w:p>
    <w:p>
      <w:pPr>
        <w:ind w:left="432"/>
      </w:pPr>
      <w:r>
        <w:rPr>
          <w:sz w:val="20"/>
        </w:rPr>
        <w:t>§ 2 Ao Ministério Público é assegurada autonomia funcional e administrativa, pod</w:t>
      </w:r>
      <w:r>
        <w:rPr>
          <w:color w:val="A0A0A0"/>
          <w:sz w:val="14"/>
        </w:rPr>
        <w:t xml:space="preserve">  [cf-art-127-par-2]</w:t>
      </w:r>
    </w:p>
    <w:p>
      <w:pPr>
        <w:ind w:left="432"/>
      </w:pPr>
      <w:r>
        <w:rPr>
          <w:sz w:val="20"/>
        </w:rPr>
        <w:t xml:space="preserve">§ 3 O Ministério Público elaborará sua proposta orçamentária dentro dos limites </w:t>
      </w:r>
      <w:r>
        <w:rPr>
          <w:color w:val="A0A0A0"/>
          <w:sz w:val="14"/>
        </w:rPr>
        <w:t xml:space="preserve">  [cf-art-127-par-3]</w:t>
      </w:r>
    </w:p>
    <w:p>
      <w:pPr>
        <w:ind w:left="432"/>
      </w:pPr>
      <w:r>
        <w:rPr>
          <w:sz w:val="20"/>
        </w:rPr>
        <w:t>§ 4 Se o Ministério Público não encaminhar a respectiva proposta orçamentária de</w:t>
      </w:r>
      <w:r>
        <w:rPr>
          <w:color w:val="A0A0A0"/>
          <w:sz w:val="14"/>
        </w:rPr>
        <w:t xml:space="preserve">  [cf-art-127-par-4]</w:t>
      </w:r>
    </w:p>
    <w:p>
      <w:pPr>
        <w:ind w:left="432"/>
      </w:pPr>
      <w:r>
        <w:rPr>
          <w:sz w:val="20"/>
        </w:rPr>
        <w:t>§ 5 Se a proposta orçamentária de que trata este artigo for encaminhada em desac</w:t>
      </w:r>
      <w:r>
        <w:rPr>
          <w:color w:val="A0A0A0"/>
          <w:sz w:val="14"/>
        </w:rPr>
        <w:t xml:space="preserve">  [cf-art-127-par-5]</w:t>
      </w:r>
    </w:p>
    <w:p>
      <w:pPr>
        <w:ind w:left="432"/>
      </w:pPr>
      <w:r>
        <w:rPr>
          <w:sz w:val="20"/>
        </w:rPr>
        <w:t xml:space="preserve">§ 6 Durante a execução orçamentária do exercício, não poderá haver a realização </w:t>
      </w:r>
      <w:r>
        <w:rPr>
          <w:color w:val="A0A0A0"/>
          <w:sz w:val="14"/>
        </w:rPr>
        <w:t xml:space="preserve">  [cf-art-127-par-6]</w:t>
      </w:r>
    </w:p>
    <w:p>
      <w:r>
        <w:rPr>
          <w:b/>
          <w:sz w:val="22"/>
        </w:rPr>
        <w:t>Art. 128 O Ministério Público abrange:</w:t>
      </w:r>
    </w:p>
    <w:p>
      <w:r>
        <w:rPr>
          <w:color w:val="808080"/>
          <w:sz w:val="14"/>
        </w:rPr>
        <w:t>slug: cf-art-128</w:t>
      </w:r>
    </w:p>
    <w:p>
      <w:pPr>
        <w:ind w:left="720"/>
      </w:pPr>
      <w:r>
        <w:rPr>
          <w:sz w:val="20"/>
        </w:rPr>
        <w:t>I – o Ministério Público da União, que compreende:</w:t>
      </w:r>
    </w:p>
    <w:p>
      <w:pPr>
        <w:ind w:left="1008"/>
      </w:pPr>
      <w:r>
        <w:rPr>
          <w:sz w:val="20"/>
        </w:rPr>
        <w:t>a) o Ministério Público Federal;</w:t>
      </w:r>
    </w:p>
    <w:p>
      <w:pPr>
        <w:ind w:left="1008"/>
      </w:pPr>
      <w:r>
        <w:rPr>
          <w:sz w:val="20"/>
        </w:rPr>
        <w:t>b) o Ministério Público do Trabalho;</w:t>
      </w:r>
    </w:p>
    <w:p>
      <w:pPr>
        <w:ind w:left="1008"/>
      </w:pPr>
      <w:r>
        <w:rPr>
          <w:sz w:val="20"/>
        </w:rPr>
        <w:t>c) o Ministério Público Militar;</w:t>
      </w:r>
    </w:p>
    <w:p>
      <w:pPr>
        <w:ind w:left="1008"/>
      </w:pPr>
      <w:r>
        <w:rPr>
          <w:sz w:val="20"/>
        </w:rPr>
        <w:t>d) o Ministério Público do Distrito Federal e Territórios;</w:t>
      </w:r>
    </w:p>
    <w:p>
      <w:pPr>
        <w:ind w:left="720"/>
      </w:pPr>
      <w:r>
        <w:rPr>
          <w:sz w:val="20"/>
        </w:rPr>
        <w:t>II – os Ministérios Públicos dos Estados.</w:t>
      </w:r>
    </w:p>
    <w:p>
      <w:pPr>
        <w:ind w:left="432"/>
      </w:pPr>
      <w:r>
        <w:rPr>
          <w:sz w:val="20"/>
        </w:rPr>
        <w:t>§ 1 O Ministério Público da União tem por chefe o Procurador-Geral da República,</w:t>
      </w:r>
      <w:r>
        <w:rPr>
          <w:color w:val="A0A0A0"/>
          <w:sz w:val="14"/>
        </w:rPr>
        <w:t xml:space="preserve">  [cf-art-128-par-1]</w:t>
      </w:r>
    </w:p>
    <w:p>
      <w:pPr>
        <w:ind w:left="432"/>
      </w:pPr>
      <w:r>
        <w:rPr>
          <w:sz w:val="20"/>
        </w:rPr>
        <w:t>§ 2 A destituição do Procurador-Geral da República, por iniciativa do Presidente</w:t>
      </w:r>
      <w:r>
        <w:rPr>
          <w:color w:val="A0A0A0"/>
          <w:sz w:val="14"/>
        </w:rPr>
        <w:t xml:space="preserve">  [cf-art-128-par-2]</w:t>
      </w:r>
    </w:p>
    <w:p>
      <w:pPr>
        <w:ind w:left="432"/>
      </w:pPr>
      <w:r>
        <w:rPr>
          <w:sz w:val="20"/>
        </w:rPr>
        <w:t>§ 3 Os Ministérios Públicos dos Estados e o do Distrito Federal e Territórios fo</w:t>
      </w:r>
      <w:r>
        <w:rPr>
          <w:color w:val="A0A0A0"/>
          <w:sz w:val="14"/>
        </w:rPr>
        <w:t xml:space="preserve">  [cf-art-128-par-3]</w:t>
      </w:r>
    </w:p>
    <w:p>
      <w:pPr>
        <w:ind w:left="432"/>
      </w:pPr>
      <w:r>
        <w:rPr>
          <w:sz w:val="20"/>
        </w:rPr>
        <w:t>§ 4 Os Procuradores-Gerais nos Estados e no Distrito Federal e Territórios poder</w:t>
      </w:r>
      <w:r>
        <w:rPr>
          <w:color w:val="A0A0A0"/>
          <w:sz w:val="14"/>
        </w:rPr>
        <w:t xml:space="preserve">  [cf-art-128-par-4]</w:t>
      </w:r>
    </w:p>
    <w:p>
      <w:pPr>
        <w:ind w:left="432"/>
      </w:pPr>
      <w:r>
        <w:rPr>
          <w:sz w:val="20"/>
        </w:rPr>
        <w:t xml:space="preserve">§ 5 Leis complementares da União e dos Estados, cuja iniciativa é facultada aos </w:t>
      </w:r>
      <w:r>
        <w:rPr>
          <w:color w:val="A0A0A0"/>
          <w:sz w:val="14"/>
        </w:rPr>
        <w:t xml:space="preserve">  [cf-art-128-par-5]</w:t>
      </w:r>
    </w:p>
    <w:p>
      <w:pPr>
        <w:ind w:left="720"/>
      </w:pPr>
      <w:r>
        <w:rPr>
          <w:sz w:val="20"/>
        </w:rPr>
        <w:t>I – as seguintes garantias:</w:t>
      </w:r>
    </w:p>
    <w:p>
      <w:pPr>
        <w:ind w:left="1008"/>
      </w:pPr>
      <w:r>
        <w:rPr>
          <w:sz w:val="20"/>
        </w:rPr>
        <w:t xml:space="preserve">a) vitaliciedade, após dois anos de exercício, não podendo perder o cargo senão </w:t>
      </w:r>
    </w:p>
    <w:p>
      <w:pPr>
        <w:ind w:left="1008"/>
      </w:pPr>
      <w:r>
        <w:rPr>
          <w:sz w:val="20"/>
        </w:rPr>
        <w:t>b) inamovibilidade, salvo por motivo de interesse público, mediante decisão do ó</w:t>
      </w:r>
    </w:p>
    <w:p>
      <w:pPr>
        <w:ind w:left="1008"/>
      </w:pPr>
      <w:r>
        <w:rPr>
          <w:sz w:val="20"/>
        </w:rPr>
        <w:t xml:space="preserve">c) irredutibilidade de subsídio, fixado na forma do art. 39, § 4º, e ressalvado </w:t>
      </w:r>
    </w:p>
    <w:p>
      <w:pPr>
        <w:ind w:left="720"/>
      </w:pPr>
      <w:r>
        <w:rPr>
          <w:sz w:val="20"/>
        </w:rPr>
        <w:t>II – as seguintes vedações:</w:t>
      </w:r>
    </w:p>
    <w:p>
      <w:pPr>
        <w:ind w:left="1008"/>
      </w:pPr>
      <w:r>
        <w:rPr>
          <w:sz w:val="20"/>
        </w:rPr>
        <w:t xml:space="preserve">a) receber, a qualquer título e sob qualquer pretexto, honorários, percentagens </w:t>
      </w:r>
    </w:p>
    <w:p>
      <w:pPr>
        <w:ind w:left="1008"/>
      </w:pPr>
      <w:r>
        <w:rPr>
          <w:sz w:val="20"/>
        </w:rPr>
        <w:t>b) exercer a advocacia;</w:t>
      </w:r>
    </w:p>
    <w:p>
      <w:pPr>
        <w:ind w:left="1008"/>
      </w:pPr>
      <w:r>
        <w:rPr>
          <w:sz w:val="20"/>
        </w:rPr>
        <w:t>c) participar de sociedade comercial, na forma da lei;</w:t>
      </w:r>
    </w:p>
    <w:p>
      <w:pPr>
        <w:ind w:left="1008"/>
      </w:pPr>
      <w:r>
        <w:rPr>
          <w:sz w:val="20"/>
        </w:rPr>
        <w:t>d) exercer, ainda que em disponibilidade, qualquer outra função pública, salvo u</w:t>
      </w:r>
    </w:p>
    <w:p>
      <w:pPr>
        <w:ind w:left="1008"/>
      </w:pPr>
      <w:r>
        <w:rPr>
          <w:sz w:val="20"/>
        </w:rPr>
        <w:t>e) exercer atividade político-partidária; (Redação dada pela Emenda Constitucion</w:t>
      </w:r>
    </w:p>
    <w:p>
      <w:pPr>
        <w:ind w:left="1008"/>
      </w:pPr>
      <w:r>
        <w:rPr>
          <w:sz w:val="20"/>
        </w:rPr>
        <w:t xml:space="preserve">f) receber, a qualquer título ou pretexto, auxílios ou contribuições de pessoas </w:t>
      </w:r>
    </w:p>
    <w:p>
      <w:pPr>
        <w:ind w:left="432"/>
      </w:pPr>
      <w:r>
        <w:rPr>
          <w:sz w:val="20"/>
        </w:rPr>
        <w:t>§ 6 Aplica-se aos membros do Ministério Público o disposto no art. 95, parágrafo</w:t>
      </w:r>
      <w:r>
        <w:rPr>
          <w:color w:val="A0A0A0"/>
          <w:sz w:val="14"/>
        </w:rPr>
        <w:t xml:space="preserve">  [cf-art-128-par-6]</w:t>
      </w:r>
    </w:p>
    <w:p>
      <w:r>
        <w:rPr>
          <w:b/>
          <w:sz w:val="22"/>
        </w:rPr>
        <w:t>Art. 129 São funções institucionais do Ministério Público:</w:t>
      </w:r>
    </w:p>
    <w:p>
      <w:r>
        <w:rPr>
          <w:color w:val="808080"/>
          <w:sz w:val="14"/>
        </w:rPr>
        <w:t>slug: cf-art-129</w:t>
      </w:r>
    </w:p>
    <w:p>
      <w:pPr>
        <w:ind w:left="720"/>
      </w:pPr>
      <w:r>
        <w:rPr>
          <w:sz w:val="20"/>
        </w:rPr>
        <w:t>I – promover, privativamente, a ação penal pública, na forma da lei;</w:t>
      </w:r>
    </w:p>
    <w:p>
      <w:pPr>
        <w:ind w:left="720"/>
      </w:pPr>
      <w:r>
        <w:rPr>
          <w:sz w:val="20"/>
        </w:rPr>
        <w:t>II – zelar pelo efetivo respeito dos Poderes Públicos e dos serviços de relevânc</w:t>
      </w:r>
    </w:p>
    <w:p>
      <w:pPr>
        <w:ind w:left="720"/>
      </w:pPr>
      <w:r>
        <w:rPr>
          <w:sz w:val="20"/>
        </w:rPr>
        <w:t>III – promover o inquérito civil e a ação civil pública, para a proteção do patr</w:t>
      </w:r>
    </w:p>
    <w:p>
      <w:pPr>
        <w:ind w:left="720"/>
      </w:pPr>
      <w:r>
        <w:rPr>
          <w:sz w:val="20"/>
        </w:rPr>
        <w:t>IV – promover a ação de inconstitucionalidade ou representação para fins de inte</w:t>
      </w:r>
    </w:p>
    <w:p>
      <w:pPr>
        <w:ind w:left="720"/>
      </w:pPr>
      <w:r>
        <w:rPr>
          <w:sz w:val="20"/>
        </w:rPr>
        <w:t>V – defender judicialmente os direitos e interesses das populações indígenas;</w:t>
      </w:r>
    </w:p>
    <w:p>
      <w:pPr>
        <w:ind w:left="720"/>
      </w:pPr>
      <w:r>
        <w:rPr>
          <w:sz w:val="20"/>
        </w:rPr>
        <w:t xml:space="preserve">VI – expedir notificações nos procedimentos administrativos de sua competência, </w:t>
      </w:r>
    </w:p>
    <w:p>
      <w:pPr>
        <w:ind w:left="720"/>
      </w:pPr>
      <w:r>
        <w:rPr>
          <w:sz w:val="20"/>
        </w:rPr>
        <w:t>VII – exercer o controle externo da atividade policial, na forma da lei compleme</w:t>
      </w:r>
    </w:p>
    <w:p>
      <w:pPr>
        <w:ind w:left="720"/>
      </w:pPr>
      <w:r>
        <w:rPr>
          <w:sz w:val="20"/>
        </w:rPr>
        <w:t>VIII – requisitar diligências investigatórias e a instauração de inquérito polic</w:t>
      </w:r>
    </w:p>
    <w:p>
      <w:pPr>
        <w:ind w:left="720"/>
      </w:pPr>
      <w:r>
        <w:rPr>
          <w:sz w:val="20"/>
        </w:rPr>
        <w:t xml:space="preserve">IX – exercer outras funções que lhe forem conferidas, desde que compatíveis com </w:t>
      </w:r>
    </w:p>
    <w:p>
      <w:pPr>
        <w:ind w:left="432"/>
      </w:pPr>
      <w:r>
        <w:rPr>
          <w:sz w:val="20"/>
        </w:rPr>
        <w:t>§ 1 A legitimação do Ministério Público para as ações civis previstas neste arti</w:t>
      </w:r>
      <w:r>
        <w:rPr>
          <w:color w:val="A0A0A0"/>
          <w:sz w:val="14"/>
        </w:rPr>
        <w:t xml:space="preserve">  [cf-art-129-par-1]</w:t>
      </w:r>
    </w:p>
    <w:p>
      <w:pPr>
        <w:ind w:left="432"/>
      </w:pPr>
      <w:r>
        <w:rPr>
          <w:sz w:val="20"/>
        </w:rPr>
        <w:t>§ 2 As funções do Ministério Público só podem ser exercidas por integrantes da c</w:t>
      </w:r>
      <w:r>
        <w:rPr>
          <w:color w:val="A0A0A0"/>
          <w:sz w:val="14"/>
        </w:rPr>
        <w:t xml:space="preserve">  [cf-art-129-par-2]</w:t>
      </w:r>
    </w:p>
    <w:p>
      <w:pPr>
        <w:ind w:left="432"/>
      </w:pPr>
      <w:r>
        <w:rPr>
          <w:sz w:val="20"/>
        </w:rPr>
        <w:t>§ 3 O ingresso na carreira do Ministério Público far-se-á mediante concurso públ</w:t>
      </w:r>
      <w:r>
        <w:rPr>
          <w:color w:val="A0A0A0"/>
          <w:sz w:val="14"/>
        </w:rPr>
        <w:t xml:space="preserve">  [cf-art-129-par-3]</w:t>
      </w:r>
    </w:p>
    <w:p>
      <w:pPr>
        <w:ind w:left="432"/>
      </w:pPr>
      <w:r>
        <w:rPr>
          <w:sz w:val="20"/>
        </w:rPr>
        <w:t>§ 4 Aplica-se ao Ministério Público, no que couber, o disposto no art. 93. (Reda</w:t>
      </w:r>
      <w:r>
        <w:rPr>
          <w:color w:val="A0A0A0"/>
          <w:sz w:val="14"/>
        </w:rPr>
        <w:t xml:space="preserve">  [cf-art-129-par-4]</w:t>
      </w:r>
    </w:p>
    <w:p>
      <w:pPr>
        <w:ind w:left="432"/>
      </w:pPr>
      <w:r>
        <w:rPr>
          <w:sz w:val="20"/>
        </w:rPr>
        <w:t>§ 5 A distribuição de processos no Ministério Público será imediata. (Incluído p</w:t>
      </w:r>
      <w:r>
        <w:rPr>
          <w:color w:val="A0A0A0"/>
          <w:sz w:val="14"/>
        </w:rPr>
        <w:t xml:space="preserve">  [cf-art-129-par-5]</w:t>
      </w:r>
    </w:p>
    <w:p>
      <w:r>
        <w:rPr>
          <w:b/>
          <w:sz w:val="22"/>
        </w:rPr>
        <w:t>Art. 130 Aos membros do Ministério Público junto aos Tribunais de Contas aplicam</w:t>
      </w:r>
    </w:p>
    <w:p>
      <w:r>
        <w:rPr>
          <w:color w:val="808080"/>
          <w:sz w:val="14"/>
        </w:rPr>
        <w:t>slug: cf-art-130</w:t>
      </w:r>
    </w:p>
    <w:p>
      <w:r>
        <w:rPr>
          <w:b/>
          <w:sz w:val="22"/>
        </w:rPr>
        <w:t>Art. 130 A. O Conselho Nacional do Ministério Público compõe-se de quatorze memb</w:t>
      </w:r>
    </w:p>
    <w:p>
      <w:r>
        <w:rPr>
          <w:color w:val="808080"/>
          <w:sz w:val="14"/>
        </w:rPr>
        <w:t>slug: cf-art-130</w:t>
      </w:r>
    </w:p>
    <w:p>
      <w:pPr>
        <w:ind w:left="432"/>
      </w:pPr>
      <w:r>
        <w:rPr>
          <w:sz w:val="20"/>
        </w:rPr>
        <w:t xml:space="preserve">§ 1 Os membros do Conselho oriundos do Ministério Público serão indicados pelos </w:t>
      </w:r>
      <w:r>
        <w:rPr>
          <w:color w:val="A0A0A0"/>
          <w:sz w:val="14"/>
        </w:rPr>
        <w:t xml:space="preserve">  [cf-art-130-par-1]</w:t>
      </w:r>
    </w:p>
    <w:p>
      <w:pPr>
        <w:ind w:left="432"/>
      </w:pPr>
      <w:r>
        <w:rPr>
          <w:sz w:val="20"/>
        </w:rPr>
        <w:t>§ 2 Compete ao Conselho Nacional do Ministério Público o controle da atuação adm</w:t>
      </w:r>
      <w:r>
        <w:rPr>
          <w:color w:val="A0A0A0"/>
          <w:sz w:val="14"/>
        </w:rPr>
        <w:t xml:space="preserve">  [cf-art-130-par-2]</w:t>
      </w:r>
    </w:p>
    <w:p>
      <w:pPr>
        <w:ind w:left="720"/>
      </w:pPr>
      <w:r>
        <w:rPr>
          <w:sz w:val="20"/>
        </w:rPr>
        <w:t xml:space="preserve">III – receber e conhecer das reclamações contra membros ou órgãos do Ministério </w:t>
      </w:r>
    </w:p>
    <w:p>
      <w:pPr>
        <w:ind w:left="432"/>
      </w:pPr>
      <w:r>
        <w:rPr>
          <w:sz w:val="20"/>
        </w:rPr>
        <w:t xml:space="preserve">§ 3 O Conselho escolherá, em votação secreta, um Corregedor nacional, dentre os </w:t>
      </w:r>
      <w:r>
        <w:rPr>
          <w:color w:val="A0A0A0"/>
          <w:sz w:val="14"/>
        </w:rPr>
        <w:t xml:space="preserve">  [cf-art-130-par-3]</w:t>
      </w:r>
    </w:p>
    <w:p>
      <w:pPr>
        <w:ind w:left="432"/>
      </w:pPr>
      <w:r>
        <w:rPr>
          <w:sz w:val="20"/>
        </w:rPr>
        <w:t>§ 4 O Presidente do Conselho Federal da Ordem dos Advogados do Brasil oficiará j</w:t>
      </w:r>
      <w:r>
        <w:rPr>
          <w:color w:val="A0A0A0"/>
          <w:sz w:val="14"/>
        </w:rPr>
        <w:t xml:space="preserve">  [cf-art-130-par-4]</w:t>
      </w:r>
    </w:p>
    <w:p>
      <w:pPr>
        <w:ind w:left="432"/>
      </w:pPr>
      <w:r>
        <w:rPr>
          <w:sz w:val="20"/>
        </w:rPr>
        <w:t>§ 5 Leis da União e dos Estados criarão ouvidorias do Ministério Público, compet</w:t>
      </w:r>
      <w:r>
        <w:rPr>
          <w:color w:val="A0A0A0"/>
          <w:sz w:val="14"/>
        </w:rPr>
        <w:t xml:space="preserve">  [cf-art-130-par-5]</w:t>
      </w:r>
    </w:p>
    <w:p>
      <w:pPr>
        <w:pStyle w:val="Heading3"/>
      </w:pPr>
      <w:r>
        <w:t>Seção II - DA ADVOCACIA PÚBLICA</w:t>
      </w:r>
    </w:p>
    <w:p>
      <w:r>
        <w:rPr>
          <w:b/>
          <w:sz w:val="22"/>
        </w:rPr>
        <w:t xml:space="preserve">Art. 131 A Advocacia-Geral da União é a instituição que, diretamente ou através </w:t>
      </w:r>
    </w:p>
    <w:p>
      <w:r>
        <w:rPr>
          <w:color w:val="808080"/>
          <w:sz w:val="14"/>
        </w:rPr>
        <w:t>slug: cf-art-131</w:t>
      </w:r>
    </w:p>
    <w:p>
      <w:pPr>
        <w:ind w:left="432"/>
      </w:pPr>
      <w:r>
        <w:rPr>
          <w:sz w:val="20"/>
        </w:rPr>
        <w:t>§ 1 A Advocacia-Geral da União tem por chefe o Advogado-Geral da União, de livre</w:t>
      </w:r>
      <w:r>
        <w:rPr>
          <w:color w:val="A0A0A0"/>
          <w:sz w:val="14"/>
        </w:rPr>
        <w:t xml:space="preserve">  [cf-art-131-par-1]</w:t>
      </w:r>
    </w:p>
    <w:p>
      <w:pPr>
        <w:ind w:left="432"/>
      </w:pPr>
      <w:r>
        <w:rPr>
          <w:sz w:val="20"/>
        </w:rPr>
        <w:t>§ 2 O ingresso nas classes iniciais das carreiras da instituição de que trata es</w:t>
      </w:r>
      <w:r>
        <w:rPr>
          <w:color w:val="A0A0A0"/>
          <w:sz w:val="14"/>
        </w:rPr>
        <w:t xml:space="preserve">  [cf-art-131-par-2]</w:t>
      </w:r>
    </w:p>
    <w:p>
      <w:pPr>
        <w:ind w:left="432"/>
      </w:pPr>
      <w:r>
        <w:rPr>
          <w:sz w:val="20"/>
        </w:rPr>
        <w:t>§ 3 Na execução da dívida ativa de natureza tributária, a representação da União</w:t>
      </w:r>
      <w:r>
        <w:rPr>
          <w:color w:val="A0A0A0"/>
          <w:sz w:val="14"/>
        </w:rPr>
        <w:t xml:space="preserve">  [cf-art-131-par-3]</w:t>
      </w:r>
    </w:p>
    <w:p>
      <w:r>
        <w:rPr>
          <w:b/>
          <w:sz w:val="22"/>
        </w:rPr>
        <w:t>Art. 132 Os Procuradores dos Estados e do Distrito Federal, organizados em carre</w:t>
      </w:r>
      <w:r>
        <w:rPr>
          <w:color w:val="0064B4"/>
          <w:sz w:val="16"/>
        </w:rPr>
        <w:t xml:space="preserve">  [58 decisões vinculadas]</w:t>
      </w:r>
    </w:p>
    <w:p>
      <w:r>
        <w:rPr>
          <w:color w:val="808080"/>
          <w:sz w:val="14"/>
        </w:rPr>
        <w:t>slug: cf-art-132</w:t>
      </w:r>
    </w:p>
    <w:p>
      <w:pPr>
        <w:pStyle w:val="Heading3"/>
      </w:pPr>
      <w:r>
        <w:t>Seção III - Da Advocacia</w:t>
      </w:r>
    </w:p>
    <w:p>
      <w:r>
        <w:rPr>
          <w:b/>
          <w:sz w:val="22"/>
        </w:rPr>
        <w:t>Art. 133 O advogado é indispensável à administração da justiça, sendo inviolável</w:t>
      </w:r>
    </w:p>
    <w:p>
      <w:r>
        <w:rPr>
          <w:color w:val="808080"/>
          <w:sz w:val="14"/>
        </w:rPr>
        <w:t>slug: cf-art-133</w:t>
      </w:r>
    </w:p>
    <w:p>
      <w:pPr>
        <w:pStyle w:val="Heading3"/>
      </w:pPr>
      <w:r>
        <w:t>Seção IV - Da Defensoria Pública</w:t>
      </w:r>
    </w:p>
    <w:p>
      <w:r>
        <w:rPr>
          <w:b/>
          <w:sz w:val="22"/>
        </w:rPr>
        <w:t>Art. 134 A Defensoria Pública é instituição permanente, essencial à função juris</w:t>
      </w:r>
    </w:p>
    <w:p>
      <w:r>
        <w:rPr>
          <w:color w:val="808080"/>
          <w:sz w:val="14"/>
        </w:rPr>
        <w:t>slug: cf-art-134</w:t>
      </w:r>
    </w:p>
    <w:p>
      <w:pPr>
        <w:ind w:left="432"/>
      </w:pPr>
      <w:r>
        <w:rPr>
          <w:sz w:val="20"/>
        </w:rPr>
        <w:t>§ 1 Lei complementar organizará a Defensoria Pública da União e do Distrito Fede</w:t>
      </w:r>
      <w:r>
        <w:rPr>
          <w:color w:val="A0A0A0"/>
          <w:sz w:val="14"/>
        </w:rPr>
        <w:t xml:space="preserve">  [cf-art-134-par-1]</w:t>
      </w:r>
    </w:p>
    <w:p>
      <w:pPr>
        <w:ind w:left="432"/>
      </w:pPr>
      <w:r>
        <w:rPr>
          <w:sz w:val="20"/>
        </w:rPr>
        <w:t>§ 2 Às Defensorias Públicas Estaduais são asseguradas autonomia funcional e admi</w:t>
      </w:r>
      <w:r>
        <w:rPr>
          <w:color w:val="A0A0A0"/>
          <w:sz w:val="14"/>
        </w:rPr>
        <w:t xml:space="preserve">  [cf-art-134-par-2]</w:t>
      </w:r>
    </w:p>
    <w:p>
      <w:pPr>
        <w:ind w:left="432"/>
      </w:pPr>
      <w:r>
        <w:rPr>
          <w:sz w:val="20"/>
        </w:rPr>
        <w:t xml:space="preserve">§ 3 Aplica-se o disposto no § 2º às Defensorias Públicas da União e do Distrito </w:t>
      </w:r>
      <w:r>
        <w:rPr>
          <w:color w:val="A0A0A0"/>
          <w:sz w:val="14"/>
        </w:rPr>
        <w:t xml:space="preserve">  [cf-art-134-par-3]</w:t>
      </w:r>
    </w:p>
    <w:p>
      <w:pPr>
        <w:ind w:left="432"/>
      </w:pPr>
      <w:r>
        <w:rPr>
          <w:sz w:val="20"/>
        </w:rPr>
        <w:t>§ 4 São princípios institucionais da Defensoria Pública a unidade, a indivisibil</w:t>
      </w:r>
      <w:r>
        <w:rPr>
          <w:color w:val="A0A0A0"/>
          <w:sz w:val="14"/>
        </w:rPr>
        <w:t xml:space="preserve">  [cf-art-134-par-4]</w:t>
      </w:r>
    </w:p>
    <w:p>
      <w:r>
        <w:rPr>
          <w:b/>
          <w:sz w:val="22"/>
        </w:rPr>
        <w:t>Art. 135 Os servidores integrantes das carreiras disciplinadas nas Seções II e I</w:t>
      </w:r>
    </w:p>
    <w:p>
      <w:r>
        <w:rPr>
          <w:color w:val="808080"/>
          <w:sz w:val="14"/>
        </w:rPr>
        <w:t>slug: cf-art-135</w:t>
      </w:r>
    </w:p>
    <w:p>
      <w:pPr>
        <w:pStyle w:val="Heading1"/>
      </w:pPr>
      <w:r>
        <w:t>TÍTULO V</w:t>
      </w:r>
    </w:p>
    <w:p>
      <w:pPr>
        <w:pStyle w:val="Heading2"/>
      </w:pPr>
      <w:r>
        <w:t>CAPÍTULO I - DO ESTADO DE DEFESA E DO ESTADO DE SÍTIO</w:t>
      </w:r>
    </w:p>
    <w:p>
      <w:pPr>
        <w:pStyle w:val="Heading3"/>
      </w:pPr>
      <w:r>
        <w:t>Seção I - DO ESTADO DE DEFESA</w:t>
      </w:r>
    </w:p>
    <w:p>
      <w:r>
        <w:rPr>
          <w:b/>
          <w:sz w:val="22"/>
        </w:rPr>
        <w:t>Art. 136 O Presidente da República pode, ouvidos o Conselho da República e o Con</w:t>
      </w:r>
    </w:p>
    <w:p>
      <w:r>
        <w:rPr>
          <w:color w:val="808080"/>
          <w:sz w:val="14"/>
        </w:rPr>
        <w:t>slug: cf-art-136</w:t>
      </w:r>
    </w:p>
    <w:p>
      <w:pPr>
        <w:ind w:left="432"/>
      </w:pPr>
      <w:r>
        <w:rPr>
          <w:sz w:val="20"/>
        </w:rPr>
        <w:t>§ 1 O decreto que instituir o estado de defesa determinará o tempo de sua duraçã</w:t>
      </w:r>
      <w:r>
        <w:rPr>
          <w:color w:val="A0A0A0"/>
          <w:sz w:val="14"/>
        </w:rPr>
        <w:t xml:space="preserve">  [cf-art-136-par-1]</w:t>
      </w:r>
    </w:p>
    <w:p>
      <w:pPr>
        <w:ind w:left="720"/>
      </w:pPr>
      <w:r>
        <w:rPr>
          <w:sz w:val="20"/>
        </w:rPr>
        <w:t>I – restrições aos direitos de:</w:t>
      </w:r>
    </w:p>
    <w:p>
      <w:pPr>
        <w:ind w:left="1008"/>
      </w:pPr>
      <w:r>
        <w:rPr>
          <w:sz w:val="20"/>
        </w:rPr>
        <w:t>a) reunião, ainda que exercida no seio das associações;</w:t>
      </w:r>
    </w:p>
    <w:p>
      <w:pPr>
        <w:ind w:left="1008"/>
      </w:pPr>
      <w:r>
        <w:rPr>
          <w:sz w:val="20"/>
        </w:rPr>
        <w:t>b) sigilo de correspondência;</w:t>
      </w:r>
    </w:p>
    <w:p>
      <w:pPr>
        <w:ind w:left="1008"/>
      </w:pPr>
      <w:r>
        <w:rPr>
          <w:sz w:val="20"/>
        </w:rPr>
        <w:t>c) sigilo de comunicação telegráfica e telefônica;</w:t>
      </w:r>
    </w:p>
    <w:p>
      <w:pPr>
        <w:ind w:left="720"/>
      </w:pPr>
      <w:r>
        <w:rPr>
          <w:sz w:val="20"/>
        </w:rPr>
        <w:t>II – ocupação e uso temporário de bens e serviços públicos, na hipótese de calam</w:t>
      </w:r>
    </w:p>
    <w:p>
      <w:pPr>
        <w:ind w:left="432"/>
      </w:pPr>
      <w:r>
        <w:rPr>
          <w:sz w:val="20"/>
        </w:rPr>
        <w:t>§ 2 O tempo de duração do estado de defesa não será superior a trinta dias, pode</w:t>
      </w:r>
      <w:r>
        <w:rPr>
          <w:color w:val="A0A0A0"/>
          <w:sz w:val="14"/>
        </w:rPr>
        <w:t xml:space="preserve">  [cf-art-136-par-2]</w:t>
      </w:r>
    </w:p>
    <w:p>
      <w:pPr>
        <w:ind w:left="432"/>
      </w:pPr>
      <w:r>
        <w:rPr>
          <w:sz w:val="20"/>
        </w:rPr>
        <w:t>§ 3 Na vigência do estado de defesa:</w:t>
      </w:r>
      <w:r>
        <w:rPr>
          <w:color w:val="A0A0A0"/>
          <w:sz w:val="14"/>
        </w:rPr>
        <w:t xml:space="preserve">  [cf-art-136-par-3]</w:t>
      </w:r>
    </w:p>
    <w:p>
      <w:pPr>
        <w:ind w:left="720"/>
      </w:pPr>
      <w:r>
        <w:rPr>
          <w:sz w:val="20"/>
        </w:rPr>
        <w:t>I – a prisão por crime contra o Estado, determinada pelo executor da medida, ser</w:t>
      </w:r>
    </w:p>
    <w:p>
      <w:pPr>
        <w:ind w:left="720"/>
      </w:pPr>
      <w:r>
        <w:rPr>
          <w:sz w:val="20"/>
        </w:rPr>
        <w:t>II – a comunicação será acompanhada de declaração, pela autoridade, do estado fí</w:t>
      </w:r>
    </w:p>
    <w:p>
      <w:pPr>
        <w:ind w:left="720"/>
      </w:pPr>
      <w:r>
        <w:rPr>
          <w:sz w:val="20"/>
        </w:rPr>
        <w:t>III – a prisão ou detenção de qualquer pessoa não poderá ser superior a dez dias</w:t>
      </w:r>
    </w:p>
    <w:p>
      <w:pPr>
        <w:ind w:left="720"/>
      </w:pPr>
      <w:r>
        <w:rPr>
          <w:sz w:val="20"/>
        </w:rPr>
        <w:t>IV – é vedada a incomunicabilidade do preso.</w:t>
      </w:r>
    </w:p>
    <w:p>
      <w:pPr>
        <w:ind w:left="432"/>
      </w:pPr>
      <w:r>
        <w:rPr>
          <w:sz w:val="20"/>
        </w:rPr>
        <w:t xml:space="preserve">§ 4 Decretado o estado de defesa ou sua prorrogação, o Presidente da República, </w:t>
      </w:r>
      <w:r>
        <w:rPr>
          <w:color w:val="A0A0A0"/>
          <w:sz w:val="14"/>
        </w:rPr>
        <w:t xml:space="preserve">  [cf-art-136-par-4]</w:t>
      </w:r>
    </w:p>
    <w:p>
      <w:pPr>
        <w:ind w:left="432"/>
      </w:pPr>
      <w:r>
        <w:rPr>
          <w:sz w:val="20"/>
        </w:rPr>
        <w:t>§ 5 Se o Congresso Nacional estiver em recesso, será convocado, extraordinariame</w:t>
      </w:r>
      <w:r>
        <w:rPr>
          <w:color w:val="A0A0A0"/>
          <w:sz w:val="14"/>
        </w:rPr>
        <w:t xml:space="preserve">  [cf-art-136-par-5]</w:t>
      </w:r>
    </w:p>
    <w:p>
      <w:pPr>
        <w:ind w:left="432"/>
      </w:pPr>
      <w:r>
        <w:rPr>
          <w:sz w:val="20"/>
        </w:rPr>
        <w:t xml:space="preserve">§ 6 O Congresso Nacional apreciará o decreto dentro de dez dias contados de seu </w:t>
      </w:r>
      <w:r>
        <w:rPr>
          <w:color w:val="A0A0A0"/>
          <w:sz w:val="14"/>
        </w:rPr>
        <w:t xml:space="preserve">  [cf-art-136-par-6]</w:t>
      </w:r>
    </w:p>
    <w:p>
      <w:pPr>
        <w:ind w:left="432"/>
      </w:pPr>
      <w:r>
        <w:rPr>
          <w:sz w:val="20"/>
        </w:rPr>
        <w:t>§ 7 Rejeitado o decreto, cessa imediatamente o estado de defesa.</w:t>
      </w:r>
      <w:r>
        <w:rPr>
          <w:color w:val="A0A0A0"/>
          <w:sz w:val="14"/>
        </w:rPr>
        <w:t xml:space="preserve">  [cf-art-136-par-7]</w:t>
      </w:r>
    </w:p>
    <w:p>
      <w:pPr>
        <w:pStyle w:val="Heading3"/>
      </w:pPr>
      <w:r>
        <w:t>Seção II - DO ESTADO DE SÍTIO</w:t>
      </w:r>
    </w:p>
    <w:p>
      <w:r>
        <w:rPr>
          <w:b/>
          <w:sz w:val="22"/>
        </w:rPr>
        <w:t>Art. 137 O Presidente da República pode, ouvidos o Conselho da República e o Con</w:t>
      </w:r>
    </w:p>
    <w:p>
      <w:r>
        <w:rPr>
          <w:color w:val="808080"/>
          <w:sz w:val="14"/>
        </w:rPr>
        <w:t>slug: cf-art-137</w:t>
      </w:r>
    </w:p>
    <w:p>
      <w:pPr>
        <w:ind w:left="720"/>
      </w:pPr>
      <w:r>
        <w:rPr>
          <w:sz w:val="20"/>
        </w:rPr>
        <w:t>I – comoção grave de repercussão nacional ou ocorrência de fatos que comprovem a</w:t>
      </w:r>
    </w:p>
    <w:p>
      <w:pPr>
        <w:ind w:left="720"/>
      </w:pPr>
      <w:r>
        <w:rPr>
          <w:sz w:val="20"/>
        </w:rPr>
        <w:t>II – declaração de estado de guerra ou resposta a agressão armada estrangeira.</w:t>
      </w:r>
    </w:p>
    <w:p>
      <w:r>
        <w:rPr>
          <w:b/>
          <w:sz w:val="22"/>
        </w:rPr>
        <w:t>Art. 138 O decreto do estado de sítio indicará sua duração, as normas necessária</w:t>
      </w:r>
      <w:r>
        <w:rPr>
          <w:color w:val="0064B4"/>
          <w:sz w:val="16"/>
        </w:rPr>
        <w:t xml:space="preserve">  [119 decisões vinculadas]</w:t>
      </w:r>
    </w:p>
    <w:p>
      <w:r>
        <w:rPr>
          <w:color w:val="808080"/>
          <w:sz w:val="14"/>
        </w:rPr>
        <w:t>slug: cf-art-138</w:t>
      </w:r>
    </w:p>
    <w:p>
      <w:pPr>
        <w:ind w:left="432"/>
      </w:pPr>
      <w:r>
        <w:rPr>
          <w:sz w:val="20"/>
        </w:rPr>
        <w:t>§ 1 O estado de sítio, no caso do art. 137, I, não poderá ser decretado por mais</w:t>
      </w:r>
      <w:r>
        <w:rPr>
          <w:color w:val="A0A0A0"/>
          <w:sz w:val="14"/>
        </w:rPr>
        <w:t xml:space="preserve">  [cf-art-138-par-1]</w:t>
      </w:r>
    </w:p>
    <w:p>
      <w:pPr>
        <w:ind w:left="432"/>
      </w:pPr>
      <w:r>
        <w:rPr>
          <w:sz w:val="20"/>
        </w:rPr>
        <w:t>§ 2 Solicitada autorização para decretar o estado de sítio durante o recesso par</w:t>
      </w:r>
      <w:r>
        <w:rPr>
          <w:color w:val="A0A0A0"/>
          <w:sz w:val="14"/>
        </w:rPr>
        <w:t xml:space="preserve">  [cf-art-138-par-2]</w:t>
      </w:r>
    </w:p>
    <w:p>
      <w:pPr>
        <w:ind w:left="432"/>
      </w:pPr>
      <w:r>
        <w:rPr>
          <w:sz w:val="20"/>
        </w:rPr>
        <w:t xml:space="preserve">§ 3 O Congresso Nacional permanecerá em funcionamento até o término das medidas </w:t>
      </w:r>
      <w:r>
        <w:rPr>
          <w:color w:val="A0A0A0"/>
          <w:sz w:val="14"/>
        </w:rPr>
        <w:t xml:space="preserve">  [cf-art-138-par-3]</w:t>
      </w:r>
    </w:p>
    <w:p>
      <w:r>
        <w:rPr>
          <w:b/>
          <w:sz w:val="22"/>
        </w:rPr>
        <w:t>Art. 139 Na vigência do estado de sítio decretado com fundamento no art. 137, I,</w:t>
      </w:r>
    </w:p>
    <w:p>
      <w:r>
        <w:rPr>
          <w:color w:val="808080"/>
          <w:sz w:val="14"/>
        </w:rPr>
        <w:t>slug: cf-art-139</w:t>
      </w:r>
    </w:p>
    <w:p>
      <w:pPr>
        <w:ind w:left="720"/>
      </w:pPr>
      <w:r>
        <w:rPr>
          <w:sz w:val="20"/>
        </w:rPr>
        <w:t>I – obrigação de permanência em localidade determinada;</w:t>
      </w:r>
    </w:p>
    <w:p>
      <w:pPr>
        <w:ind w:left="720"/>
      </w:pPr>
      <w:r>
        <w:rPr>
          <w:sz w:val="20"/>
        </w:rPr>
        <w:t>II – detenção em edifício não destinado a acusados ou condenados por crimes comu</w:t>
      </w:r>
    </w:p>
    <w:p>
      <w:pPr>
        <w:ind w:left="720"/>
      </w:pPr>
      <w:r>
        <w:rPr>
          <w:sz w:val="20"/>
        </w:rPr>
        <w:t>III – restrições relativas à inviolabilidade da correspondência, ao sigilo das c</w:t>
      </w:r>
    </w:p>
    <w:p>
      <w:pPr>
        <w:ind w:left="720"/>
      </w:pPr>
      <w:r>
        <w:rPr>
          <w:sz w:val="20"/>
        </w:rPr>
        <w:t>IV – suspensão da liberdade de reunião;</w:t>
      </w:r>
    </w:p>
    <w:p>
      <w:pPr>
        <w:ind w:left="720"/>
      </w:pPr>
      <w:r>
        <w:rPr>
          <w:sz w:val="20"/>
        </w:rPr>
        <w:t>V – busca e apreensão em domicílio;</w:t>
      </w:r>
    </w:p>
    <w:p>
      <w:pPr>
        <w:ind w:left="720"/>
      </w:pPr>
      <w:r>
        <w:rPr>
          <w:sz w:val="20"/>
        </w:rPr>
        <w:t>VI – intervenção nas empresas de serviços públicos;</w:t>
      </w:r>
    </w:p>
    <w:p>
      <w:pPr>
        <w:ind w:left="720"/>
      </w:pPr>
      <w:r>
        <w:rPr>
          <w:sz w:val="20"/>
        </w:rPr>
        <w:t>VII – requisição de bens.</w:t>
      </w:r>
    </w:p>
    <w:p>
      <w:pPr>
        <w:pStyle w:val="Heading3"/>
      </w:pPr>
      <w:r>
        <w:t>Seção III - DISPOSIÇÕES GERAIS</w:t>
      </w:r>
    </w:p>
    <w:p>
      <w:r>
        <w:rPr>
          <w:b/>
          <w:sz w:val="22"/>
        </w:rPr>
        <w:t>Art. 140 A Mesa do Congresso Nacional, ouvidos os líderes partidários, designará</w:t>
      </w:r>
    </w:p>
    <w:p>
      <w:r>
        <w:rPr>
          <w:color w:val="808080"/>
          <w:sz w:val="14"/>
        </w:rPr>
        <w:t>slug: cf-art-140</w:t>
      </w:r>
    </w:p>
    <w:p>
      <w:r>
        <w:rPr>
          <w:b/>
          <w:sz w:val="22"/>
        </w:rPr>
        <w:t>Art. 141 Cessado o estado de defesa ou o estado de sítio, cessarão também seus e</w:t>
      </w:r>
    </w:p>
    <w:p>
      <w:r>
        <w:rPr>
          <w:color w:val="808080"/>
          <w:sz w:val="14"/>
        </w:rPr>
        <w:t>slug: cf-art-141</w:t>
      </w:r>
    </w:p>
    <w:p>
      <w:pPr>
        <w:pStyle w:val="Heading2"/>
      </w:pPr>
      <w:r>
        <w:t>CAPÍTULO II - DAS FORÇAS ARMADAS</w:t>
      </w:r>
    </w:p>
    <w:p>
      <w:r>
        <w:rPr>
          <w:b/>
          <w:sz w:val="22"/>
        </w:rPr>
        <w:t>Art. 142 As Forças Armadas, constituídas pela Marinha, pelo Exército e pela Aero</w:t>
      </w:r>
    </w:p>
    <w:p>
      <w:r>
        <w:rPr>
          <w:color w:val="808080"/>
          <w:sz w:val="14"/>
        </w:rPr>
        <w:t>slug: cf-art-142</w:t>
      </w:r>
    </w:p>
    <w:p>
      <w:pPr>
        <w:ind w:left="432"/>
      </w:pPr>
      <w:r>
        <w:rPr>
          <w:sz w:val="20"/>
        </w:rPr>
        <w:t>§ 1 Lei complementar estabelecerá as normas gerais a serem adotadas na organizaç</w:t>
      </w:r>
      <w:r>
        <w:rPr>
          <w:color w:val="A0A0A0"/>
          <w:sz w:val="14"/>
        </w:rPr>
        <w:t xml:space="preserve">  [cf-art-142-par-1]</w:t>
      </w:r>
    </w:p>
    <w:p>
      <w:pPr>
        <w:ind w:left="432"/>
      </w:pPr>
      <w:r>
        <w:rPr>
          <w:sz w:val="20"/>
        </w:rPr>
        <w:t>§ 2 Não caberá habeas corpus em relação a punições disciplinares militares.</w:t>
      </w:r>
      <w:r>
        <w:rPr>
          <w:color w:val="A0A0A0"/>
          <w:sz w:val="14"/>
        </w:rPr>
        <w:t xml:space="preserve">  [cf-art-142-par-2]</w:t>
      </w:r>
    </w:p>
    <w:p>
      <w:pPr>
        <w:ind w:left="432"/>
      </w:pPr>
      <w:r>
        <w:rPr>
          <w:sz w:val="20"/>
        </w:rPr>
        <w:t xml:space="preserve">§ 3 Os membros das Forças Armadas são denominados militares, aplicando-se-lhes, </w:t>
      </w:r>
      <w:r>
        <w:rPr>
          <w:color w:val="A0A0A0"/>
          <w:sz w:val="14"/>
        </w:rPr>
        <w:t xml:space="preserve">  [cf-art-142-par-3]</w:t>
      </w:r>
    </w:p>
    <w:p>
      <w:pPr>
        <w:ind w:left="720"/>
      </w:pPr>
      <w:r>
        <w:rPr>
          <w:sz w:val="20"/>
        </w:rPr>
        <w:t>I – as patentes, com prerrogativas, direitos e deveres a elas inerentes, são con</w:t>
      </w:r>
    </w:p>
    <w:p>
      <w:pPr>
        <w:ind w:left="720"/>
      </w:pPr>
      <w:r>
        <w:rPr>
          <w:sz w:val="20"/>
        </w:rPr>
        <w:t>II – o militar em atividade que tomar posse em cargo ou emprego público civil pe</w:t>
      </w:r>
    </w:p>
    <w:p>
      <w:pPr>
        <w:ind w:left="720"/>
      </w:pPr>
      <w:r>
        <w:rPr>
          <w:sz w:val="20"/>
        </w:rPr>
        <w:t>III – o militar da ativa que, de acordo com a lei, tomar posse em cargo, emprego</w:t>
      </w:r>
    </w:p>
    <w:p>
      <w:pPr>
        <w:ind w:left="720"/>
      </w:pPr>
      <w:r>
        <w:rPr>
          <w:sz w:val="20"/>
        </w:rPr>
        <w:t xml:space="preserve">IV – ao militar são proibidas a sindicalização e a greve; (Incluído pela Emenda </w:t>
      </w:r>
    </w:p>
    <w:p>
      <w:pPr>
        <w:ind w:left="720"/>
      </w:pPr>
      <w:r>
        <w:rPr>
          <w:sz w:val="20"/>
        </w:rPr>
        <w:t>V – o militar, enquanto em serviço ativo, não pode estar filiado a partidos polí</w:t>
      </w:r>
    </w:p>
    <w:p>
      <w:pPr>
        <w:ind w:left="720"/>
      </w:pPr>
      <w:r>
        <w:rPr>
          <w:sz w:val="20"/>
        </w:rPr>
        <w:t>VI – o oficial só perderá o posto e a patente se for julgado indigno do oficiala</w:t>
      </w:r>
    </w:p>
    <w:p>
      <w:pPr>
        <w:ind w:left="720"/>
      </w:pPr>
      <w:r>
        <w:rPr>
          <w:sz w:val="20"/>
        </w:rPr>
        <w:t>VII – o oficial condenado na justiça comum ou militar a pena privativa de liberd</w:t>
      </w:r>
    </w:p>
    <w:p>
      <w:pPr>
        <w:ind w:left="720"/>
      </w:pPr>
      <w:r>
        <w:rPr>
          <w:sz w:val="20"/>
        </w:rPr>
        <w:t>VIII – aplica-se aos militares o disposto no art. 7º, incisos VIII, XII, XVII, X</w:t>
      </w:r>
    </w:p>
    <w:p>
      <w:pPr>
        <w:ind w:left="720"/>
      </w:pPr>
      <w:r>
        <w:rPr>
          <w:sz w:val="20"/>
        </w:rPr>
        <w:t>IX – (Revogado pela Emenda Constitucional nº 41, de 19.12.2003)</w:t>
      </w:r>
    </w:p>
    <w:p>
      <w:pPr>
        <w:ind w:left="720"/>
      </w:pPr>
      <w:r>
        <w:rPr>
          <w:sz w:val="20"/>
        </w:rPr>
        <w:t>X – a lei disporá sobre o ingresso nas Forças Armadas, os limites de idade, a es</w:t>
      </w:r>
    </w:p>
    <w:p>
      <w:r>
        <w:rPr>
          <w:b/>
          <w:sz w:val="22"/>
        </w:rPr>
        <w:t>Art. 143 O serviço militar é obrigatório nos termos da lei.</w:t>
      </w:r>
    </w:p>
    <w:p>
      <w:r>
        <w:rPr>
          <w:color w:val="808080"/>
          <w:sz w:val="14"/>
        </w:rPr>
        <w:t>slug: cf-art-143</w:t>
      </w:r>
    </w:p>
    <w:p>
      <w:pPr>
        <w:ind w:left="432"/>
      </w:pPr>
      <w:r>
        <w:rPr>
          <w:sz w:val="20"/>
        </w:rPr>
        <w:t>§ 1 Às Forças Armadas compete, na forma da lei, atribuir serviço alternativo aos</w:t>
      </w:r>
      <w:r>
        <w:rPr>
          <w:color w:val="A0A0A0"/>
          <w:sz w:val="14"/>
        </w:rPr>
        <w:t xml:space="preserve">  [cf-art-143-par-1]</w:t>
      </w:r>
    </w:p>
    <w:p>
      <w:pPr>
        <w:ind w:left="432"/>
      </w:pPr>
      <w:r>
        <w:rPr>
          <w:sz w:val="20"/>
        </w:rPr>
        <w:t xml:space="preserve">§ 2 As mulheres e os eclesiásticos ficam isentos do serviço militar obrigatório </w:t>
      </w:r>
      <w:r>
        <w:rPr>
          <w:color w:val="A0A0A0"/>
          <w:sz w:val="14"/>
        </w:rPr>
        <w:t xml:space="preserve">  [cf-art-143-par-2]</w:t>
      </w:r>
    </w:p>
    <w:p>
      <w:pPr>
        <w:pStyle w:val="Heading2"/>
      </w:pPr>
      <w:r>
        <w:t>CAPÍTULO III - DA SEGURANÇA PÚBLICA</w:t>
      </w:r>
    </w:p>
    <w:p>
      <w:r>
        <w:rPr>
          <w:b/>
          <w:sz w:val="22"/>
        </w:rPr>
        <w:t>Art. 144 A segurança pública, dever do Estado, direito e responsabilidade de tod</w:t>
      </w:r>
    </w:p>
    <w:p>
      <w:r>
        <w:rPr>
          <w:color w:val="808080"/>
          <w:sz w:val="14"/>
        </w:rPr>
        <w:t>slug: cf-art-144</w:t>
      </w:r>
    </w:p>
    <w:p>
      <w:pPr>
        <w:ind w:left="720"/>
      </w:pPr>
      <w:r>
        <w:rPr>
          <w:sz w:val="20"/>
        </w:rPr>
        <w:t>I – polícia federal;</w:t>
      </w:r>
    </w:p>
    <w:p>
      <w:pPr>
        <w:ind w:left="720"/>
      </w:pPr>
      <w:r>
        <w:rPr>
          <w:sz w:val="20"/>
        </w:rPr>
        <w:t>II – polícia rodoviária federal;</w:t>
      </w:r>
    </w:p>
    <w:p>
      <w:pPr>
        <w:ind w:left="720"/>
      </w:pPr>
      <w:r>
        <w:rPr>
          <w:sz w:val="20"/>
        </w:rPr>
        <w:t>III – polícia ferroviária federal;</w:t>
      </w:r>
    </w:p>
    <w:p>
      <w:pPr>
        <w:ind w:left="720"/>
      </w:pPr>
      <w:r>
        <w:rPr>
          <w:sz w:val="20"/>
        </w:rPr>
        <w:t>IV – polícias civis;</w:t>
      </w:r>
    </w:p>
    <w:p>
      <w:pPr>
        <w:ind w:left="720"/>
      </w:pPr>
      <w:r>
        <w:rPr>
          <w:sz w:val="20"/>
        </w:rPr>
        <w:t>V – polícias militares e corpos de bombeiros militares.</w:t>
      </w:r>
    </w:p>
    <w:p>
      <w:pPr>
        <w:ind w:left="720"/>
      </w:pPr>
      <w:r>
        <w:rPr>
          <w:sz w:val="20"/>
        </w:rPr>
        <w:t>VI – polícias penais federal, estaduais e distrital. (Redação dada pela Emenda C</w:t>
      </w:r>
    </w:p>
    <w:p>
      <w:pPr>
        <w:ind w:left="432"/>
      </w:pPr>
      <w:r>
        <w:rPr>
          <w:sz w:val="20"/>
        </w:rPr>
        <w:t>§ 1 A polícia federal, instituída por lei como órgão permanente, organizado e ma</w:t>
      </w:r>
      <w:r>
        <w:rPr>
          <w:color w:val="A0A0A0"/>
          <w:sz w:val="14"/>
        </w:rPr>
        <w:t xml:space="preserve">  [cf-art-144-par-1]</w:t>
      </w:r>
    </w:p>
    <w:p>
      <w:pPr>
        <w:ind w:left="720"/>
      </w:pPr>
      <w:r>
        <w:rPr>
          <w:sz w:val="20"/>
        </w:rPr>
        <w:t>I – apurar infrações penais contra a ordem política e social ou em detrimento de</w:t>
      </w:r>
    </w:p>
    <w:p>
      <w:pPr>
        <w:ind w:left="720"/>
      </w:pPr>
      <w:r>
        <w:rPr>
          <w:sz w:val="20"/>
        </w:rPr>
        <w:t>II – prevenir e reprimir o tráfico ilícito de entorpecentes e drogas afins, o co</w:t>
      </w:r>
    </w:p>
    <w:p>
      <w:pPr>
        <w:ind w:left="720"/>
      </w:pPr>
      <w:r>
        <w:rPr>
          <w:sz w:val="20"/>
        </w:rPr>
        <w:t>III – exercer as funções de polícia marítima, aeroportuária e de fronteiras; (Re</w:t>
      </w:r>
    </w:p>
    <w:p>
      <w:pPr>
        <w:ind w:left="720"/>
      </w:pPr>
      <w:r>
        <w:rPr>
          <w:sz w:val="20"/>
        </w:rPr>
        <w:t>IV – exercer, com exclusividade, as funções de polícia judiciária da União.</w:t>
      </w:r>
    </w:p>
    <w:p>
      <w:pPr>
        <w:ind w:left="432"/>
      </w:pPr>
      <w:r>
        <w:rPr>
          <w:sz w:val="20"/>
        </w:rPr>
        <w:t>§ 2 A polícia rodoviária federal, órgão permanente, organizado e mantido pela Un</w:t>
      </w:r>
      <w:r>
        <w:rPr>
          <w:color w:val="A0A0A0"/>
          <w:sz w:val="14"/>
        </w:rPr>
        <w:t xml:space="preserve">  [cf-art-144-par-2]</w:t>
      </w:r>
    </w:p>
    <w:p>
      <w:pPr>
        <w:ind w:left="432"/>
      </w:pPr>
      <w:r>
        <w:rPr>
          <w:sz w:val="20"/>
        </w:rPr>
        <w:t>§ 3 A polícia ferroviária federal, órgão permanente, organizado e mantido pela U</w:t>
      </w:r>
      <w:r>
        <w:rPr>
          <w:color w:val="A0A0A0"/>
          <w:sz w:val="14"/>
        </w:rPr>
        <w:t xml:space="preserve">  [cf-art-144-par-3]</w:t>
      </w:r>
    </w:p>
    <w:p>
      <w:pPr>
        <w:ind w:left="432"/>
      </w:pPr>
      <w:r>
        <w:rPr>
          <w:sz w:val="20"/>
        </w:rPr>
        <w:t>§ 4 Às polícias civis, dirigidas por delegados de polícia de carreira, incumbem,</w:t>
      </w:r>
      <w:r>
        <w:rPr>
          <w:color w:val="A0A0A0"/>
          <w:sz w:val="14"/>
        </w:rPr>
        <w:t xml:space="preserve">  [cf-art-144-par-4]</w:t>
      </w:r>
    </w:p>
    <w:p>
      <w:pPr>
        <w:ind w:left="432"/>
      </w:pPr>
      <w:r>
        <w:rPr>
          <w:sz w:val="20"/>
        </w:rPr>
        <w:t>§ 5 Às polícias militares cabem a polícia ostensiva e a preservação da ordem púb</w:t>
      </w:r>
      <w:r>
        <w:rPr>
          <w:color w:val="A0A0A0"/>
          <w:sz w:val="14"/>
        </w:rPr>
        <w:t xml:space="preserve">  [cf-art-144-par-5]</w:t>
      </w:r>
    </w:p>
    <w:p>
      <w:pPr>
        <w:ind w:left="432"/>
      </w:pPr>
      <w:r>
        <w:rPr>
          <w:sz w:val="20"/>
        </w:rPr>
        <w:t>§ 5 A. Às polícias penais, vinculadas ao órgão administrador do sistema penal da</w:t>
      </w:r>
      <w:r>
        <w:rPr>
          <w:color w:val="A0A0A0"/>
          <w:sz w:val="14"/>
        </w:rPr>
        <w:t xml:space="preserve">  [cf-art-144-par-5]</w:t>
      </w:r>
    </w:p>
    <w:p>
      <w:pPr>
        <w:ind w:left="432"/>
      </w:pPr>
      <w:r>
        <w:rPr>
          <w:sz w:val="20"/>
        </w:rPr>
        <w:t xml:space="preserve">§ 6 As polícias militares e os corpos de bombeiros militares, forças auxiliares </w:t>
      </w:r>
      <w:r>
        <w:rPr>
          <w:color w:val="A0A0A0"/>
          <w:sz w:val="14"/>
        </w:rPr>
        <w:t xml:space="preserve">  [cf-art-144-par-6]</w:t>
      </w:r>
    </w:p>
    <w:p>
      <w:pPr>
        <w:ind w:left="432"/>
      </w:pPr>
      <w:r>
        <w:rPr>
          <w:sz w:val="20"/>
        </w:rPr>
        <w:t>§ 7 A lei disciplinará a organização e o funcionamento dos órgãos responsáveis p</w:t>
      </w:r>
      <w:r>
        <w:rPr>
          <w:color w:val="A0A0A0"/>
          <w:sz w:val="14"/>
        </w:rPr>
        <w:t xml:space="preserve">  [cf-art-144-par-7]</w:t>
      </w:r>
    </w:p>
    <w:p>
      <w:pPr>
        <w:ind w:left="432"/>
      </w:pPr>
      <w:r>
        <w:rPr>
          <w:sz w:val="20"/>
        </w:rPr>
        <w:t>§ 8 Os Municípios poderão constituir guardas municipais destinadas à proteção de</w:t>
      </w:r>
      <w:r>
        <w:rPr>
          <w:color w:val="A0A0A0"/>
          <w:sz w:val="14"/>
        </w:rPr>
        <w:t xml:space="preserve">  [cf-art-144-par-8]</w:t>
      </w:r>
    </w:p>
    <w:p>
      <w:pPr>
        <w:ind w:left="432"/>
      </w:pPr>
      <w:r>
        <w:rPr>
          <w:sz w:val="20"/>
        </w:rPr>
        <w:t>§ 9 A remuneração dos servidores policiais integrantes dos órgãos relacionados n</w:t>
      </w:r>
      <w:r>
        <w:rPr>
          <w:color w:val="A0A0A0"/>
          <w:sz w:val="14"/>
        </w:rPr>
        <w:t xml:space="preserve">  [cf-art-144-par-9]</w:t>
      </w:r>
    </w:p>
    <w:p>
      <w:pPr>
        <w:ind w:left="432"/>
      </w:pPr>
      <w:r>
        <w:rPr>
          <w:sz w:val="20"/>
        </w:rPr>
        <w:t>§ 10 A segurança viária, exercida para a preservação da ordem pública e da incol</w:t>
      </w:r>
      <w:r>
        <w:rPr>
          <w:color w:val="A0A0A0"/>
          <w:sz w:val="14"/>
        </w:rPr>
        <w:t xml:space="preserve">  [cf-art-144-par-10]</w:t>
      </w:r>
    </w:p>
    <w:p>
      <w:pPr>
        <w:ind w:left="720"/>
      </w:pPr>
      <w:r>
        <w:rPr>
          <w:sz w:val="20"/>
        </w:rPr>
        <w:t>I – compreende a educação, engenharia e fiscalização de trânsito, além de outras</w:t>
      </w:r>
    </w:p>
    <w:p>
      <w:pPr>
        <w:ind w:left="720"/>
      </w:pPr>
      <w:r>
        <w:rPr>
          <w:sz w:val="20"/>
        </w:rPr>
        <w:t>II – compete, no âmbito dos Estados, do Distrito Federal e dos Municípios, aos r</w:t>
      </w:r>
    </w:p>
    <w:p>
      <w:pPr>
        <w:pStyle w:val="Heading1"/>
      </w:pPr>
      <w:r>
        <w:t>TÍTULO VI</w:t>
      </w:r>
    </w:p>
    <w:p>
      <w:pPr>
        <w:pStyle w:val="Heading2"/>
      </w:pPr>
      <w:r>
        <w:t>CAPÍTULO I - DO SISTEMA TRIBUTÁRIO NACIONAL</w:t>
      </w:r>
    </w:p>
    <w:p>
      <w:pPr>
        <w:pStyle w:val="Heading3"/>
      </w:pPr>
      <w:r>
        <w:t>Seção I - DOS PRINCÍPIOS GERAIS</w:t>
      </w:r>
    </w:p>
    <w:p>
      <w:r>
        <w:rPr>
          <w:b/>
          <w:sz w:val="22"/>
        </w:rPr>
        <w:t>Art. 145 A União, os Estados, o Distrito Federal e os Municípios poderão institu</w:t>
      </w:r>
    </w:p>
    <w:p>
      <w:r>
        <w:rPr>
          <w:color w:val="808080"/>
          <w:sz w:val="14"/>
        </w:rPr>
        <w:t>slug: cf-art-145</w:t>
      </w:r>
    </w:p>
    <w:p>
      <w:pPr>
        <w:ind w:left="720"/>
      </w:pPr>
      <w:r>
        <w:rPr>
          <w:sz w:val="20"/>
        </w:rPr>
        <w:t>I – impostos;</w:t>
      </w:r>
    </w:p>
    <w:p>
      <w:pPr>
        <w:ind w:left="720"/>
      </w:pPr>
      <w:r>
        <w:rPr>
          <w:sz w:val="20"/>
        </w:rPr>
        <w:t>II – taxas, em razão do exercício do poder de polícia ou pela utilização, efetiv</w:t>
      </w:r>
    </w:p>
    <w:p>
      <w:pPr>
        <w:ind w:left="720"/>
      </w:pPr>
      <w:r>
        <w:rPr>
          <w:sz w:val="20"/>
        </w:rPr>
        <w:t>III – contribuição de melhoria, decorrente de obras públicas.</w:t>
      </w:r>
    </w:p>
    <w:p>
      <w:pPr>
        <w:ind w:left="432"/>
      </w:pPr>
      <w:r>
        <w:rPr>
          <w:sz w:val="20"/>
        </w:rPr>
        <w:t>§ 1 Sempre que possível, os impostos terão caráter pessoal e serão graduados seg</w:t>
      </w:r>
      <w:r>
        <w:rPr>
          <w:color w:val="A0A0A0"/>
          <w:sz w:val="14"/>
        </w:rPr>
        <w:t xml:space="preserve">  [cf-art-145-par-1]</w:t>
      </w:r>
    </w:p>
    <w:p>
      <w:pPr>
        <w:ind w:left="432"/>
      </w:pPr>
      <w:r>
        <w:rPr>
          <w:sz w:val="20"/>
        </w:rPr>
        <w:t>§ 2 As taxas não poderão ter base de cálculo própria de impostos.</w:t>
      </w:r>
      <w:r>
        <w:rPr>
          <w:color w:val="A0A0A0"/>
          <w:sz w:val="14"/>
        </w:rPr>
        <w:t xml:space="preserve">  [cf-art-145-par-2]</w:t>
      </w:r>
    </w:p>
    <w:p>
      <w:pPr>
        <w:ind w:left="432"/>
      </w:pPr>
      <w:r>
        <w:rPr>
          <w:sz w:val="20"/>
        </w:rPr>
        <w:t>§ 3 O Sistema Tributário Nacional deve observar os princípios da simplicidade, d</w:t>
      </w:r>
      <w:r>
        <w:rPr>
          <w:color w:val="A0A0A0"/>
          <w:sz w:val="14"/>
        </w:rPr>
        <w:t xml:space="preserve">  [cf-art-145-par-3]</w:t>
      </w:r>
    </w:p>
    <w:p>
      <w:pPr>
        <w:ind w:left="432"/>
      </w:pPr>
      <w:r>
        <w:rPr>
          <w:sz w:val="20"/>
        </w:rPr>
        <w:t>§ 4 As alterações na legislação tributária buscarão atenuar efeitos regressivos.</w:t>
      </w:r>
      <w:r>
        <w:rPr>
          <w:color w:val="A0A0A0"/>
          <w:sz w:val="14"/>
        </w:rPr>
        <w:t xml:space="preserve">  [cf-art-145-par-4]</w:t>
      </w:r>
    </w:p>
    <w:p>
      <w:r>
        <w:rPr>
          <w:b/>
          <w:sz w:val="22"/>
        </w:rPr>
        <w:t>Art. 146 Cabe à lei complementar:</w:t>
      </w:r>
    </w:p>
    <w:p>
      <w:r>
        <w:rPr>
          <w:color w:val="808080"/>
          <w:sz w:val="14"/>
        </w:rPr>
        <w:t>slug: cf-art-146</w:t>
      </w:r>
    </w:p>
    <w:p>
      <w:pPr>
        <w:ind w:left="720"/>
      </w:pPr>
      <w:r>
        <w:rPr>
          <w:sz w:val="20"/>
        </w:rPr>
        <w:t>I – dispor sobre conflitos de competência, em matéria tributária, entre a União,</w:t>
      </w:r>
    </w:p>
    <w:p>
      <w:pPr>
        <w:ind w:left="720"/>
      </w:pPr>
      <w:r>
        <w:rPr>
          <w:sz w:val="20"/>
        </w:rPr>
        <w:t>II – regular as limitações constitucionais ao poder de tributar;</w:t>
      </w:r>
    </w:p>
    <w:p>
      <w:pPr>
        <w:ind w:left="720"/>
      </w:pPr>
      <w:r>
        <w:rPr>
          <w:sz w:val="20"/>
        </w:rPr>
        <w:t>III – estabelecer normas gerais em matéria de legislação tributária, especialmen</w:t>
      </w:r>
    </w:p>
    <w:p>
      <w:pPr>
        <w:ind w:left="1008"/>
      </w:pPr>
      <w:r>
        <w:rPr>
          <w:sz w:val="20"/>
        </w:rPr>
        <w:t>a) definição de tributos e de suas espécies, bem como, em relação aos impostos d</w:t>
      </w:r>
    </w:p>
    <w:p>
      <w:pPr>
        <w:ind w:left="1008"/>
      </w:pPr>
      <w:r>
        <w:rPr>
          <w:sz w:val="20"/>
        </w:rPr>
        <w:t>b) obrigação, lançamento, crédito, prescrição e decadência tributários;</w:t>
      </w:r>
    </w:p>
    <w:p>
      <w:pPr>
        <w:ind w:left="1008"/>
      </w:pPr>
      <w:r>
        <w:rPr>
          <w:sz w:val="20"/>
        </w:rPr>
        <w:t xml:space="preserve">c) adequado tratamento tributário ao ato cooperativo praticado pelas sociedades </w:t>
      </w:r>
    </w:p>
    <w:p>
      <w:pPr>
        <w:ind w:left="1008"/>
      </w:pPr>
      <w:r>
        <w:rPr>
          <w:sz w:val="20"/>
        </w:rPr>
        <w:t>d) definição de tratamento diferenciado e favorecido para as microempresas e par</w:t>
      </w:r>
    </w:p>
    <w:p>
      <w:pPr>
        <w:ind w:left="432"/>
      </w:pPr>
      <w:r>
        <w:rPr>
          <w:sz w:val="20"/>
        </w:rPr>
        <w:t xml:space="preserve">§ 1 A lei complementar de que trata o inciso III, d, também poderá instituir um </w:t>
      </w:r>
      <w:r>
        <w:rPr>
          <w:color w:val="A0A0A0"/>
          <w:sz w:val="14"/>
        </w:rPr>
        <w:t xml:space="preserve">  [cf-art-146-par-1]</w:t>
      </w:r>
    </w:p>
    <w:p>
      <w:pPr>
        <w:ind w:left="720"/>
      </w:pPr>
      <w:r>
        <w:rPr>
          <w:sz w:val="20"/>
        </w:rPr>
        <w:t>I – será opcional para o contribuinte; (Incluído pela Emenda Constitucional nº 1</w:t>
      </w:r>
    </w:p>
    <w:p>
      <w:pPr>
        <w:ind w:left="720"/>
      </w:pPr>
      <w:r>
        <w:rPr>
          <w:sz w:val="20"/>
        </w:rPr>
        <w:t>II – poderão ser estabelecidas condições de enquadramento diferenciadas por Esta</w:t>
      </w:r>
    </w:p>
    <w:p>
      <w:pPr>
        <w:ind w:left="720"/>
      </w:pPr>
      <w:r>
        <w:rPr>
          <w:sz w:val="20"/>
        </w:rPr>
        <w:t>III – o recolhimento será unificado e centralizado e a distribuição da parcela d</w:t>
      </w:r>
    </w:p>
    <w:p>
      <w:pPr>
        <w:ind w:left="720"/>
      </w:pPr>
      <w:r>
        <w:rPr>
          <w:sz w:val="20"/>
        </w:rPr>
        <w:t>IV – a arrecadação, a fiscalização e a cobrança poderão ser compartilhadas pelos</w:t>
      </w:r>
    </w:p>
    <w:p>
      <w:pPr>
        <w:ind w:left="432"/>
      </w:pPr>
      <w:r>
        <w:rPr>
          <w:sz w:val="20"/>
        </w:rPr>
        <w:t>§ 2 É facultado ao optante pelo regime único de que trata o § 1º apurar e recolh</w:t>
      </w:r>
      <w:r>
        <w:rPr>
          <w:color w:val="A0A0A0"/>
          <w:sz w:val="14"/>
        </w:rPr>
        <w:t xml:space="preserve">  [cf-art-146-par-2]</w:t>
      </w:r>
    </w:p>
    <w:p>
      <w:pPr>
        <w:ind w:left="432"/>
      </w:pPr>
      <w:r>
        <w:rPr>
          <w:sz w:val="20"/>
        </w:rPr>
        <w:t xml:space="preserve">§ 3 Na hipótese de o recolhimento dos tributos previstos nos arts. 156-A e 195, </w:t>
      </w:r>
      <w:r>
        <w:rPr>
          <w:color w:val="A0A0A0"/>
          <w:sz w:val="14"/>
        </w:rPr>
        <w:t xml:space="preserve">  [cf-art-146-par-3]</w:t>
      </w:r>
    </w:p>
    <w:p>
      <w:pPr>
        <w:ind w:left="720"/>
      </w:pPr>
      <w:r>
        <w:rPr>
          <w:sz w:val="20"/>
        </w:rPr>
        <w:t>I – não será permitida a apropriação de créditos dos tributos previstos nos arts</w:t>
      </w:r>
    </w:p>
    <w:p>
      <w:pPr>
        <w:ind w:left="720"/>
      </w:pPr>
      <w:r>
        <w:rPr>
          <w:sz w:val="20"/>
        </w:rPr>
        <w:t>II – será permitida a apropriação de créditos dos tributos previstos nos arts. 1</w:t>
      </w:r>
    </w:p>
    <w:p>
      <w:r>
        <w:rPr>
          <w:b/>
          <w:sz w:val="22"/>
        </w:rPr>
        <w:t>Art. 146 A. Lei complementar poderá estabelecer critérios especiais de tributaçã</w:t>
      </w:r>
    </w:p>
    <w:p>
      <w:r>
        <w:rPr>
          <w:color w:val="808080"/>
          <w:sz w:val="14"/>
        </w:rPr>
        <w:t>slug: cf-art-146</w:t>
      </w:r>
    </w:p>
    <w:p>
      <w:r>
        <w:rPr>
          <w:b/>
          <w:sz w:val="22"/>
        </w:rPr>
        <w:t xml:space="preserve">Art. 147 Competem à União, em Território Federal, os impostos estaduais e, se o </w:t>
      </w:r>
    </w:p>
    <w:p>
      <w:r>
        <w:rPr>
          <w:color w:val="808080"/>
          <w:sz w:val="14"/>
        </w:rPr>
        <w:t>slug: cf-art-147</w:t>
      </w:r>
    </w:p>
    <w:p>
      <w:r>
        <w:rPr>
          <w:b/>
          <w:sz w:val="22"/>
        </w:rPr>
        <w:t>Art. 148 A União, mediante lei complementar, poderá instituir empréstimos compul</w:t>
      </w:r>
    </w:p>
    <w:p>
      <w:r>
        <w:rPr>
          <w:color w:val="808080"/>
          <w:sz w:val="14"/>
        </w:rPr>
        <w:t>slug: cf-art-148</w:t>
      </w:r>
    </w:p>
    <w:p>
      <w:pPr>
        <w:ind w:left="720"/>
      </w:pPr>
      <w:r>
        <w:rPr>
          <w:sz w:val="20"/>
        </w:rPr>
        <w:t xml:space="preserve">I – para atender a despesas extraordinárias, decorrentes de calamidade pública, </w:t>
      </w:r>
    </w:p>
    <w:p>
      <w:pPr>
        <w:ind w:left="720"/>
      </w:pPr>
      <w:r>
        <w:rPr>
          <w:sz w:val="20"/>
        </w:rPr>
        <w:t>II – no caso de investimento público de caráter urgente e de relevante interesse</w:t>
      </w:r>
    </w:p>
    <w:p>
      <w:r>
        <w:rPr>
          <w:b/>
          <w:sz w:val="22"/>
        </w:rPr>
        <w:t>Art. 149 Compete exclusivamente à União instituir contribuições sociais, de inte</w:t>
      </w:r>
    </w:p>
    <w:p>
      <w:r>
        <w:rPr>
          <w:color w:val="808080"/>
          <w:sz w:val="14"/>
        </w:rPr>
        <w:t>slug: cf-art-149</w:t>
      </w:r>
    </w:p>
    <w:p>
      <w:pPr>
        <w:ind w:left="432"/>
      </w:pPr>
      <w:r>
        <w:rPr>
          <w:sz w:val="20"/>
        </w:rPr>
        <w:t>§ 1 A União, os Estados, o Distrito Federal e os Municípios instituirão, por mei</w:t>
      </w:r>
      <w:r>
        <w:rPr>
          <w:color w:val="A0A0A0"/>
          <w:sz w:val="14"/>
        </w:rPr>
        <w:t xml:space="preserve">  [cf-art-149-par-1]</w:t>
      </w:r>
    </w:p>
    <w:p>
      <w:pPr>
        <w:ind w:left="432"/>
      </w:pPr>
      <w:r>
        <w:rPr>
          <w:sz w:val="20"/>
        </w:rPr>
        <w:t xml:space="preserve">§ 1 A. Quando houver deficit atuarial, a contribuição ordinária dos aposentados </w:t>
      </w:r>
      <w:r>
        <w:rPr>
          <w:color w:val="A0A0A0"/>
          <w:sz w:val="14"/>
        </w:rPr>
        <w:t xml:space="preserve">  [cf-art-149-par-1]</w:t>
      </w:r>
    </w:p>
    <w:p>
      <w:pPr>
        <w:ind w:left="432"/>
      </w:pPr>
      <w:r>
        <w:rPr>
          <w:sz w:val="20"/>
        </w:rPr>
        <w:t xml:space="preserve">§ 1 B. Demonstrada a insuficiência da medida prevista no § 1º-A para equacionar </w:t>
      </w:r>
      <w:r>
        <w:rPr>
          <w:color w:val="A0A0A0"/>
          <w:sz w:val="14"/>
        </w:rPr>
        <w:t xml:space="preserve">  [cf-art-149-par-1]</w:t>
      </w:r>
    </w:p>
    <w:p>
      <w:pPr>
        <w:ind w:left="432"/>
      </w:pPr>
      <w:r>
        <w:rPr>
          <w:sz w:val="20"/>
        </w:rPr>
        <w:t>§ 1 C. A contribuição extraordinária de que trata o § 1º-B deverá ser instituída</w:t>
      </w:r>
      <w:r>
        <w:rPr>
          <w:color w:val="A0A0A0"/>
          <w:sz w:val="14"/>
        </w:rPr>
        <w:t xml:space="preserve">  [cf-art-149-par-1]</w:t>
      </w:r>
    </w:p>
    <w:p>
      <w:pPr>
        <w:ind w:left="432"/>
      </w:pPr>
      <w:r>
        <w:rPr>
          <w:sz w:val="20"/>
        </w:rPr>
        <w:t xml:space="preserve">§ 2 As contribuições sociais e de intervenção no domínio econômico de que trata </w:t>
      </w:r>
      <w:r>
        <w:rPr>
          <w:color w:val="A0A0A0"/>
          <w:sz w:val="14"/>
        </w:rPr>
        <w:t xml:space="preserve">  [cf-art-149-par-2]</w:t>
      </w:r>
    </w:p>
    <w:p>
      <w:pPr>
        <w:ind w:left="720"/>
      </w:pPr>
      <w:r>
        <w:rPr>
          <w:sz w:val="20"/>
        </w:rPr>
        <w:t>I – não incidirão sobre as receitas decorrentes de exportação; (Incluído pela Em</w:t>
      </w:r>
    </w:p>
    <w:p>
      <w:pPr>
        <w:ind w:left="720"/>
      </w:pPr>
      <w:r>
        <w:rPr>
          <w:sz w:val="20"/>
        </w:rPr>
        <w:t>II – incidirão também sobre a importação de produtos estrangeiros ou serviços; (</w:t>
      </w:r>
    </w:p>
    <w:p>
      <w:pPr>
        <w:ind w:left="720"/>
      </w:pPr>
      <w:r>
        <w:rPr>
          <w:sz w:val="20"/>
        </w:rPr>
        <w:t>III – poderão ter alíquotas: (Incluído pela Emenda Constitucional nº 33, de 2001</w:t>
      </w:r>
    </w:p>
    <w:p>
      <w:pPr>
        <w:ind w:left="1008"/>
      </w:pPr>
      <w:r>
        <w:rPr>
          <w:sz w:val="20"/>
        </w:rPr>
        <w:t>a) ad valorem, tendo por base o faturamento, a receita bruta ou o valor da opera</w:t>
      </w:r>
    </w:p>
    <w:p>
      <w:pPr>
        <w:ind w:left="1008"/>
      </w:pPr>
      <w:r>
        <w:rPr>
          <w:sz w:val="20"/>
        </w:rPr>
        <w:t>b) específica, tendo por base a unidade de medida adotada. (Incluído pela Emenda</w:t>
      </w:r>
    </w:p>
    <w:p>
      <w:pPr>
        <w:ind w:left="432"/>
      </w:pPr>
      <w:r>
        <w:rPr>
          <w:sz w:val="20"/>
        </w:rPr>
        <w:t>§ 3 A pessoa natural destinatária das operações de importação poderá ser equipar</w:t>
      </w:r>
      <w:r>
        <w:rPr>
          <w:color w:val="A0A0A0"/>
          <w:sz w:val="14"/>
        </w:rPr>
        <w:t xml:space="preserve">  [cf-art-149-par-3]</w:t>
      </w:r>
    </w:p>
    <w:p>
      <w:pPr>
        <w:ind w:left="432"/>
      </w:pPr>
      <w:r>
        <w:rPr>
          <w:sz w:val="20"/>
        </w:rPr>
        <w:t>§ 4 A lei definirá as hipóteses em que as contribuições incidirão uma única vez.</w:t>
      </w:r>
      <w:r>
        <w:rPr>
          <w:color w:val="A0A0A0"/>
          <w:sz w:val="14"/>
        </w:rPr>
        <w:t xml:space="preserve">  [cf-art-149-par-4]</w:t>
      </w:r>
    </w:p>
    <w:p>
      <w:r>
        <w:rPr>
          <w:b/>
          <w:sz w:val="22"/>
        </w:rPr>
        <w:t>Art. 149 A. Os Municípios e o Distrito Federal poderão instituir contribuição, n</w:t>
      </w:r>
    </w:p>
    <w:p>
      <w:r>
        <w:rPr>
          <w:color w:val="808080"/>
          <w:sz w:val="14"/>
        </w:rPr>
        <w:t>slug: cf-art-149</w:t>
      </w:r>
    </w:p>
    <w:p>
      <w:r>
        <w:rPr>
          <w:b/>
          <w:sz w:val="22"/>
        </w:rPr>
        <w:t>Art. 149 B. Os tributos previstos nos arts. 156-A e 195, V, observarão as mesmas</w:t>
      </w:r>
    </w:p>
    <w:p>
      <w:r>
        <w:rPr>
          <w:color w:val="808080"/>
          <w:sz w:val="14"/>
        </w:rPr>
        <w:t>slug: cf-art-149</w:t>
      </w:r>
    </w:p>
    <w:p>
      <w:pPr>
        <w:ind w:left="720"/>
      </w:pPr>
      <w:r>
        <w:rPr>
          <w:sz w:val="20"/>
        </w:rPr>
        <w:t>I – fatos geradores, bases de cálculo, hipóteses de não incidência e sujeitos pa</w:t>
      </w:r>
    </w:p>
    <w:p>
      <w:pPr>
        <w:ind w:left="720"/>
      </w:pPr>
      <w:r>
        <w:rPr>
          <w:sz w:val="20"/>
        </w:rPr>
        <w:t>II – imunidades; (Incluído pela Emenda Constitucional nº 132, de 2023)</w:t>
      </w:r>
    </w:p>
    <w:p>
      <w:pPr>
        <w:ind w:left="720"/>
      </w:pPr>
      <w:r>
        <w:rPr>
          <w:sz w:val="20"/>
        </w:rPr>
        <w:t>III – regimes específicos, diferenciados ou favorecidos de tributação; (Incluído</w:t>
      </w:r>
    </w:p>
    <w:p>
      <w:pPr>
        <w:ind w:left="720"/>
      </w:pPr>
      <w:r>
        <w:rPr>
          <w:sz w:val="20"/>
        </w:rPr>
        <w:t>IV – regras de não cumulatividade e de creditamento. (Incluído pela Emenda Const</w:t>
      </w:r>
    </w:p>
    <w:p>
      <w:r>
        <w:rPr>
          <w:b/>
          <w:sz w:val="22"/>
        </w:rPr>
        <w:t>Art. 149 C. O produto da arrecadação do imposto previsto no art. 156-A e da cont</w:t>
      </w:r>
    </w:p>
    <w:p>
      <w:r>
        <w:rPr>
          <w:color w:val="808080"/>
          <w:sz w:val="14"/>
        </w:rPr>
        <w:t>slug: cf-art-149</w:t>
      </w:r>
    </w:p>
    <w:p>
      <w:pPr>
        <w:ind w:left="432"/>
      </w:pPr>
      <w:r>
        <w:rPr>
          <w:sz w:val="20"/>
        </w:rPr>
        <w:t>§ 1 As operações de que trata o caput poderão ter alíquotas reduzidas de modo un</w:t>
      </w:r>
      <w:r>
        <w:rPr>
          <w:color w:val="A0A0A0"/>
          <w:sz w:val="14"/>
        </w:rPr>
        <w:t xml:space="preserve">  [cf-art-149-par-1]</w:t>
      </w:r>
    </w:p>
    <w:p>
      <w:pPr>
        <w:ind w:left="432"/>
      </w:pPr>
      <w:r>
        <w:rPr>
          <w:sz w:val="20"/>
        </w:rPr>
        <w:t>§ 2 Lei complementar poderá prever hipóteses em que não se aplicará o disposto n</w:t>
      </w:r>
      <w:r>
        <w:rPr>
          <w:color w:val="A0A0A0"/>
          <w:sz w:val="14"/>
        </w:rPr>
        <w:t xml:space="preserve">  [cf-art-149-par-2]</w:t>
      </w:r>
    </w:p>
    <w:p>
      <w:pPr>
        <w:ind w:left="432"/>
      </w:pPr>
      <w:r>
        <w:rPr>
          <w:sz w:val="20"/>
        </w:rPr>
        <w:t xml:space="preserve">§ 3 Nas importações efetuadas pela administração pública direta, por autarquias </w:t>
      </w:r>
      <w:r>
        <w:rPr>
          <w:color w:val="A0A0A0"/>
          <w:sz w:val="14"/>
        </w:rPr>
        <w:t xml:space="preserve">  [cf-art-149-par-3]</w:t>
      </w:r>
    </w:p>
    <w:p>
      <w:pPr>
        <w:pStyle w:val="Heading3"/>
      </w:pPr>
      <w:r>
        <w:t>Seção II - DAS LIMITAÇÕES DO PODER DE TRIBUTAR</w:t>
      </w:r>
    </w:p>
    <w:p>
      <w:r>
        <w:rPr>
          <w:b/>
          <w:sz w:val="22"/>
        </w:rPr>
        <w:t xml:space="preserve">Art. 150 Sem prejuízo de outras garantias asseguradas ao contribuinte, é vedado </w:t>
      </w:r>
    </w:p>
    <w:p>
      <w:r>
        <w:rPr>
          <w:color w:val="808080"/>
          <w:sz w:val="14"/>
        </w:rPr>
        <w:t>slug: cf-art-150</w:t>
      </w:r>
    </w:p>
    <w:p>
      <w:pPr>
        <w:ind w:left="720"/>
      </w:pPr>
      <w:r>
        <w:rPr>
          <w:sz w:val="20"/>
        </w:rPr>
        <w:t>I – exigir ou aumentar tributo sem lei que o estabeleça;</w:t>
      </w:r>
    </w:p>
    <w:p>
      <w:pPr>
        <w:ind w:left="720"/>
      </w:pPr>
      <w:r>
        <w:rPr>
          <w:sz w:val="20"/>
        </w:rPr>
        <w:t>II – instituir tratamento desigual entre contribuintes que se encontrem em situa</w:t>
      </w:r>
    </w:p>
    <w:p>
      <w:pPr>
        <w:ind w:left="720"/>
      </w:pPr>
      <w:r>
        <w:rPr>
          <w:sz w:val="20"/>
        </w:rPr>
        <w:t>III – cobrar tributos:</w:t>
      </w:r>
    </w:p>
    <w:p>
      <w:pPr>
        <w:ind w:left="1008"/>
      </w:pPr>
      <w:r>
        <w:rPr>
          <w:sz w:val="20"/>
        </w:rPr>
        <w:t>a) em relação a fatos geradores ocorridos antes do início da vigência da lei que</w:t>
      </w:r>
    </w:p>
    <w:p>
      <w:pPr>
        <w:ind w:left="1008"/>
      </w:pPr>
      <w:r>
        <w:rPr>
          <w:sz w:val="20"/>
        </w:rPr>
        <w:t>b) no mesmo exercício financeiro em que haja sido publicada a lei que os institu</w:t>
      </w:r>
    </w:p>
    <w:p>
      <w:pPr>
        <w:ind w:left="1008"/>
      </w:pPr>
      <w:r>
        <w:rPr>
          <w:sz w:val="20"/>
        </w:rPr>
        <w:t>c) antes de decorridos noventa dias da data em que haja sido publicada a lei que</w:t>
      </w:r>
    </w:p>
    <w:p>
      <w:pPr>
        <w:ind w:left="720"/>
      </w:pPr>
      <w:r>
        <w:rPr>
          <w:sz w:val="20"/>
        </w:rPr>
        <w:t>IV – utilizar tributo com efeito de confisco;</w:t>
      </w:r>
    </w:p>
    <w:p>
      <w:pPr>
        <w:ind w:left="720"/>
      </w:pPr>
      <w:r>
        <w:rPr>
          <w:sz w:val="20"/>
        </w:rPr>
        <w:t>V – estabelecer limitações ao tráfego de pessoas ou bens, por meio de tributos i</w:t>
      </w:r>
    </w:p>
    <w:p>
      <w:pPr>
        <w:ind w:left="720"/>
      </w:pPr>
      <w:r>
        <w:rPr>
          <w:sz w:val="20"/>
        </w:rPr>
        <w:t>VI – instituir impostos sobre: (Vide Emenda Constitucional nº 3, de 1993)</w:t>
      </w:r>
    </w:p>
    <w:p>
      <w:pPr>
        <w:ind w:left="1008"/>
      </w:pPr>
      <w:r>
        <w:rPr>
          <w:sz w:val="20"/>
        </w:rPr>
        <w:t>a) patrimônio, renda ou serviços, uns dos outros;</w:t>
      </w:r>
    </w:p>
    <w:p>
      <w:pPr>
        <w:ind w:left="1008"/>
      </w:pPr>
      <w:r>
        <w:rPr>
          <w:sz w:val="20"/>
        </w:rPr>
        <w:t>b) entidades religiosas e templos de qualquer culto, inclusive suas organizações</w:t>
      </w:r>
    </w:p>
    <w:p>
      <w:pPr>
        <w:ind w:left="1008"/>
      </w:pPr>
      <w:r>
        <w:rPr>
          <w:sz w:val="20"/>
        </w:rPr>
        <w:t>c) patrimônio, renda ou serviços dos partidos políticos, inclusive suas fundaçõe</w:t>
      </w:r>
    </w:p>
    <w:p>
      <w:pPr>
        <w:ind w:left="1008"/>
      </w:pPr>
      <w:r>
        <w:rPr>
          <w:sz w:val="20"/>
        </w:rPr>
        <w:t>d) livros, jornais, periódicos e o papel destinado a sua impressão.</w:t>
      </w:r>
    </w:p>
    <w:p>
      <w:pPr>
        <w:ind w:left="1008"/>
      </w:pPr>
      <w:r>
        <w:rPr>
          <w:sz w:val="20"/>
        </w:rPr>
        <w:t>e) fonogramas e videofonogramas musicais produzidos no Brasil contendo obras mus</w:t>
      </w:r>
    </w:p>
    <w:p>
      <w:pPr>
        <w:ind w:left="432"/>
      </w:pPr>
      <w:r>
        <w:rPr>
          <w:sz w:val="20"/>
        </w:rPr>
        <w:t>§ 1 A vedação do inciso III, b, não se aplica aos tributos previstos nos arts. 1</w:t>
      </w:r>
      <w:r>
        <w:rPr>
          <w:color w:val="A0A0A0"/>
          <w:sz w:val="14"/>
        </w:rPr>
        <w:t xml:space="preserve">  [cf-art-150-par-1]</w:t>
      </w:r>
    </w:p>
    <w:p>
      <w:pPr>
        <w:ind w:left="432"/>
      </w:pPr>
      <w:r>
        <w:rPr>
          <w:sz w:val="20"/>
        </w:rPr>
        <w:t>§ 2 A vedação do inciso VI, &amp;quot;a&amp;quot;, é extensiva às autarquias e às fundaç</w:t>
      </w:r>
      <w:r>
        <w:rPr>
          <w:color w:val="A0A0A0"/>
          <w:sz w:val="14"/>
        </w:rPr>
        <w:t xml:space="preserve">  [cf-art-150-par-2]</w:t>
      </w:r>
    </w:p>
    <w:p>
      <w:pPr>
        <w:ind w:left="432"/>
      </w:pPr>
      <w:r>
        <w:rPr>
          <w:sz w:val="20"/>
        </w:rPr>
        <w:t>§ 3 As vedações do inciso VI, &amp;quot;a&amp;quot;, e do parágrafo anterior não se apli</w:t>
      </w:r>
      <w:r>
        <w:rPr>
          <w:color w:val="A0A0A0"/>
          <w:sz w:val="14"/>
        </w:rPr>
        <w:t xml:space="preserve">  [cf-art-150-par-3]</w:t>
      </w:r>
    </w:p>
    <w:p>
      <w:pPr>
        <w:ind w:left="432"/>
      </w:pPr>
      <w:r>
        <w:rPr>
          <w:sz w:val="20"/>
        </w:rPr>
        <w:t>§ 4 As vedações expressas no inciso VI, alíneas &amp;quot;b&amp;quot; e &amp;quot;c&amp;quot;, c</w:t>
      </w:r>
      <w:r>
        <w:rPr>
          <w:color w:val="A0A0A0"/>
          <w:sz w:val="14"/>
        </w:rPr>
        <w:t xml:space="preserve">  [cf-art-150-par-4]</w:t>
      </w:r>
    </w:p>
    <w:p>
      <w:pPr>
        <w:ind w:left="432"/>
      </w:pPr>
      <w:r>
        <w:rPr>
          <w:sz w:val="20"/>
        </w:rPr>
        <w:t>§ 5 A lei determinará medidas para que os consumidores sejam esclarecidos acerca</w:t>
      </w:r>
      <w:r>
        <w:rPr>
          <w:color w:val="A0A0A0"/>
          <w:sz w:val="14"/>
        </w:rPr>
        <w:t xml:space="preserve">  [cf-art-150-par-5]</w:t>
      </w:r>
    </w:p>
    <w:p>
      <w:pPr>
        <w:ind w:left="432"/>
      </w:pPr>
      <w:r>
        <w:rPr>
          <w:sz w:val="20"/>
        </w:rPr>
        <w:t>§ 6 Qualquer subsídio ou isenção, redução de base de cálculo, concessão de crédi</w:t>
      </w:r>
      <w:r>
        <w:rPr>
          <w:color w:val="A0A0A0"/>
          <w:sz w:val="14"/>
        </w:rPr>
        <w:t xml:space="preserve">  [cf-art-150-par-6]</w:t>
      </w:r>
    </w:p>
    <w:p>
      <w:pPr>
        <w:ind w:left="432"/>
      </w:pPr>
      <w:r>
        <w:rPr>
          <w:sz w:val="20"/>
        </w:rPr>
        <w:t>§ 7 A lei poderá atribuir a sujeito passivo de obrigação tributária a condição d</w:t>
      </w:r>
      <w:r>
        <w:rPr>
          <w:color w:val="A0A0A0"/>
          <w:sz w:val="14"/>
        </w:rPr>
        <w:t xml:space="preserve">  [cf-art-150-par-7]</w:t>
      </w:r>
    </w:p>
    <w:p>
      <w:r>
        <w:rPr>
          <w:b/>
          <w:sz w:val="22"/>
        </w:rPr>
        <w:t>Art. 151 É vedado à União:</w:t>
      </w:r>
    </w:p>
    <w:p>
      <w:r>
        <w:rPr>
          <w:color w:val="808080"/>
          <w:sz w:val="14"/>
        </w:rPr>
        <w:t>slug: cf-art-151</w:t>
      </w:r>
    </w:p>
    <w:p>
      <w:pPr>
        <w:ind w:left="720"/>
      </w:pPr>
      <w:r>
        <w:rPr>
          <w:sz w:val="20"/>
        </w:rPr>
        <w:t>I – instituir tributo que não seja uniforme em todo o território nacional ou que</w:t>
      </w:r>
    </w:p>
    <w:p>
      <w:pPr>
        <w:ind w:left="720"/>
      </w:pPr>
      <w:r>
        <w:rPr>
          <w:sz w:val="20"/>
        </w:rPr>
        <w:t xml:space="preserve">II – tributar a renda das obrigações da dívida pública dos Estados, do Distrito </w:t>
      </w:r>
    </w:p>
    <w:p>
      <w:pPr>
        <w:ind w:left="720"/>
      </w:pPr>
      <w:r>
        <w:rPr>
          <w:sz w:val="20"/>
        </w:rPr>
        <w:t>III – instituir isenções de tributos da competência dos Estados, do Distrito Fed</w:t>
      </w:r>
    </w:p>
    <w:p>
      <w:r>
        <w:rPr>
          <w:b/>
          <w:sz w:val="22"/>
        </w:rPr>
        <w:t xml:space="preserve">Art. 152 É vedado aos Estados, ao Distrito Federal e aos Municípios estabelecer </w:t>
      </w:r>
    </w:p>
    <w:p>
      <w:r>
        <w:rPr>
          <w:color w:val="808080"/>
          <w:sz w:val="14"/>
        </w:rPr>
        <w:t>slug: cf-art-152</w:t>
      </w:r>
    </w:p>
    <w:p>
      <w:pPr>
        <w:pStyle w:val="Heading3"/>
      </w:pPr>
      <w:r>
        <w:t>Seção III - DOS IMPOSTOS DA UNIÃO</w:t>
      </w:r>
    </w:p>
    <w:p>
      <w:r>
        <w:rPr>
          <w:b/>
          <w:sz w:val="22"/>
        </w:rPr>
        <w:t>Art. 153 Compete à União instituir impostos sobre:</w:t>
      </w:r>
    </w:p>
    <w:p>
      <w:r>
        <w:rPr>
          <w:color w:val="808080"/>
          <w:sz w:val="14"/>
        </w:rPr>
        <w:t>slug: cf-art-153</w:t>
      </w:r>
    </w:p>
    <w:p>
      <w:pPr>
        <w:ind w:left="720"/>
      </w:pPr>
      <w:r>
        <w:rPr>
          <w:sz w:val="20"/>
        </w:rPr>
        <w:t>I – importação de produtos estrangeiros;</w:t>
      </w:r>
    </w:p>
    <w:p>
      <w:pPr>
        <w:ind w:left="720"/>
      </w:pPr>
      <w:r>
        <w:rPr>
          <w:sz w:val="20"/>
        </w:rPr>
        <w:t>II – exportação, para o exterior, de produtos nacionais ou nacionalizados;</w:t>
      </w:r>
    </w:p>
    <w:p>
      <w:pPr>
        <w:ind w:left="720"/>
      </w:pPr>
      <w:r>
        <w:rPr>
          <w:sz w:val="20"/>
        </w:rPr>
        <w:t>III – renda e proventos de qualquer natureza;</w:t>
      </w:r>
    </w:p>
    <w:p>
      <w:pPr>
        <w:ind w:left="720"/>
      </w:pPr>
      <w:r>
        <w:rPr>
          <w:sz w:val="20"/>
        </w:rPr>
        <w:t>IV – produtos industrializados;</w:t>
      </w:r>
    </w:p>
    <w:p>
      <w:pPr>
        <w:ind w:left="720"/>
      </w:pPr>
      <w:r>
        <w:rPr>
          <w:sz w:val="20"/>
        </w:rPr>
        <w:t>V – operações de crédito, câmbio e seguro, ou relativas a títulos ou valores mob</w:t>
      </w:r>
    </w:p>
    <w:p>
      <w:pPr>
        <w:ind w:left="720"/>
      </w:pPr>
      <w:r>
        <w:rPr>
          <w:sz w:val="20"/>
        </w:rPr>
        <w:t>VI – propriedade territorial rural;</w:t>
      </w:r>
    </w:p>
    <w:p>
      <w:pPr>
        <w:ind w:left="720"/>
      </w:pPr>
      <w:r>
        <w:rPr>
          <w:sz w:val="20"/>
        </w:rPr>
        <w:t>VII – grandes fortunas, nos termos de lei complementar.</w:t>
      </w:r>
    </w:p>
    <w:p>
      <w:pPr>
        <w:ind w:left="720"/>
      </w:pPr>
      <w:r>
        <w:rPr>
          <w:sz w:val="20"/>
        </w:rPr>
        <w:t>VIII – produção, extração, comercialização ou importação de bens e serviços prej</w:t>
      </w:r>
    </w:p>
    <w:p>
      <w:pPr>
        <w:ind w:left="432"/>
      </w:pPr>
      <w:r>
        <w:rPr>
          <w:sz w:val="20"/>
        </w:rPr>
        <w:t>§ 1 É facultado ao Poder Executivo, atendidas as condições e os limites estabele</w:t>
      </w:r>
      <w:r>
        <w:rPr>
          <w:color w:val="A0A0A0"/>
          <w:sz w:val="14"/>
        </w:rPr>
        <w:t xml:space="preserve">  [cf-art-153-par-1]</w:t>
      </w:r>
    </w:p>
    <w:p>
      <w:pPr>
        <w:ind w:left="432"/>
      </w:pPr>
      <w:r>
        <w:rPr>
          <w:sz w:val="20"/>
        </w:rPr>
        <w:t>§ 2 O imposto previsto no inciso III:</w:t>
      </w:r>
      <w:r>
        <w:rPr>
          <w:color w:val="A0A0A0"/>
          <w:sz w:val="14"/>
        </w:rPr>
        <w:t xml:space="preserve">  [cf-art-153-par-2]</w:t>
      </w:r>
    </w:p>
    <w:p>
      <w:pPr>
        <w:ind w:left="720"/>
      </w:pPr>
      <w:r>
        <w:rPr>
          <w:sz w:val="20"/>
        </w:rPr>
        <w:t>I – será informado pelos critérios da generalidade, da universalidade e da progr</w:t>
      </w:r>
    </w:p>
    <w:p>
      <w:pPr>
        <w:ind w:left="720"/>
      </w:pPr>
      <w:r>
        <w:rPr>
          <w:sz w:val="20"/>
        </w:rPr>
        <w:t>II – (Revogado pela Emenda Constitucional nº 20, de 1998)</w:t>
      </w:r>
    </w:p>
    <w:p>
      <w:pPr>
        <w:ind w:left="432"/>
      </w:pPr>
      <w:r>
        <w:rPr>
          <w:sz w:val="20"/>
        </w:rPr>
        <w:t>§ 3 O imposto previsto no inciso IV:</w:t>
      </w:r>
      <w:r>
        <w:rPr>
          <w:color w:val="A0A0A0"/>
          <w:sz w:val="14"/>
        </w:rPr>
        <w:t xml:space="preserve">  [cf-art-153-par-3]</w:t>
      </w:r>
    </w:p>
    <w:p>
      <w:pPr>
        <w:ind w:left="720"/>
      </w:pPr>
      <w:r>
        <w:rPr>
          <w:sz w:val="20"/>
        </w:rPr>
        <w:t>I – será seletivo, em função da essencialidade do produto;</w:t>
      </w:r>
    </w:p>
    <w:p>
      <w:pPr>
        <w:ind w:left="720"/>
      </w:pPr>
      <w:r>
        <w:rPr>
          <w:sz w:val="20"/>
        </w:rPr>
        <w:t>II – será não-cumulativo, compensando-se o que for devido em cada operação com o</w:t>
      </w:r>
    </w:p>
    <w:p>
      <w:pPr>
        <w:ind w:left="720"/>
      </w:pPr>
      <w:r>
        <w:rPr>
          <w:sz w:val="20"/>
        </w:rPr>
        <w:t>III – não incidirá sobre produtos industrializados destinados ao exterior.</w:t>
      </w:r>
    </w:p>
    <w:p>
      <w:pPr>
        <w:ind w:left="720"/>
      </w:pPr>
      <w:r>
        <w:rPr>
          <w:sz w:val="20"/>
        </w:rPr>
        <w:t>IV – terá reduzido seu impacto sobre a aquisição de bens de capital pelo contrib</w:t>
      </w:r>
    </w:p>
    <w:p>
      <w:pPr>
        <w:ind w:left="432"/>
      </w:pPr>
      <w:r>
        <w:rPr>
          <w:sz w:val="20"/>
        </w:rPr>
        <w:t>§ 4 O imposto previsto no inciso VI do caput: (Redação dada pela Emenda Constitu</w:t>
      </w:r>
      <w:r>
        <w:rPr>
          <w:color w:val="A0A0A0"/>
          <w:sz w:val="14"/>
        </w:rPr>
        <w:t xml:space="preserve">  [cf-art-153-par-4]</w:t>
      </w:r>
    </w:p>
    <w:p>
      <w:pPr>
        <w:ind w:left="720"/>
      </w:pPr>
      <w:r>
        <w:rPr>
          <w:sz w:val="20"/>
        </w:rPr>
        <w:t>I – será progressivo e terá suas alíquotas fixadas de forma a desestimular a man</w:t>
      </w:r>
    </w:p>
    <w:p>
      <w:pPr>
        <w:ind w:left="720"/>
      </w:pPr>
      <w:r>
        <w:rPr>
          <w:sz w:val="20"/>
        </w:rPr>
        <w:t>II – não incidirá sobre pequenas glebas rurais, definidas em lei, quando as expl</w:t>
      </w:r>
    </w:p>
    <w:p>
      <w:pPr>
        <w:ind w:left="720"/>
      </w:pPr>
      <w:r>
        <w:rPr>
          <w:sz w:val="20"/>
        </w:rPr>
        <w:t>III – será fiscalizado e cobrado pelos Municípios que assim optarem, na forma da</w:t>
      </w:r>
    </w:p>
    <w:p>
      <w:pPr>
        <w:ind w:left="432"/>
      </w:pPr>
      <w:r>
        <w:rPr>
          <w:sz w:val="20"/>
        </w:rPr>
        <w:t>§ 5 O ouro, quando definido em lei como ativo financeiro ou instrumento cambial,</w:t>
      </w:r>
      <w:r>
        <w:rPr>
          <w:color w:val="A0A0A0"/>
          <w:sz w:val="14"/>
        </w:rPr>
        <w:t xml:space="preserve">  [cf-art-153-par-5]</w:t>
      </w:r>
    </w:p>
    <w:p>
      <w:pPr>
        <w:ind w:left="720"/>
      </w:pPr>
      <w:r>
        <w:rPr>
          <w:sz w:val="20"/>
        </w:rPr>
        <w:t>I – trinta por cento para o Estado, o Distrito Federal ou o Território, conforme</w:t>
      </w:r>
    </w:p>
    <w:p>
      <w:pPr>
        <w:ind w:left="720"/>
      </w:pPr>
      <w:r>
        <w:rPr>
          <w:sz w:val="20"/>
        </w:rPr>
        <w:t>II – setenta por cento para o Município de origem.</w:t>
      </w:r>
    </w:p>
    <w:p>
      <w:pPr>
        <w:ind w:left="432"/>
      </w:pPr>
      <w:r>
        <w:rPr>
          <w:sz w:val="20"/>
        </w:rPr>
        <w:t>§ 6 O imposto previsto no inciso VIII do caput deste artigo: (Incluído pela Emen</w:t>
      </w:r>
      <w:r>
        <w:rPr>
          <w:color w:val="A0A0A0"/>
          <w:sz w:val="14"/>
        </w:rPr>
        <w:t xml:space="preserve">  [cf-art-153-par-6]</w:t>
      </w:r>
    </w:p>
    <w:p>
      <w:pPr>
        <w:ind w:left="720"/>
      </w:pPr>
      <w:r>
        <w:rPr>
          <w:sz w:val="20"/>
        </w:rPr>
        <w:t>I – não incidirá sobre as exportações nem sobre as operações com energia elétric</w:t>
      </w:r>
    </w:p>
    <w:p>
      <w:pPr>
        <w:ind w:left="720"/>
      </w:pPr>
      <w:r>
        <w:rPr>
          <w:sz w:val="20"/>
        </w:rPr>
        <w:t>II – incidirá uma única vez sobre o bem ou serviço; (Incluído pela Emenda Consti</w:t>
      </w:r>
    </w:p>
    <w:p>
      <w:pPr>
        <w:ind w:left="720"/>
      </w:pPr>
      <w:r>
        <w:rPr>
          <w:sz w:val="20"/>
        </w:rPr>
        <w:t>III – não integrará sua própria base de cálculo; (Incluído pela Emenda Constituc</w:t>
      </w:r>
    </w:p>
    <w:p>
      <w:pPr>
        <w:ind w:left="720"/>
      </w:pPr>
      <w:r>
        <w:rPr>
          <w:sz w:val="20"/>
        </w:rPr>
        <w:t xml:space="preserve">IV – integrará a base de cálculo dos tributos previstos nos arts. 155, II, 156, </w:t>
      </w:r>
    </w:p>
    <w:p>
      <w:pPr>
        <w:ind w:left="720"/>
      </w:pPr>
      <w:r>
        <w:rPr>
          <w:sz w:val="20"/>
        </w:rPr>
        <w:t>V – poderá ter o mesmo fato gerador e base de cálculo de outros tributos; (Inclu</w:t>
      </w:r>
    </w:p>
    <w:p>
      <w:pPr>
        <w:ind w:left="720"/>
      </w:pPr>
      <w:r>
        <w:rPr>
          <w:sz w:val="20"/>
        </w:rPr>
        <w:t xml:space="preserve">VI – terá suas alíquotas fixadas em lei ordinária, podendo ser específicas, por </w:t>
      </w:r>
    </w:p>
    <w:p>
      <w:pPr>
        <w:ind w:left="720"/>
      </w:pPr>
      <w:r>
        <w:rPr>
          <w:sz w:val="20"/>
        </w:rPr>
        <w:t xml:space="preserve">VII – na extração, o imposto será cobrado independentemente da destinação, caso </w:t>
      </w:r>
    </w:p>
    <w:p>
      <w:r>
        <w:rPr>
          <w:b/>
          <w:sz w:val="22"/>
        </w:rPr>
        <w:t>Art. 154 A União poderá instituir:</w:t>
      </w:r>
    </w:p>
    <w:p>
      <w:r>
        <w:rPr>
          <w:color w:val="808080"/>
          <w:sz w:val="14"/>
        </w:rPr>
        <w:t>slug: cf-art-154</w:t>
      </w:r>
    </w:p>
    <w:p>
      <w:pPr>
        <w:ind w:left="720"/>
      </w:pPr>
      <w:r>
        <w:rPr>
          <w:sz w:val="20"/>
        </w:rPr>
        <w:t xml:space="preserve">I – mediante lei complementar, impostos não previstos no artigo anterior, desde </w:t>
      </w:r>
    </w:p>
    <w:p>
      <w:pPr>
        <w:ind w:left="720"/>
      </w:pPr>
      <w:r>
        <w:rPr>
          <w:sz w:val="20"/>
        </w:rPr>
        <w:t>II – na iminência ou no caso de guerra externa, impostos extraordinários, compre</w:t>
      </w:r>
    </w:p>
    <w:p>
      <w:pPr>
        <w:pStyle w:val="Heading3"/>
      </w:pPr>
      <w:r>
        <w:t>Seção IV - DOS IMPOSTOS DOS ESTADOS E DO DISTRITO FEDERAL</w:t>
      </w:r>
    </w:p>
    <w:p>
      <w:r>
        <w:rPr>
          <w:b/>
          <w:sz w:val="22"/>
        </w:rPr>
        <w:t>Art. 155 Compete aos Estados e ao Distrito Federal instituir impostos sobre: (Re</w:t>
      </w:r>
    </w:p>
    <w:p>
      <w:r>
        <w:rPr>
          <w:color w:val="808080"/>
          <w:sz w:val="14"/>
        </w:rPr>
        <w:t>slug: cf-art-155</w:t>
      </w:r>
    </w:p>
    <w:p>
      <w:pPr>
        <w:ind w:left="720"/>
      </w:pPr>
      <w:r>
        <w:rPr>
          <w:sz w:val="20"/>
        </w:rPr>
        <w:t>I – transmissão causa mortis e doação, de quaisquer bens ou direitos; (Redação d</w:t>
      </w:r>
    </w:p>
    <w:p>
      <w:pPr>
        <w:ind w:left="720"/>
      </w:pPr>
      <w:r>
        <w:rPr>
          <w:sz w:val="20"/>
        </w:rPr>
        <w:t>II – operações relativas à circulação de mercadorias e sobre prestações de servi</w:t>
      </w:r>
    </w:p>
    <w:p>
      <w:pPr>
        <w:ind w:left="720"/>
      </w:pPr>
      <w:r>
        <w:rPr>
          <w:sz w:val="20"/>
        </w:rPr>
        <w:t>III – propriedade de veículos automotores. (Redação dada pela Emenda Constitucio</w:t>
      </w:r>
    </w:p>
    <w:p>
      <w:pPr>
        <w:ind w:left="432"/>
      </w:pPr>
      <w:r>
        <w:rPr>
          <w:sz w:val="20"/>
        </w:rPr>
        <w:t xml:space="preserve">§ 1 O imposto previsto no inciso I: (Redação dada pela Emenda Constitucional nº </w:t>
      </w:r>
      <w:r>
        <w:rPr>
          <w:color w:val="A0A0A0"/>
          <w:sz w:val="14"/>
        </w:rPr>
        <w:t xml:space="preserve">  [cf-art-155-par-1]</w:t>
      </w:r>
    </w:p>
    <w:p>
      <w:pPr>
        <w:ind w:left="720"/>
      </w:pPr>
      <w:r>
        <w:rPr>
          <w:sz w:val="20"/>
        </w:rPr>
        <w:t>I – relativamente a bens imóveis e respectivos direitos, compete ao Estado da si</w:t>
      </w:r>
    </w:p>
    <w:p>
      <w:pPr>
        <w:ind w:left="720"/>
      </w:pPr>
      <w:r>
        <w:rPr>
          <w:sz w:val="20"/>
        </w:rPr>
        <w:t>II – relativamente a bens móveis, títulos e créditos, compete ao Estado onde era</w:t>
      </w:r>
    </w:p>
    <w:p>
      <w:pPr>
        <w:ind w:left="720"/>
      </w:pPr>
      <w:r>
        <w:rPr>
          <w:sz w:val="20"/>
        </w:rPr>
        <w:t>III – terá competência para sua instituição regulada por lei complementar:</w:t>
      </w:r>
    </w:p>
    <w:p>
      <w:pPr>
        <w:ind w:left="1008"/>
      </w:pPr>
      <w:r>
        <w:rPr>
          <w:sz w:val="20"/>
        </w:rPr>
        <w:t>a) se o doador tiver domicilio ou residência no exterior;</w:t>
      </w:r>
    </w:p>
    <w:p>
      <w:pPr>
        <w:ind w:left="1008"/>
      </w:pPr>
      <w:r>
        <w:rPr>
          <w:sz w:val="20"/>
        </w:rPr>
        <w:t>b) se o de cujus possuía bens, era residente ou domiciliado ou teve o seu invent</w:t>
      </w:r>
    </w:p>
    <w:p>
      <w:pPr>
        <w:ind w:left="720"/>
      </w:pPr>
      <w:r>
        <w:rPr>
          <w:sz w:val="20"/>
        </w:rPr>
        <w:t>IV – terá suas alíquotas máximas fixadas pelo Senado Federal;</w:t>
      </w:r>
    </w:p>
    <w:p>
      <w:pPr>
        <w:ind w:left="720"/>
      </w:pPr>
      <w:r>
        <w:rPr>
          <w:sz w:val="20"/>
        </w:rPr>
        <w:t>V – não incidirá sobre as doações destinadas, no âmbito do Poder Executivo da Un</w:t>
      </w:r>
    </w:p>
    <w:p>
      <w:pPr>
        <w:ind w:left="720"/>
      </w:pPr>
      <w:r>
        <w:rPr>
          <w:sz w:val="20"/>
        </w:rPr>
        <w:t>VI – será progressivo em razão do valor do quinhão, do legado ou da doação; (Inc</w:t>
      </w:r>
    </w:p>
    <w:p>
      <w:pPr>
        <w:ind w:left="720"/>
      </w:pPr>
      <w:r>
        <w:rPr>
          <w:sz w:val="20"/>
        </w:rPr>
        <w:t>VII – não incidirá sobre as transmissões e as doações para as instituições sem f</w:t>
      </w:r>
    </w:p>
    <w:p>
      <w:pPr>
        <w:ind w:left="432"/>
      </w:pPr>
      <w:r>
        <w:rPr>
          <w:sz w:val="20"/>
        </w:rPr>
        <w:t>§ 2 O imposto previsto no inciso II atenderá ao seguinte: (Redação dada pela Eme</w:t>
      </w:r>
      <w:r>
        <w:rPr>
          <w:color w:val="A0A0A0"/>
          <w:sz w:val="14"/>
        </w:rPr>
        <w:t xml:space="preserve">  [cf-art-155-par-2]</w:t>
      </w:r>
    </w:p>
    <w:p>
      <w:pPr>
        <w:ind w:left="720"/>
      </w:pPr>
      <w:r>
        <w:rPr>
          <w:sz w:val="20"/>
        </w:rPr>
        <w:t>I – será não-cumulativo, compensando-se o que for devido em cada operação relati</w:t>
      </w:r>
    </w:p>
    <w:p>
      <w:pPr>
        <w:ind w:left="720"/>
      </w:pPr>
      <w:r>
        <w:rPr>
          <w:sz w:val="20"/>
        </w:rPr>
        <w:t>II – a isenção ou não-incidência, salvo determinação em contrário da legislação:</w:t>
      </w:r>
    </w:p>
    <w:p>
      <w:pPr>
        <w:ind w:left="1008"/>
      </w:pPr>
      <w:r>
        <w:rPr>
          <w:sz w:val="20"/>
        </w:rPr>
        <w:t>a) não implicará crédito para compensação com o montante devido nas operações ou</w:t>
      </w:r>
    </w:p>
    <w:p>
      <w:pPr>
        <w:ind w:left="1008"/>
      </w:pPr>
      <w:r>
        <w:rPr>
          <w:sz w:val="20"/>
        </w:rPr>
        <w:t>b) acarretará a anulação do crédito relativo às operações anteriores;</w:t>
      </w:r>
    </w:p>
    <w:p>
      <w:pPr>
        <w:ind w:left="720"/>
      </w:pPr>
      <w:r>
        <w:rPr>
          <w:sz w:val="20"/>
        </w:rPr>
        <w:t>III – poderá ser seletivo, em função da essencialidade das mercadorias e dos ser</w:t>
      </w:r>
    </w:p>
    <w:p>
      <w:pPr>
        <w:ind w:left="720"/>
      </w:pPr>
      <w:r>
        <w:rPr>
          <w:sz w:val="20"/>
        </w:rPr>
        <w:t>IV – resolução do Senado Federal, de iniciativa do Presidente da República ou de</w:t>
      </w:r>
    </w:p>
    <w:p>
      <w:pPr>
        <w:ind w:left="720"/>
      </w:pPr>
      <w:r>
        <w:rPr>
          <w:sz w:val="20"/>
        </w:rPr>
        <w:t>V – é facultado ao Senado Federal:</w:t>
      </w:r>
    </w:p>
    <w:p>
      <w:pPr>
        <w:ind w:left="1008"/>
      </w:pPr>
      <w:r>
        <w:rPr>
          <w:sz w:val="20"/>
        </w:rPr>
        <w:t>a) estabelecer alíquotas mínimas nas operações internas, mediante resolução de i</w:t>
      </w:r>
    </w:p>
    <w:p>
      <w:pPr>
        <w:ind w:left="1008"/>
      </w:pPr>
      <w:r>
        <w:rPr>
          <w:sz w:val="20"/>
        </w:rPr>
        <w:t>b) fixar alíquotas máximas nas mesmas operações para resolver conflito específic</w:t>
      </w:r>
    </w:p>
    <w:p>
      <w:pPr>
        <w:ind w:left="720"/>
      </w:pPr>
      <w:r>
        <w:rPr>
          <w:sz w:val="20"/>
        </w:rPr>
        <w:t>VI – salvo deliberação em contrário dos Estados e do Distrito Federal, nos termo</w:t>
      </w:r>
    </w:p>
    <w:p>
      <w:pPr>
        <w:ind w:left="720"/>
      </w:pPr>
      <w:r>
        <w:rPr>
          <w:sz w:val="20"/>
        </w:rPr>
        <w:t>VII – nas operações e prestações que destinem bens e serviços a consumidor final</w:t>
      </w:r>
    </w:p>
    <w:p>
      <w:pPr>
        <w:ind w:left="1008"/>
      </w:pPr>
      <w:r>
        <w:rPr>
          <w:sz w:val="20"/>
        </w:rPr>
        <w:t>a) (revogada); (Redação dada pela Emenda Constitucional nº 87, de 2015)</w:t>
      </w:r>
    </w:p>
    <w:p>
      <w:pPr>
        <w:ind w:left="1008"/>
      </w:pPr>
      <w:r>
        <w:rPr>
          <w:sz w:val="20"/>
        </w:rPr>
        <w:t>b) (revogada); (Redação dada pela Emenda Constitucional nº 87, de 2015)</w:t>
      </w:r>
    </w:p>
    <w:p>
      <w:pPr>
        <w:ind w:left="720"/>
      </w:pPr>
      <w:r>
        <w:rPr>
          <w:sz w:val="20"/>
        </w:rPr>
        <w:t>VIII – a responsabilidade pelo recolhimento do imposto correspondente à diferenç</w:t>
      </w:r>
    </w:p>
    <w:p>
      <w:pPr>
        <w:ind w:left="1008"/>
      </w:pPr>
      <w:r>
        <w:rPr>
          <w:sz w:val="20"/>
        </w:rPr>
        <w:t>a) ao destinatário, quando este for contribuinte do imposto; (Incluído pela Emen</w:t>
      </w:r>
    </w:p>
    <w:p>
      <w:pPr>
        <w:ind w:left="1008"/>
      </w:pPr>
      <w:r>
        <w:rPr>
          <w:sz w:val="20"/>
        </w:rPr>
        <w:t>b) ao remetente, quando o destinatário não for contribuinte do imposto; (Incluíd</w:t>
      </w:r>
    </w:p>
    <w:p>
      <w:pPr>
        <w:ind w:left="720"/>
      </w:pPr>
      <w:r>
        <w:rPr>
          <w:sz w:val="20"/>
        </w:rPr>
        <w:t>IX – incidirá também:</w:t>
      </w:r>
    </w:p>
    <w:p>
      <w:pPr>
        <w:ind w:left="1008"/>
      </w:pPr>
      <w:r>
        <w:rPr>
          <w:sz w:val="20"/>
        </w:rPr>
        <w:t>a) sobre a entrada de bem ou mercadoria importados do exterior por pessoa física</w:t>
      </w:r>
    </w:p>
    <w:p>
      <w:pPr>
        <w:ind w:left="1008"/>
      </w:pPr>
      <w:r>
        <w:rPr>
          <w:sz w:val="20"/>
        </w:rPr>
        <w:t>b) sobre o valor total da operação, quando mercadorias forem fornecidas com serv</w:t>
      </w:r>
    </w:p>
    <w:p>
      <w:pPr>
        <w:ind w:left="720"/>
      </w:pPr>
      <w:r>
        <w:rPr>
          <w:sz w:val="20"/>
        </w:rPr>
        <w:t>X – não incidirá:</w:t>
      </w:r>
    </w:p>
    <w:p>
      <w:pPr>
        <w:ind w:left="1008"/>
      </w:pPr>
      <w:r>
        <w:rPr>
          <w:sz w:val="20"/>
        </w:rPr>
        <w:t xml:space="preserve">a) sobre operações que destinem mercadorias para o exterior, nem sobre serviços </w:t>
      </w:r>
    </w:p>
    <w:p>
      <w:pPr>
        <w:ind w:left="1008"/>
      </w:pPr>
      <w:r>
        <w:rPr>
          <w:sz w:val="20"/>
        </w:rPr>
        <w:t>b) sobre operações que destinem a outros Estados petróleo, inclusive lubrificant</w:t>
      </w:r>
    </w:p>
    <w:p>
      <w:pPr>
        <w:ind w:left="1008"/>
      </w:pPr>
      <w:r>
        <w:rPr>
          <w:sz w:val="20"/>
        </w:rPr>
        <w:t>c) sobre o ouro, nas hipóteses definidas no art. 153, § 5º;</w:t>
      </w:r>
    </w:p>
    <w:p>
      <w:pPr>
        <w:ind w:left="1008"/>
      </w:pPr>
      <w:r>
        <w:rPr>
          <w:sz w:val="20"/>
        </w:rPr>
        <w:t>d) nas prestações de serviço de comunicação nas modalidades de radiodifusão sono</w:t>
      </w:r>
    </w:p>
    <w:p>
      <w:pPr>
        <w:ind w:left="720"/>
      </w:pPr>
      <w:r>
        <w:rPr>
          <w:sz w:val="20"/>
        </w:rPr>
        <w:t>XI – não compreenderá, em sua base de cálculo, o montante do imposto sobre produ</w:t>
      </w:r>
    </w:p>
    <w:p>
      <w:pPr>
        <w:ind w:left="720"/>
      </w:pPr>
      <w:r>
        <w:rPr>
          <w:sz w:val="20"/>
        </w:rPr>
        <w:t>XII – cabe à lei complementar:</w:t>
      </w:r>
    </w:p>
    <w:p>
      <w:pPr>
        <w:ind w:left="1008"/>
      </w:pPr>
      <w:r>
        <w:rPr>
          <w:sz w:val="20"/>
        </w:rPr>
        <w:t>a) definir seus contribuintes;</w:t>
      </w:r>
    </w:p>
    <w:p>
      <w:pPr>
        <w:ind w:left="1008"/>
      </w:pPr>
      <w:r>
        <w:rPr>
          <w:sz w:val="20"/>
        </w:rPr>
        <w:t>b) dispor sobre substituição tributária;</w:t>
      </w:r>
    </w:p>
    <w:p>
      <w:pPr>
        <w:ind w:left="1008"/>
      </w:pPr>
      <w:r>
        <w:rPr>
          <w:sz w:val="20"/>
        </w:rPr>
        <w:t>c) disciplinar o regime de compensação do imposto;</w:t>
      </w:r>
    </w:p>
    <w:p>
      <w:pPr>
        <w:ind w:left="1008"/>
      </w:pPr>
      <w:r>
        <w:rPr>
          <w:sz w:val="20"/>
        </w:rPr>
        <w:t>d) fixar, para efeito de sua cobrança e definição do estabelecimento responsável</w:t>
      </w:r>
    </w:p>
    <w:p>
      <w:pPr>
        <w:ind w:left="1008"/>
      </w:pPr>
      <w:r>
        <w:rPr>
          <w:sz w:val="20"/>
        </w:rPr>
        <w:t>e) excluir da incidência do imposto, nas exportações para o exterior, serviços e</w:t>
      </w:r>
    </w:p>
    <w:p>
      <w:pPr>
        <w:ind w:left="1008"/>
      </w:pPr>
      <w:r>
        <w:rPr>
          <w:sz w:val="20"/>
        </w:rPr>
        <w:t>f) prever casos de manutenção de crédito, relativamente à remessa para outro Est</w:t>
      </w:r>
    </w:p>
    <w:p>
      <w:pPr>
        <w:ind w:left="1008"/>
      </w:pPr>
      <w:r>
        <w:rPr>
          <w:sz w:val="20"/>
        </w:rPr>
        <w:t>g) regular a forma como, mediante deliberação dos Estados e do Distrito Federal,</w:t>
      </w:r>
    </w:p>
    <w:p>
      <w:pPr>
        <w:ind w:left="1008"/>
      </w:pPr>
      <w:r>
        <w:rPr>
          <w:sz w:val="20"/>
        </w:rPr>
        <w:t>h) definir os combustíveis e lubrificantes sobre os quais o imposto incidirá uma</w:t>
      </w:r>
    </w:p>
    <w:p>
      <w:pPr>
        <w:ind w:left="1008"/>
      </w:pPr>
      <w:r>
        <w:rPr>
          <w:sz w:val="20"/>
        </w:rPr>
        <w:t xml:space="preserve">i) fixar a base de cálculo, de modo que o montante do imposto a integre, também </w:t>
      </w:r>
    </w:p>
    <w:p>
      <w:pPr>
        <w:ind w:left="432"/>
      </w:pPr>
      <w:r>
        <w:rPr>
          <w:sz w:val="20"/>
        </w:rPr>
        <w:t xml:space="preserve">§ 3 À exceção dos impostos de que tratam o inciso II do caput deste artigo e os </w:t>
      </w:r>
      <w:r>
        <w:rPr>
          <w:color w:val="A0A0A0"/>
          <w:sz w:val="14"/>
        </w:rPr>
        <w:t xml:space="preserve">  [cf-art-155-par-3]</w:t>
      </w:r>
    </w:p>
    <w:p>
      <w:pPr>
        <w:ind w:left="432"/>
      </w:pPr>
      <w:r>
        <w:rPr>
          <w:sz w:val="20"/>
        </w:rPr>
        <w:t>§ 4 Na hipótese do inciso XII, h, observar-se-á o seguinte: (Incluído pela Emend</w:t>
      </w:r>
      <w:r>
        <w:rPr>
          <w:color w:val="A0A0A0"/>
          <w:sz w:val="14"/>
        </w:rPr>
        <w:t xml:space="preserve">  [cf-art-155-par-4]</w:t>
      </w:r>
    </w:p>
    <w:p>
      <w:pPr>
        <w:ind w:left="720"/>
      </w:pPr>
      <w:r>
        <w:rPr>
          <w:sz w:val="20"/>
        </w:rPr>
        <w:t>I – nas operações com os lubrificantes e combustíveis derivados de petróleo, o i</w:t>
      </w:r>
    </w:p>
    <w:p>
      <w:pPr>
        <w:ind w:left="720"/>
      </w:pPr>
      <w:r>
        <w:rPr>
          <w:sz w:val="20"/>
        </w:rPr>
        <w:t>II – nas operações interestaduais, entre contribuintes, com gás natural e seus d</w:t>
      </w:r>
    </w:p>
    <w:p>
      <w:pPr>
        <w:ind w:left="720"/>
      </w:pPr>
      <w:r>
        <w:rPr>
          <w:sz w:val="20"/>
        </w:rPr>
        <w:t>III – nas operações interestaduais com gás natural e seus derivados, e lubrifica</w:t>
      </w:r>
    </w:p>
    <w:p>
      <w:pPr>
        <w:ind w:left="720"/>
      </w:pPr>
      <w:r>
        <w:rPr>
          <w:sz w:val="20"/>
        </w:rPr>
        <w:t xml:space="preserve">IV – as alíquotas do imposto serão definidas mediante deliberação dos Estados e </w:t>
      </w:r>
    </w:p>
    <w:p>
      <w:pPr>
        <w:ind w:left="1008"/>
      </w:pPr>
      <w:r>
        <w:rPr>
          <w:sz w:val="20"/>
        </w:rPr>
        <w:t xml:space="preserve">a) serão uniformes em todo o território nacional, podendo ser diferenciadas por </w:t>
      </w:r>
    </w:p>
    <w:p>
      <w:pPr>
        <w:ind w:left="1008"/>
      </w:pPr>
      <w:r>
        <w:rPr>
          <w:sz w:val="20"/>
        </w:rPr>
        <w:t>b) poderão ser específicas, por unidade de medida adotada, ou ad valorem, incidi</w:t>
      </w:r>
    </w:p>
    <w:p>
      <w:pPr>
        <w:ind w:left="1008"/>
      </w:pPr>
      <w:r>
        <w:rPr>
          <w:sz w:val="20"/>
        </w:rPr>
        <w:t>c) poderão ser reduzidas e restabelecidas, não se lhes aplicando o disposto no a</w:t>
      </w:r>
    </w:p>
    <w:p>
      <w:pPr>
        <w:ind w:left="432"/>
      </w:pPr>
      <w:r>
        <w:rPr>
          <w:sz w:val="20"/>
        </w:rPr>
        <w:t>§ 5 As regras necessárias à aplicação do disposto no § 4º, inclusive as relativa</w:t>
      </w:r>
      <w:r>
        <w:rPr>
          <w:color w:val="A0A0A0"/>
          <w:sz w:val="14"/>
        </w:rPr>
        <w:t xml:space="preserve">  [cf-art-155-par-5]</w:t>
      </w:r>
    </w:p>
    <w:p>
      <w:pPr>
        <w:ind w:left="432"/>
      </w:pPr>
      <w:r>
        <w:rPr>
          <w:sz w:val="20"/>
        </w:rPr>
        <w:t>§ 6 O imposto previsto no inciso III: (Incluído pela Emenda Constitucional nº 42</w:t>
      </w:r>
      <w:r>
        <w:rPr>
          <w:color w:val="A0A0A0"/>
          <w:sz w:val="14"/>
        </w:rPr>
        <w:t xml:space="preserve">  [cf-art-155-par-6]</w:t>
      </w:r>
    </w:p>
    <w:p>
      <w:pPr>
        <w:ind w:left="720"/>
      </w:pPr>
      <w:r>
        <w:rPr>
          <w:sz w:val="20"/>
        </w:rPr>
        <w:t>I – terá alíquotas mínimas fixadas pelo Senado Federal; (Incluído pela Emenda Co</w:t>
      </w:r>
    </w:p>
    <w:p>
      <w:pPr>
        <w:ind w:left="720"/>
      </w:pPr>
      <w:r>
        <w:rPr>
          <w:sz w:val="20"/>
        </w:rPr>
        <w:t>II – poderá ter alíquotas diferenciadas em função do tipo, do valor, da utilizaç</w:t>
      </w:r>
    </w:p>
    <w:p>
      <w:pPr>
        <w:ind w:left="720"/>
      </w:pPr>
      <w:r>
        <w:rPr>
          <w:sz w:val="20"/>
        </w:rPr>
        <w:t>III – incidirá sobre a propriedade de veículos automotores terrestres, aquáticos</w:t>
      </w:r>
    </w:p>
    <w:p>
      <w:pPr>
        <w:ind w:left="1008"/>
      </w:pPr>
      <w:r>
        <w:rPr>
          <w:sz w:val="20"/>
        </w:rPr>
        <w:t xml:space="preserve">a) aeronaves agrícolas e de operador certificado para prestar serviços aéreos a </w:t>
      </w:r>
    </w:p>
    <w:p>
      <w:pPr>
        <w:ind w:left="1008"/>
      </w:pPr>
      <w:r>
        <w:rPr>
          <w:sz w:val="20"/>
        </w:rPr>
        <w:t>b) embarcações de pessoa jurídica que detenha outorga para prestar serviços de t</w:t>
      </w:r>
    </w:p>
    <w:p>
      <w:pPr>
        <w:ind w:left="1008"/>
      </w:pPr>
      <w:r>
        <w:rPr>
          <w:sz w:val="20"/>
        </w:rPr>
        <w:t>c) plataformas suscetíveis de se locomoverem na água por meios próprios, inclusi</w:t>
      </w:r>
    </w:p>
    <w:p>
      <w:pPr>
        <w:ind w:left="1008"/>
      </w:pPr>
      <w:r>
        <w:rPr>
          <w:sz w:val="20"/>
        </w:rPr>
        <w:t>d) tratores e máquinas agrícolas. (Incluído pela Emenda Constitucional nº 132, d</w:t>
      </w:r>
    </w:p>
    <w:p>
      <w:pPr>
        <w:ind w:left="1008"/>
      </w:pPr>
      <w:r>
        <w:rPr>
          <w:sz w:val="20"/>
        </w:rPr>
        <w:t>e) veículos terrestres de passageiros, caminhonetes e mistos com 20 (vinte) anos</w:t>
      </w:r>
    </w:p>
    <w:p>
      <w:pPr>
        <w:pStyle w:val="Heading3"/>
      </w:pPr>
      <w:r>
        <w:t>Seção V - DOS IMPOSTOS DOS MUNICÍPIOS</w:t>
      </w:r>
    </w:p>
    <w:p>
      <w:r>
        <w:rPr>
          <w:b/>
          <w:sz w:val="22"/>
        </w:rPr>
        <w:t>Art. 156 Compete aos Municípios instituir impostos sobre:</w:t>
      </w:r>
    </w:p>
    <w:p>
      <w:r>
        <w:rPr>
          <w:color w:val="808080"/>
          <w:sz w:val="14"/>
        </w:rPr>
        <w:t>slug: cf-art-156</w:t>
      </w:r>
    </w:p>
    <w:p>
      <w:pPr>
        <w:ind w:left="720"/>
      </w:pPr>
      <w:r>
        <w:rPr>
          <w:sz w:val="20"/>
        </w:rPr>
        <w:t>I – propriedade predial e territorial urbana;</w:t>
      </w:r>
    </w:p>
    <w:p>
      <w:pPr>
        <w:ind w:left="720"/>
      </w:pPr>
      <w:r>
        <w:rPr>
          <w:sz w:val="20"/>
        </w:rPr>
        <w:t>II – transmissão &amp;quot;inter vivos&amp;quot;, a qualquer título, por ato oneroso, de</w:t>
      </w:r>
    </w:p>
    <w:p>
      <w:pPr>
        <w:ind w:left="720"/>
      </w:pPr>
      <w:r>
        <w:rPr>
          <w:sz w:val="20"/>
        </w:rPr>
        <w:t>III – serviços de qualquer natureza, não compreendidos no art. 155, II, definido</w:t>
      </w:r>
    </w:p>
    <w:p>
      <w:pPr>
        <w:ind w:left="720"/>
      </w:pPr>
      <w:r>
        <w:rPr>
          <w:sz w:val="20"/>
        </w:rPr>
        <w:t>IV – (Revogado pela Emenda Constitucional nº 3, de 1993)</w:t>
      </w:r>
    </w:p>
    <w:p>
      <w:pPr>
        <w:ind w:left="432"/>
      </w:pPr>
      <w:r>
        <w:rPr>
          <w:sz w:val="20"/>
        </w:rPr>
        <w:t>§ 1 Sem prejuízo da progressividade no tempo a que se refere o art. 182, § 4º, i</w:t>
      </w:r>
      <w:r>
        <w:rPr>
          <w:color w:val="A0A0A0"/>
          <w:sz w:val="14"/>
        </w:rPr>
        <w:t xml:space="preserve">  [cf-art-156-par-1]</w:t>
      </w:r>
    </w:p>
    <w:p>
      <w:pPr>
        <w:ind w:left="720"/>
      </w:pPr>
      <w:r>
        <w:rPr>
          <w:sz w:val="20"/>
        </w:rPr>
        <w:t>III – ter sua base de cálculo atualizada pelo Poder Executivo, conforme critério</w:t>
      </w:r>
    </w:p>
    <w:p>
      <w:pPr>
        <w:ind w:left="432"/>
      </w:pPr>
      <w:r>
        <w:rPr>
          <w:sz w:val="20"/>
        </w:rPr>
        <w:t>§ 1 A O imposto previsto no inciso I do caput deste artigo não incide sobre temp</w:t>
      </w:r>
      <w:r>
        <w:rPr>
          <w:color w:val="A0A0A0"/>
          <w:sz w:val="14"/>
        </w:rPr>
        <w:t xml:space="preserve">  [cf-art-156-par-1]</w:t>
      </w:r>
    </w:p>
    <w:p>
      <w:pPr>
        <w:ind w:left="432"/>
      </w:pPr>
      <w:r>
        <w:rPr>
          <w:sz w:val="20"/>
        </w:rPr>
        <w:t>§ 2 O imposto previsto no inciso II:</w:t>
      </w:r>
      <w:r>
        <w:rPr>
          <w:color w:val="A0A0A0"/>
          <w:sz w:val="14"/>
        </w:rPr>
        <w:t xml:space="preserve">  [cf-art-156-par-2]</w:t>
      </w:r>
    </w:p>
    <w:p>
      <w:pPr>
        <w:ind w:left="720"/>
      </w:pPr>
      <w:r>
        <w:rPr>
          <w:sz w:val="20"/>
        </w:rPr>
        <w:t>I – não incide sobre a transmissão de bens ou direitos incorporados ao patrimôni</w:t>
      </w:r>
    </w:p>
    <w:p>
      <w:pPr>
        <w:ind w:left="720"/>
      </w:pPr>
      <w:r>
        <w:rPr>
          <w:sz w:val="20"/>
        </w:rPr>
        <w:t>II – compete ao Município da situação do bem.</w:t>
      </w:r>
    </w:p>
    <w:p>
      <w:pPr>
        <w:ind w:left="432"/>
      </w:pPr>
      <w:r>
        <w:rPr>
          <w:sz w:val="20"/>
        </w:rPr>
        <w:t>§ 3 Em relação ao imposto previsto no inciso III do caput deste artigo, cabe à l</w:t>
      </w:r>
      <w:r>
        <w:rPr>
          <w:color w:val="A0A0A0"/>
          <w:sz w:val="14"/>
        </w:rPr>
        <w:t xml:space="preserve">  [cf-art-156-par-3]</w:t>
      </w:r>
    </w:p>
    <w:p>
      <w:pPr>
        <w:ind w:left="720"/>
      </w:pPr>
      <w:r>
        <w:rPr>
          <w:sz w:val="20"/>
        </w:rPr>
        <w:t>I – fixar as suas alíquotas máximas e mínimas; (Redação dada pela Emenda Constit</w:t>
      </w:r>
    </w:p>
    <w:p>
      <w:pPr>
        <w:ind w:left="720"/>
      </w:pPr>
      <w:r>
        <w:rPr>
          <w:sz w:val="20"/>
        </w:rPr>
        <w:t>II – excluir da sua incidência exportações de serviços para o exterior. (Incluíd</w:t>
      </w:r>
    </w:p>
    <w:p>
      <w:pPr>
        <w:ind w:left="432"/>
      </w:pPr>
      <w:r>
        <w:rPr>
          <w:sz w:val="20"/>
        </w:rPr>
        <w:t>§ 4 (Revogado pela Emenda Constitucional nº 3, de 1993)</w:t>
        <w:br/>
        <w:t>Seção V-A</w:t>
        <w:br/>
        <w:t>(Incluído pela</w:t>
      </w:r>
      <w:r>
        <w:rPr>
          <w:color w:val="A0A0A0"/>
          <w:sz w:val="14"/>
        </w:rPr>
        <w:t xml:space="preserve">  [cf-art-156-par-4]</w:t>
      </w:r>
    </w:p>
    <w:p>
      <w:pPr>
        <w:ind w:left="432"/>
      </w:pPr>
      <w:r>
        <w:rPr>
          <w:sz w:val="20"/>
        </w:rPr>
        <w:t xml:space="preserve">§ 1 O imposto previsto no caput será informado pelo princípio da neutralidade e </w:t>
      </w:r>
      <w:r>
        <w:rPr>
          <w:color w:val="A0A0A0"/>
          <w:sz w:val="14"/>
        </w:rPr>
        <w:t xml:space="preserve">  [cf-art-156-par-1]</w:t>
      </w:r>
    </w:p>
    <w:p>
      <w:pPr>
        <w:ind w:left="720"/>
      </w:pPr>
      <w:r>
        <w:rPr>
          <w:sz w:val="20"/>
        </w:rPr>
        <w:t>I – incidirá sobre operações com bens materiais ou imateriais, inclusive direito</w:t>
      </w:r>
    </w:p>
    <w:p>
      <w:pPr>
        <w:ind w:left="720"/>
      </w:pPr>
      <w:r>
        <w:rPr>
          <w:sz w:val="20"/>
        </w:rPr>
        <w:t>II – incidirá também sobre a importação de bens materiais ou imateriais, inclusi</w:t>
      </w:r>
    </w:p>
    <w:p>
      <w:pPr>
        <w:ind w:left="720"/>
      </w:pPr>
      <w:r>
        <w:rPr>
          <w:sz w:val="20"/>
        </w:rPr>
        <w:t xml:space="preserve">III – não incidirá sobre as exportações, assegurados ao exportador a manutenção </w:t>
      </w:r>
    </w:p>
    <w:p>
      <w:pPr>
        <w:ind w:left="720"/>
      </w:pPr>
      <w:r>
        <w:rPr>
          <w:sz w:val="20"/>
        </w:rPr>
        <w:t xml:space="preserve">IV – terá legislação única e uniforme em todo o território nacional, ressalvado </w:t>
      </w:r>
    </w:p>
    <w:p>
      <w:pPr>
        <w:ind w:left="720"/>
      </w:pPr>
      <w:r>
        <w:rPr>
          <w:sz w:val="20"/>
        </w:rPr>
        <w:t>V – cada ente federativo fixará sua alíquota própria por lei específica; (Incluí</w:t>
      </w:r>
    </w:p>
    <w:p>
      <w:pPr>
        <w:ind w:left="720"/>
      </w:pPr>
      <w:r>
        <w:rPr>
          <w:sz w:val="20"/>
        </w:rPr>
        <w:t>VI – a alíquota fixada pelo ente federativo na forma do inciso V será a mesma pa</w:t>
      </w:r>
    </w:p>
    <w:p>
      <w:pPr>
        <w:ind w:left="720"/>
      </w:pPr>
      <w:r>
        <w:rPr>
          <w:sz w:val="20"/>
        </w:rPr>
        <w:t>VII – será cobrado pelo somatório das alíquotas do Estado e do Município de dest</w:t>
      </w:r>
    </w:p>
    <w:p>
      <w:pPr>
        <w:ind w:left="720"/>
      </w:pPr>
      <w:r>
        <w:rPr>
          <w:sz w:val="20"/>
        </w:rPr>
        <w:t>VIII – será não cumulativo, compensando-se o imposto devido pelo contribuinte co</w:t>
      </w:r>
    </w:p>
    <w:p>
      <w:pPr>
        <w:ind w:left="720"/>
      </w:pPr>
      <w:r>
        <w:rPr>
          <w:sz w:val="20"/>
        </w:rPr>
        <w:t xml:space="preserve">IX – não integrará sua própria base de cálculo nem a dos tributos previstos nos </w:t>
      </w:r>
    </w:p>
    <w:p>
      <w:pPr>
        <w:ind w:left="720"/>
      </w:pPr>
      <w:r>
        <w:rPr>
          <w:sz w:val="20"/>
        </w:rPr>
        <w:t>X – não será objeto de concessão de incentivos e benefícios financeiros ou fisca</w:t>
      </w:r>
    </w:p>
    <w:p>
      <w:pPr>
        <w:ind w:left="720"/>
      </w:pPr>
      <w:r>
        <w:rPr>
          <w:sz w:val="20"/>
        </w:rPr>
        <w:t>XI – não incidirá nas prestações de serviço de comunicação nas modalidades de ra</w:t>
      </w:r>
    </w:p>
    <w:p>
      <w:pPr>
        <w:ind w:left="720"/>
      </w:pPr>
      <w:r>
        <w:rPr>
          <w:sz w:val="20"/>
        </w:rPr>
        <w:t xml:space="preserve">XII – resolução do Senado Federal fixará alíquota de referência do imposto para </w:t>
      </w:r>
    </w:p>
    <w:p>
      <w:pPr>
        <w:ind w:left="720"/>
      </w:pPr>
      <w:r>
        <w:rPr>
          <w:sz w:val="20"/>
        </w:rPr>
        <w:t>XIII – sempre que possível, terá seu valor informado, de forma específica, no re</w:t>
      </w:r>
    </w:p>
    <w:p>
      <w:pPr>
        <w:ind w:left="432"/>
      </w:pPr>
      <w:r>
        <w:rPr>
          <w:sz w:val="20"/>
        </w:rPr>
        <w:t>§ 2 Para fins do disposto no § 1º, V, o Distrito Federal exercerá as competência</w:t>
      </w:r>
      <w:r>
        <w:rPr>
          <w:color w:val="A0A0A0"/>
          <w:sz w:val="14"/>
        </w:rPr>
        <w:t xml:space="preserve">  [cf-art-156-par-2]</w:t>
      </w:r>
    </w:p>
    <w:p>
      <w:pPr>
        <w:ind w:left="432"/>
      </w:pPr>
      <w:r>
        <w:rPr>
          <w:sz w:val="20"/>
        </w:rPr>
        <w:t>§ 3 Lei complementar poderá definir como sujeito passivo do imposto a pessoa que</w:t>
      </w:r>
      <w:r>
        <w:rPr>
          <w:color w:val="A0A0A0"/>
          <w:sz w:val="14"/>
        </w:rPr>
        <w:t xml:space="preserve">  [cf-art-156-par-3]</w:t>
      </w:r>
    </w:p>
    <w:p>
      <w:pPr>
        <w:ind w:left="432"/>
      </w:pPr>
      <w:r>
        <w:rPr>
          <w:sz w:val="20"/>
        </w:rPr>
        <w:t>§ 4 Para fins de distribuição do produto da arrecadação do imposto, o Comitê Ges</w:t>
      </w:r>
      <w:r>
        <w:rPr>
          <w:color w:val="A0A0A0"/>
          <w:sz w:val="14"/>
        </w:rPr>
        <w:t xml:space="preserve">  [cf-art-156-par-4]</w:t>
      </w:r>
    </w:p>
    <w:p>
      <w:pPr>
        <w:ind w:left="720"/>
      </w:pPr>
      <w:r>
        <w:rPr>
          <w:sz w:val="20"/>
        </w:rPr>
        <w:t>I – reterá montante equivalente ao saldo acumulado de créditos do imposto não co</w:t>
      </w:r>
    </w:p>
    <w:p>
      <w:pPr>
        <w:ind w:left="720"/>
      </w:pPr>
      <w:r>
        <w:rPr>
          <w:sz w:val="20"/>
        </w:rPr>
        <w:t>II – distribuirá o produto da arrecadação do imposto, deduzida a retenção de que</w:t>
      </w:r>
    </w:p>
    <w:p>
      <w:pPr>
        <w:ind w:left="432"/>
      </w:pPr>
      <w:r>
        <w:rPr>
          <w:sz w:val="20"/>
        </w:rPr>
        <w:t>§ 5 Lei complementar disporá sobre: (Incluído pela Emenda Constitucional nº 132,</w:t>
      </w:r>
      <w:r>
        <w:rPr>
          <w:color w:val="A0A0A0"/>
          <w:sz w:val="14"/>
        </w:rPr>
        <w:t xml:space="preserve">  [cf-art-156-par-5]</w:t>
      </w:r>
    </w:p>
    <w:p>
      <w:pPr>
        <w:ind w:left="720"/>
      </w:pPr>
      <w:r>
        <w:rPr>
          <w:sz w:val="20"/>
        </w:rPr>
        <w:t>I – as regras para a distribuição do produto da arrecadação do imposto, discipli</w:t>
      </w:r>
    </w:p>
    <w:p>
      <w:pPr>
        <w:ind w:left="1008"/>
      </w:pPr>
      <w:r>
        <w:rPr>
          <w:sz w:val="20"/>
        </w:rPr>
        <w:t>a) a sua forma de cálculo; (Incluído pela Emenda Constitucional nº 132, de 2023)</w:t>
      </w:r>
    </w:p>
    <w:p>
      <w:pPr>
        <w:ind w:left="1008"/>
      </w:pPr>
      <w:r>
        <w:rPr>
          <w:sz w:val="20"/>
        </w:rPr>
        <w:t>b) o tratamento em relação às operações em que o imposto não seja recolhido temp</w:t>
      </w:r>
    </w:p>
    <w:p>
      <w:pPr>
        <w:ind w:left="1008"/>
      </w:pPr>
      <w:r>
        <w:rPr>
          <w:sz w:val="20"/>
        </w:rPr>
        <w:t>c) as regras de distribuição aplicáveis aos regimes favorecidos, específicos e d</w:t>
      </w:r>
    </w:p>
    <w:p>
      <w:pPr>
        <w:ind w:left="720"/>
      </w:pPr>
      <w:r>
        <w:rPr>
          <w:sz w:val="20"/>
        </w:rPr>
        <w:t>II – o regime de compensação, podendo estabelecer hipóteses em que o aproveitame</w:t>
      </w:r>
    </w:p>
    <w:p>
      <w:pPr>
        <w:ind w:left="1008"/>
      </w:pPr>
      <w:r>
        <w:rPr>
          <w:sz w:val="20"/>
        </w:rPr>
        <w:t>a) o adquirente possa efetuar o recolhimento do imposto incidente nas suas aquis</w:t>
      </w:r>
    </w:p>
    <w:p>
      <w:pPr>
        <w:ind w:left="1008"/>
      </w:pPr>
      <w:r>
        <w:rPr>
          <w:sz w:val="20"/>
        </w:rPr>
        <w:t>b) o recolhimento do imposto ocorra na liquidação financeira da operação; (Inclu</w:t>
      </w:r>
    </w:p>
    <w:p>
      <w:pPr>
        <w:ind w:left="720"/>
      </w:pPr>
      <w:r>
        <w:rPr>
          <w:sz w:val="20"/>
        </w:rPr>
        <w:t>III – a forma e o prazo para ressarcimento de créditos acumulados pelo contribui</w:t>
      </w:r>
    </w:p>
    <w:p>
      <w:pPr>
        <w:ind w:left="720"/>
      </w:pPr>
      <w:r>
        <w:rPr>
          <w:sz w:val="20"/>
        </w:rPr>
        <w:t>IV – os critérios para a definição do destino da operação, que poderá ser, inclu</w:t>
      </w:r>
    </w:p>
    <w:p>
      <w:pPr>
        <w:ind w:left="720"/>
      </w:pPr>
      <w:r>
        <w:rPr>
          <w:sz w:val="20"/>
        </w:rPr>
        <w:t xml:space="preserve">V – a forma de desoneração da aquisição de bens de capital pelos contribuintes, </w:t>
      </w:r>
    </w:p>
    <w:p>
      <w:pPr>
        <w:ind w:left="1008"/>
      </w:pPr>
      <w:r>
        <w:rPr>
          <w:sz w:val="20"/>
        </w:rPr>
        <w:t xml:space="preserve">a) crédito integral e imediato do imposto; (Incluído pela Emenda Constitucional </w:t>
      </w:r>
    </w:p>
    <w:p>
      <w:pPr>
        <w:ind w:left="1008"/>
      </w:pPr>
      <w:r>
        <w:rPr>
          <w:sz w:val="20"/>
        </w:rPr>
        <w:t>b) diferimento; ou (Incluído pela Emenda Constitucional nº 132, de 2023)</w:t>
      </w:r>
    </w:p>
    <w:p>
      <w:pPr>
        <w:ind w:left="1008"/>
      </w:pPr>
      <w:r>
        <w:rPr>
          <w:sz w:val="20"/>
        </w:rPr>
        <w:t>c) redução em 100% (cem por cento) das alíquotas do imposto; (Incluído pela Emen</w:t>
      </w:r>
    </w:p>
    <w:p>
      <w:pPr>
        <w:ind w:left="720"/>
      </w:pPr>
      <w:r>
        <w:rPr>
          <w:sz w:val="20"/>
        </w:rPr>
        <w:t>VI – as hipóteses de diferimento e desoneração do imposto aplicáveis aos regimes</w:t>
      </w:r>
    </w:p>
    <w:p>
      <w:pPr>
        <w:ind w:left="720"/>
      </w:pPr>
      <w:r>
        <w:rPr>
          <w:sz w:val="20"/>
        </w:rPr>
        <w:t>VII – o processo administrativo fiscal do imposto; (Incluído pela Emenda Constit</w:t>
      </w:r>
    </w:p>
    <w:p>
      <w:pPr>
        <w:ind w:left="720"/>
      </w:pPr>
      <w:r>
        <w:rPr>
          <w:sz w:val="20"/>
        </w:rPr>
        <w:t>VIII – as hipóteses de devolução do imposto a pessoas físicas, inclusive os limi</w:t>
      </w:r>
    </w:p>
    <w:p>
      <w:pPr>
        <w:ind w:left="720"/>
      </w:pPr>
      <w:r>
        <w:rPr>
          <w:sz w:val="20"/>
        </w:rPr>
        <w:t>IX – os critérios para as obrigações tributárias acessórias, visando à sua simpl</w:t>
      </w:r>
    </w:p>
    <w:p>
      <w:pPr>
        <w:ind w:left="432"/>
      </w:pPr>
      <w:r>
        <w:rPr>
          <w:sz w:val="20"/>
        </w:rPr>
        <w:t>§ 6 Lei complementar disporá sobre regimes específicos de tributação para: (Incl</w:t>
      </w:r>
      <w:r>
        <w:rPr>
          <w:color w:val="A0A0A0"/>
          <w:sz w:val="14"/>
        </w:rPr>
        <w:t xml:space="preserve">  [cf-art-156-par-6]</w:t>
      </w:r>
    </w:p>
    <w:p>
      <w:pPr>
        <w:ind w:left="720"/>
      </w:pPr>
      <w:r>
        <w:rPr>
          <w:sz w:val="20"/>
        </w:rPr>
        <w:t>I – combustíveis e lubrificantes sobre os quais o imposto incidirá uma única vez</w:t>
      </w:r>
    </w:p>
    <w:p>
      <w:pPr>
        <w:ind w:left="1008"/>
      </w:pPr>
      <w:r>
        <w:rPr>
          <w:sz w:val="20"/>
        </w:rPr>
        <w:t>a) serão as alíquotas uniformes em todo o território nacional, específicas por u</w:t>
      </w:r>
    </w:p>
    <w:p>
      <w:pPr>
        <w:ind w:left="1008"/>
      </w:pPr>
      <w:r>
        <w:rPr>
          <w:sz w:val="20"/>
        </w:rPr>
        <w:t>b) será vedada a apropriação de créditos em relação às aquisições dos produtos d</w:t>
      </w:r>
    </w:p>
    <w:p>
      <w:pPr>
        <w:ind w:left="1008"/>
      </w:pPr>
      <w:r>
        <w:rPr>
          <w:sz w:val="20"/>
        </w:rPr>
        <w:t>c) será concedido crédito nas aquisições dos produtos de que trata este inciso p</w:t>
      </w:r>
    </w:p>
    <w:p>
      <w:pPr>
        <w:ind w:left="720"/>
      </w:pPr>
      <w:r>
        <w:rPr>
          <w:sz w:val="20"/>
        </w:rPr>
        <w:t>II – serviços financeiros, operações com bens imóveis, planos de assistência à s</w:t>
      </w:r>
    </w:p>
    <w:p>
      <w:pPr>
        <w:ind w:left="1008"/>
      </w:pPr>
      <w:r>
        <w:rPr>
          <w:sz w:val="20"/>
        </w:rPr>
        <w:t>a) alterações nas alíquotas, nas regras de creditamento e na base de cálculo, ad</w:t>
      </w:r>
    </w:p>
    <w:p>
      <w:pPr>
        <w:ind w:left="1008"/>
      </w:pPr>
      <w:r>
        <w:rPr>
          <w:sz w:val="20"/>
        </w:rPr>
        <w:t>b) hipóteses em que o imposto incidirá sobre a receita ou o faturamento, com alí</w:t>
      </w:r>
    </w:p>
    <w:p>
      <w:pPr>
        <w:ind w:left="720"/>
      </w:pPr>
      <w:r>
        <w:rPr>
          <w:sz w:val="20"/>
        </w:rPr>
        <w:t>III – sociedades cooperativas, que será optativo, com vistas a assegurar sua com</w:t>
      </w:r>
    </w:p>
    <w:p>
      <w:pPr>
        <w:ind w:left="1008"/>
      </w:pPr>
      <w:r>
        <w:rPr>
          <w:sz w:val="20"/>
        </w:rPr>
        <w:t>a) as hipóteses em que o imposto não incidirá sobre as operações realizadas entr</w:t>
      </w:r>
    </w:p>
    <w:p>
      <w:pPr>
        <w:ind w:left="1008"/>
      </w:pPr>
      <w:r>
        <w:rPr>
          <w:sz w:val="20"/>
        </w:rPr>
        <w:t>b) o regime de aproveitamento do crédito das etapas anteriores; (Incluído pela E</w:t>
      </w:r>
    </w:p>
    <w:p>
      <w:pPr>
        <w:ind w:left="720"/>
      </w:pPr>
      <w:r>
        <w:rPr>
          <w:sz w:val="20"/>
        </w:rPr>
        <w:t>IV – serviços de hotelaria, parques de diversão e parques temáticos, agências de</w:t>
      </w:r>
    </w:p>
    <w:p>
      <w:pPr>
        <w:ind w:left="720"/>
      </w:pPr>
      <w:r>
        <w:rPr>
          <w:sz w:val="20"/>
        </w:rPr>
        <w:t>V – operações alcançadas por tratado ou convenção internacional, inclusive refer</w:t>
      </w:r>
    </w:p>
    <w:p>
      <w:pPr>
        <w:ind w:left="720"/>
      </w:pPr>
      <w:r>
        <w:rPr>
          <w:sz w:val="20"/>
        </w:rPr>
        <w:t xml:space="preserve">VI – serviços de transporte coletivo de passageiros rodoviário intermunicipal e </w:t>
      </w:r>
    </w:p>
    <w:p>
      <w:pPr>
        <w:ind w:left="432"/>
      </w:pPr>
      <w:r>
        <w:rPr>
          <w:sz w:val="20"/>
        </w:rPr>
        <w:t>§ 7 A isenção e a imunidade: (Incluído pela Emenda Constitucional nº 132, de 202</w:t>
      </w:r>
      <w:r>
        <w:rPr>
          <w:color w:val="A0A0A0"/>
          <w:sz w:val="14"/>
        </w:rPr>
        <w:t xml:space="preserve">  [cf-art-156-par-7]</w:t>
      </w:r>
    </w:p>
    <w:p>
      <w:pPr>
        <w:ind w:left="720"/>
      </w:pPr>
      <w:r>
        <w:rPr>
          <w:sz w:val="20"/>
        </w:rPr>
        <w:t xml:space="preserve">I – não implicarão crédito para compensação com o montante devido nas operações </w:t>
      </w:r>
    </w:p>
    <w:p>
      <w:pPr>
        <w:ind w:left="720"/>
      </w:pPr>
      <w:r>
        <w:rPr>
          <w:sz w:val="20"/>
        </w:rPr>
        <w:t xml:space="preserve">II – acarretarão a anulação do crédito relativo às operações anteriores, salvo, </w:t>
      </w:r>
    </w:p>
    <w:p>
      <w:pPr>
        <w:ind w:left="432"/>
      </w:pPr>
      <w:r>
        <w:rPr>
          <w:sz w:val="20"/>
        </w:rPr>
        <w:t xml:space="preserve">§ 8 Para fins do disposto neste artigo, a lei complementar de que trata o caput </w:t>
      </w:r>
      <w:r>
        <w:rPr>
          <w:color w:val="A0A0A0"/>
          <w:sz w:val="14"/>
        </w:rPr>
        <w:t xml:space="preserve">  [cf-art-156-par-8]</w:t>
      </w:r>
    </w:p>
    <w:p>
      <w:pPr>
        <w:ind w:left="432"/>
      </w:pPr>
      <w:r>
        <w:rPr>
          <w:sz w:val="20"/>
        </w:rPr>
        <w:t>§ 9 Qualquer alteração na legislação federal que reduza ou eleve a arrecadação d</w:t>
      </w:r>
      <w:r>
        <w:rPr>
          <w:color w:val="A0A0A0"/>
          <w:sz w:val="14"/>
        </w:rPr>
        <w:t xml:space="preserve">  [cf-art-156-par-9]</w:t>
      </w:r>
    </w:p>
    <w:p>
      <w:pPr>
        <w:ind w:left="720"/>
      </w:pPr>
      <w:r>
        <w:rPr>
          <w:sz w:val="20"/>
        </w:rPr>
        <w:t>I – deverá ser compensada pela elevação ou redução, pelo Senado Federal, das alí</w:t>
      </w:r>
    </w:p>
    <w:p>
      <w:pPr>
        <w:ind w:left="720"/>
      </w:pPr>
      <w:r>
        <w:rPr>
          <w:sz w:val="20"/>
        </w:rPr>
        <w:t xml:space="preserve">II – somente entrará em vigor com o início da produção de efeitos do ajuste das </w:t>
      </w:r>
    </w:p>
    <w:p>
      <w:pPr>
        <w:ind w:left="432"/>
      </w:pPr>
      <w:r>
        <w:rPr>
          <w:sz w:val="20"/>
        </w:rPr>
        <w:t>§ 10 Os Estados, o Distrito Federal e os Municípios poderão optar por vincular s</w:t>
      </w:r>
      <w:r>
        <w:rPr>
          <w:color w:val="A0A0A0"/>
          <w:sz w:val="14"/>
        </w:rPr>
        <w:t xml:space="preserve">  [cf-art-156-par-10]</w:t>
      </w:r>
    </w:p>
    <w:p>
      <w:pPr>
        <w:ind w:left="432"/>
      </w:pPr>
      <w:r>
        <w:rPr>
          <w:sz w:val="20"/>
        </w:rPr>
        <w:t xml:space="preserve">§ 11 Projeto de lei complementar em tramitação no Congresso Nacional que reduza </w:t>
      </w:r>
      <w:r>
        <w:rPr>
          <w:color w:val="A0A0A0"/>
          <w:sz w:val="14"/>
        </w:rPr>
        <w:t xml:space="preserve">  [cf-art-156-par-11]</w:t>
      </w:r>
    </w:p>
    <w:p>
      <w:pPr>
        <w:ind w:left="432"/>
      </w:pPr>
      <w:r>
        <w:rPr>
          <w:sz w:val="20"/>
        </w:rPr>
        <w:t>§ 12 A devolução de que trata o § 5º, VIII, não será considerada nas bases de cá</w:t>
      </w:r>
      <w:r>
        <w:rPr>
          <w:color w:val="A0A0A0"/>
          <w:sz w:val="14"/>
        </w:rPr>
        <w:t xml:space="preserve">  [cf-art-156-par-12]</w:t>
      </w:r>
    </w:p>
    <w:p>
      <w:pPr>
        <w:ind w:left="432"/>
      </w:pPr>
      <w:r>
        <w:rPr>
          <w:sz w:val="20"/>
        </w:rPr>
        <w:t>§ 13 A devolução de que trata o § 5º, VIII, será obrigatória nas operações de fo</w:t>
      </w:r>
      <w:r>
        <w:rPr>
          <w:color w:val="A0A0A0"/>
          <w:sz w:val="14"/>
        </w:rPr>
        <w:t xml:space="preserve">  [cf-art-156-par-13]</w:t>
      </w:r>
    </w:p>
    <w:p>
      <w:r>
        <w:rPr>
          <w:b/>
          <w:sz w:val="22"/>
        </w:rPr>
        <w:t>Art. 156 B. Os Estados, o Distrito Federal e os Municípios exercerão de forma in</w:t>
      </w:r>
    </w:p>
    <w:p>
      <w:r>
        <w:rPr>
          <w:color w:val="808080"/>
          <w:sz w:val="14"/>
        </w:rPr>
        <w:t>slug: cf-art-156</w:t>
      </w:r>
    </w:p>
    <w:p>
      <w:pPr>
        <w:ind w:left="720"/>
      </w:pPr>
      <w:r>
        <w:rPr>
          <w:sz w:val="20"/>
        </w:rPr>
        <w:t>I – editar regulamento único e uniformizar a interpretação e a aplicação da legi</w:t>
      </w:r>
    </w:p>
    <w:p>
      <w:pPr>
        <w:ind w:left="720"/>
      </w:pPr>
      <w:r>
        <w:rPr>
          <w:sz w:val="20"/>
        </w:rPr>
        <w:t>II – arrecadar o imposto, efetuar as compensações e distribuir o produto da arre</w:t>
      </w:r>
    </w:p>
    <w:p>
      <w:pPr>
        <w:ind w:left="720"/>
      </w:pPr>
      <w:r>
        <w:rPr>
          <w:sz w:val="20"/>
        </w:rPr>
        <w:t>III – decidir o contencioso administrativo. (Incluído pela Emenda Constitucional</w:t>
      </w:r>
    </w:p>
    <w:p>
      <w:pPr>
        <w:ind w:left="432"/>
      </w:pPr>
      <w:r>
        <w:rPr>
          <w:sz w:val="20"/>
        </w:rPr>
        <w:t>§ 1 O Comitê Gestor do Imposto sobre Bens e Serviços, entidade pública sob regim</w:t>
      </w:r>
      <w:r>
        <w:rPr>
          <w:color w:val="A0A0A0"/>
          <w:sz w:val="14"/>
        </w:rPr>
        <w:t xml:space="preserve">  [cf-art-156-par-1]</w:t>
      </w:r>
    </w:p>
    <w:p>
      <w:pPr>
        <w:ind w:left="432"/>
      </w:pPr>
      <w:r>
        <w:rPr>
          <w:sz w:val="20"/>
        </w:rPr>
        <w:t>§ 2 Na forma da lei complementar: (Incluído pela Emenda Constitucional nº 132, d</w:t>
      </w:r>
      <w:r>
        <w:rPr>
          <w:color w:val="A0A0A0"/>
          <w:sz w:val="14"/>
        </w:rPr>
        <w:t xml:space="preserve">  [cf-art-156-par-2]</w:t>
      </w:r>
    </w:p>
    <w:p>
      <w:pPr>
        <w:ind w:left="720"/>
      </w:pPr>
      <w:r>
        <w:rPr>
          <w:sz w:val="20"/>
        </w:rPr>
        <w:t>I – os Estados, o Distrito Federal e os Municípios serão representados, de forma</w:t>
      </w:r>
    </w:p>
    <w:p>
      <w:pPr>
        <w:ind w:left="720"/>
      </w:pPr>
      <w:r>
        <w:rPr>
          <w:sz w:val="20"/>
        </w:rPr>
        <w:t>II – será assegurada a alternância na presidência do Comitê Gestor entre o conju</w:t>
      </w:r>
    </w:p>
    <w:p>
      <w:pPr>
        <w:ind w:left="720"/>
      </w:pPr>
      <w:r>
        <w:rPr>
          <w:sz w:val="20"/>
        </w:rPr>
        <w:t>III – o Comitê Gestor será financiado por percentual do produto da arrecadação d</w:t>
      </w:r>
    </w:p>
    <w:p>
      <w:pPr>
        <w:ind w:left="720"/>
      </w:pPr>
      <w:r>
        <w:rPr>
          <w:sz w:val="20"/>
        </w:rPr>
        <w:t>IV – o controle externo do Comitê Gestor será exercido pelos Estados, pelo Distr</w:t>
      </w:r>
    </w:p>
    <w:p>
      <w:pPr>
        <w:ind w:left="720"/>
      </w:pPr>
      <w:r>
        <w:rPr>
          <w:sz w:val="20"/>
        </w:rPr>
        <w:t>V – a fiscalização, o lançamento, a cobrança, a representação administrativa e a</w:t>
      </w:r>
    </w:p>
    <w:p>
      <w:pPr>
        <w:ind w:left="720"/>
      </w:pPr>
      <w:r>
        <w:rPr>
          <w:sz w:val="20"/>
        </w:rPr>
        <w:t xml:space="preserve">VI – as competências exclusivas das carreiras da administração tributária e das </w:t>
      </w:r>
    </w:p>
    <w:p>
      <w:pPr>
        <w:ind w:left="720"/>
      </w:pPr>
      <w:r>
        <w:rPr>
          <w:sz w:val="20"/>
        </w:rPr>
        <w:t>VII – serão estabelecidas a estrutura e a gestão do Comitê Gestor, cabendo ao re</w:t>
      </w:r>
    </w:p>
    <w:p>
      <w:pPr>
        <w:ind w:left="432"/>
      </w:pPr>
      <w:r>
        <w:rPr>
          <w:sz w:val="20"/>
        </w:rPr>
        <w:t>§ 3 A participação dos entes federativos na instância máxima de deliberação do C</w:t>
      </w:r>
      <w:r>
        <w:rPr>
          <w:color w:val="A0A0A0"/>
          <w:sz w:val="14"/>
        </w:rPr>
        <w:t xml:space="preserve">  [cf-art-156-par-3]</w:t>
      </w:r>
    </w:p>
    <w:p>
      <w:pPr>
        <w:ind w:left="720"/>
      </w:pPr>
      <w:r>
        <w:rPr>
          <w:sz w:val="20"/>
        </w:rPr>
        <w:t>I – 27 (vinte e sete) membros, representando cada Estado e o Distrito Federal; (</w:t>
      </w:r>
    </w:p>
    <w:p>
      <w:pPr>
        <w:ind w:left="720"/>
      </w:pPr>
      <w:r>
        <w:rPr>
          <w:sz w:val="20"/>
        </w:rPr>
        <w:t>II – 27 (vinte e sete) membros, representando o conjunto dos Municípios e do Dis</w:t>
      </w:r>
    </w:p>
    <w:p>
      <w:pPr>
        <w:ind w:left="1008"/>
      </w:pPr>
      <w:r>
        <w:rPr>
          <w:sz w:val="20"/>
        </w:rPr>
        <w:t>a) 14 (quatorze) representantes, com base nos votos de cada Município, com valor</w:t>
      </w:r>
    </w:p>
    <w:p>
      <w:pPr>
        <w:ind w:left="1008"/>
      </w:pPr>
      <w:r>
        <w:rPr>
          <w:sz w:val="20"/>
        </w:rPr>
        <w:t>b) 13 (treze) representantes, com base nos votos de cada Município ponderados pe</w:t>
      </w:r>
    </w:p>
    <w:p>
      <w:pPr>
        <w:ind w:left="432"/>
      </w:pPr>
      <w:r>
        <w:rPr>
          <w:sz w:val="20"/>
        </w:rPr>
        <w:t xml:space="preserve">§ 4 As deliberações no âmbito do Comitê Gestor do Imposto sobre Bens e Serviços </w:t>
      </w:r>
      <w:r>
        <w:rPr>
          <w:color w:val="A0A0A0"/>
          <w:sz w:val="14"/>
        </w:rPr>
        <w:t xml:space="preserve">  [cf-art-156-par-4]</w:t>
      </w:r>
    </w:p>
    <w:p>
      <w:pPr>
        <w:ind w:left="720"/>
      </w:pPr>
      <w:r>
        <w:rPr>
          <w:sz w:val="20"/>
        </w:rPr>
        <w:t>I – em relação ao conjunto dos Estados e do Distrito Federal: (Incluído pela Eme</w:t>
      </w:r>
    </w:p>
    <w:p>
      <w:pPr>
        <w:ind w:left="1008"/>
      </w:pPr>
      <w:r>
        <w:rPr>
          <w:sz w:val="20"/>
        </w:rPr>
        <w:t>a) da maioria absoluta de seus representantes; e (Incluído pela Emenda Constituc</w:t>
      </w:r>
    </w:p>
    <w:p>
      <w:pPr>
        <w:ind w:left="1008"/>
      </w:pPr>
      <w:r>
        <w:rPr>
          <w:sz w:val="20"/>
        </w:rPr>
        <w:t>b) de representantes dos Estados e do Distrito Federal que correspondam a mais d</w:t>
      </w:r>
    </w:p>
    <w:p>
      <w:pPr>
        <w:ind w:left="720"/>
      </w:pPr>
      <w:r>
        <w:rPr>
          <w:sz w:val="20"/>
        </w:rPr>
        <w:t>II – em relação ao conjunto dos Municípios e do Distrito Federal, da maioria abs</w:t>
      </w:r>
    </w:p>
    <w:p>
      <w:pPr>
        <w:ind w:left="432"/>
      </w:pPr>
      <w:r>
        <w:rPr>
          <w:sz w:val="20"/>
        </w:rPr>
        <w:t>§ 5 O Presidente do Comitê Gestor do Imposto sobre Bens e Serviços deverá ter no</w:t>
      </w:r>
      <w:r>
        <w:rPr>
          <w:color w:val="A0A0A0"/>
          <w:sz w:val="14"/>
        </w:rPr>
        <w:t xml:space="preserve">  [cf-art-156-par-5]</w:t>
      </w:r>
    </w:p>
    <w:p>
      <w:pPr>
        <w:ind w:left="432"/>
      </w:pPr>
      <w:r>
        <w:rPr>
          <w:sz w:val="20"/>
        </w:rPr>
        <w:t>§ 6 O Comitê Gestor do Imposto sobre Bens e Serviços, a administração tributária</w:t>
      </w:r>
      <w:r>
        <w:rPr>
          <w:color w:val="A0A0A0"/>
          <w:sz w:val="14"/>
        </w:rPr>
        <w:t xml:space="preserve">  [cf-art-156-par-6]</w:t>
      </w:r>
    </w:p>
    <w:p>
      <w:pPr>
        <w:ind w:left="432"/>
      </w:pPr>
      <w:r>
        <w:rPr>
          <w:sz w:val="20"/>
        </w:rPr>
        <w:t>§ 7 O Comitê Gestor do Imposto sobre Bens e Serviços e a administração tributári</w:t>
      </w:r>
      <w:r>
        <w:rPr>
          <w:color w:val="A0A0A0"/>
          <w:sz w:val="14"/>
        </w:rPr>
        <w:t xml:space="preserve">  [cf-art-156-par-7]</w:t>
      </w:r>
    </w:p>
    <w:p>
      <w:pPr>
        <w:ind w:left="432"/>
      </w:pPr>
      <w:r>
        <w:rPr>
          <w:sz w:val="20"/>
        </w:rPr>
        <w:t>§ 8 Lei complementar poderá prever a integração do contencioso administrativo re</w:t>
      </w:r>
      <w:r>
        <w:rPr>
          <w:color w:val="A0A0A0"/>
          <w:sz w:val="14"/>
        </w:rPr>
        <w:t xml:space="preserve">  [cf-art-156-par-8]</w:t>
      </w:r>
    </w:p>
    <w:p>
      <w:pPr>
        <w:pStyle w:val="Heading3"/>
      </w:pPr>
      <w:r>
        <w:t>Seção VI - DA REPARTIÇÃO DAS RECEITAS TRIBUTÁRIAS</w:t>
      </w:r>
    </w:p>
    <w:p>
      <w:r>
        <w:rPr>
          <w:b/>
          <w:sz w:val="22"/>
        </w:rPr>
        <w:t>Art. 157 Pertencem aos Estados e ao Distrito Federal:</w:t>
      </w:r>
    </w:p>
    <w:p>
      <w:r>
        <w:rPr>
          <w:color w:val="808080"/>
          <w:sz w:val="14"/>
        </w:rPr>
        <w:t>slug: cf-art-157</w:t>
      </w:r>
    </w:p>
    <w:p>
      <w:pPr>
        <w:ind w:left="720"/>
      </w:pPr>
      <w:r>
        <w:rPr>
          <w:sz w:val="20"/>
        </w:rPr>
        <w:t>I – o produto da arrecadação do imposto da União sobre renda e proventos de qual</w:t>
      </w:r>
    </w:p>
    <w:p>
      <w:pPr>
        <w:ind w:left="720"/>
      </w:pPr>
      <w:r>
        <w:rPr>
          <w:sz w:val="20"/>
        </w:rPr>
        <w:t xml:space="preserve">II – vinte por cento do produto da arrecadação do imposto que a União instituir </w:t>
      </w:r>
    </w:p>
    <w:p>
      <w:r>
        <w:rPr>
          <w:b/>
          <w:sz w:val="22"/>
        </w:rPr>
        <w:t>Art. 158 Pertencem aos Municípios:</w:t>
      </w:r>
    </w:p>
    <w:p>
      <w:r>
        <w:rPr>
          <w:color w:val="808080"/>
          <w:sz w:val="14"/>
        </w:rPr>
        <w:t>slug: cf-art-158</w:t>
      </w:r>
    </w:p>
    <w:p>
      <w:pPr>
        <w:ind w:left="720"/>
      </w:pPr>
      <w:r>
        <w:rPr>
          <w:sz w:val="20"/>
        </w:rPr>
        <w:t>I – o produto da arrecadação do imposto da União sobre renda e proventos de qual</w:t>
      </w:r>
    </w:p>
    <w:p>
      <w:pPr>
        <w:ind w:left="720"/>
      </w:pPr>
      <w:r>
        <w:rPr>
          <w:sz w:val="20"/>
        </w:rPr>
        <w:t>II – cinqüenta por cento do produto da arrecadação do imposto da União sobre a p</w:t>
      </w:r>
    </w:p>
    <w:p>
      <w:pPr>
        <w:ind w:left="720"/>
      </w:pPr>
      <w:r>
        <w:rPr>
          <w:sz w:val="20"/>
        </w:rPr>
        <w:t>III – 50% (cinquenta por cento) do produto da arrecadação do imposto do Estado s</w:t>
      </w:r>
    </w:p>
    <w:p>
      <w:pPr>
        <w:ind w:left="720"/>
      </w:pPr>
      <w:r>
        <w:rPr>
          <w:sz w:val="20"/>
        </w:rPr>
        <w:t xml:space="preserve">IV – 25% (vinte e cinco por cento): (Redação dada pela Emenda Constitucional nº </w:t>
      </w:r>
    </w:p>
    <w:p>
      <w:pPr>
        <w:ind w:left="1008"/>
      </w:pPr>
      <w:r>
        <w:rPr>
          <w:sz w:val="20"/>
        </w:rPr>
        <w:t>a) do produto da arrecadação do imposto do Estado sobre operações relativas à ci</w:t>
      </w:r>
    </w:p>
    <w:p>
      <w:pPr>
        <w:ind w:left="1008"/>
      </w:pPr>
      <w:r>
        <w:rPr>
          <w:sz w:val="20"/>
        </w:rPr>
        <w:t>b) do produto da arrecadação do imposto previsto no art. 156-A distribuída aos E</w:t>
      </w:r>
    </w:p>
    <w:p>
      <w:pPr>
        <w:ind w:left="432"/>
      </w:pPr>
      <w:r>
        <w:rPr>
          <w:sz w:val="20"/>
        </w:rPr>
        <w:t>§ 1 As parcelas de receita pertencentes aos Municípios mencionadas no inciso IV,</w:t>
      </w:r>
      <w:r>
        <w:rPr>
          <w:color w:val="A0A0A0"/>
          <w:sz w:val="14"/>
        </w:rPr>
        <w:t xml:space="preserve">  [cf-art-158-par-1]</w:t>
      </w:r>
    </w:p>
    <w:p>
      <w:pPr>
        <w:ind w:left="720"/>
      </w:pPr>
      <w:r>
        <w:rPr>
          <w:sz w:val="20"/>
        </w:rPr>
        <w:t>I – 65% (sessenta e cinco por cento), no mínimo, na proporção do valor adicionad</w:t>
      </w:r>
    </w:p>
    <w:p>
      <w:pPr>
        <w:ind w:left="720"/>
      </w:pPr>
      <w:r>
        <w:rPr>
          <w:sz w:val="20"/>
        </w:rPr>
        <w:t>II – até 35% (trinta e cinco por cento), de acordo com o que dispuser lei estadu</w:t>
      </w:r>
    </w:p>
    <w:p>
      <w:pPr>
        <w:ind w:left="432"/>
      </w:pPr>
      <w:r>
        <w:rPr>
          <w:sz w:val="20"/>
        </w:rPr>
        <w:t>§ 2 As parcelas de receita pertencentes aos Municípios mencionadas no inciso IV,</w:t>
      </w:r>
      <w:r>
        <w:rPr>
          <w:color w:val="A0A0A0"/>
          <w:sz w:val="14"/>
        </w:rPr>
        <w:t xml:space="preserve">  [cf-art-158-par-2]</w:t>
      </w:r>
    </w:p>
    <w:p>
      <w:pPr>
        <w:ind w:left="720"/>
      </w:pPr>
      <w:r>
        <w:rPr>
          <w:sz w:val="20"/>
        </w:rPr>
        <w:t>I – 80% (oitenta por cento) na proporção da população; (Incluído pela Emenda Con</w:t>
      </w:r>
    </w:p>
    <w:p>
      <w:pPr>
        <w:ind w:left="720"/>
      </w:pPr>
      <w:r>
        <w:rPr>
          <w:sz w:val="20"/>
        </w:rPr>
        <w:t>II – 10% (dez por cento) com base em indicadores de melhoria nos resultados de a</w:t>
      </w:r>
    </w:p>
    <w:p>
      <w:pPr>
        <w:ind w:left="720"/>
      </w:pPr>
      <w:r>
        <w:rPr>
          <w:sz w:val="20"/>
        </w:rPr>
        <w:t xml:space="preserve">III – 5% (cinco por cento) com base em indicadores de preservação ambiental, de </w:t>
      </w:r>
    </w:p>
    <w:p>
      <w:pPr>
        <w:ind w:left="720"/>
      </w:pPr>
      <w:r>
        <w:rPr>
          <w:sz w:val="20"/>
        </w:rPr>
        <w:t>IV – 5% (cinco por cento) em montantes iguais para todos os Municípios do Estado</w:t>
      </w:r>
    </w:p>
    <w:p>
      <w:r>
        <w:rPr>
          <w:b/>
          <w:sz w:val="22"/>
        </w:rPr>
        <w:t>Art. 159 A União entregará: (Vide Emenda Constitucional nº 55, de 2007)</w:t>
      </w:r>
    </w:p>
    <w:p>
      <w:r>
        <w:rPr>
          <w:color w:val="808080"/>
          <w:sz w:val="14"/>
        </w:rPr>
        <w:t>slug: cf-art-159</w:t>
      </w:r>
    </w:p>
    <w:p>
      <w:pPr>
        <w:ind w:left="720"/>
      </w:pPr>
      <w:r>
        <w:rPr>
          <w:sz w:val="20"/>
        </w:rPr>
        <w:t>I – do produto da arrecadação dos impostos sobre renda e proventos de qualquer n</w:t>
      </w:r>
    </w:p>
    <w:p>
      <w:pPr>
        <w:ind w:left="1008"/>
      </w:pPr>
      <w:r>
        <w:rPr>
          <w:sz w:val="20"/>
        </w:rPr>
        <w:t>a) vinte e um inteiros e cinco décimos por cento ao Fundo de Participação dos Es</w:t>
      </w:r>
    </w:p>
    <w:p>
      <w:pPr>
        <w:ind w:left="1008"/>
      </w:pPr>
      <w:r>
        <w:rPr>
          <w:sz w:val="20"/>
        </w:rPr>
        <w:t xml:space="preserve">b) vinte e dois inteiros e cinco décimos por cento ao Fundo de Participação dos </w:t>
      </w:r>
    </w:p>
    <w:p>
      <w:pPr>
        <w:ind w:left="1008"/>
      </w:pPr>
      <w:r>
        <w:rPr>
          <w:sz w:val="20"/>
        </w:rPr>
        <w:t>c) três por cento, para aplicação em programas de financiamento ao setor produti</w:t>
      </w:r>
    </w:p>
    <w:p>
      <w:pPr>
        <w:ind w:left="1008"/>
      </w:pPr>
      <w:r>
        <w:rPr>
          <w:sz w:val="20"/>
        </w:rPr>
        <w:t>d) um por cento ao Fundo de Participação dos Municípios, que será entregue no pr</w:t>
      </w:r>
    </w:p>
    <w:p>
      <w:pPr>
        <w:ind w:left="1008"/>
      </w:pPr>
      <w:r>
        <w:rPr>
          <w:sz w:val="20"/>
        </w:rPr>
        <w:t xml:space="preserve">e) 1% (um por cento) ao Fundo de Participação dos Municípios, que será entregue </w:t>
      </w:r>
    </w:p>
    <w:p>
      <w:pPr>
        <w:ind w:left="1008"/>
      </w:pPr>
      <w:r>
        <w:rPr>
          <w:sz w:val="20"/>
        </w:rPr>
        <w:t xml:space="preserve">f) 1% (um por cento) ao Fundo de Participação dos Municípios, que será entregue </w:t>
      </w:r>
    </w:p>
    <w:p>
      <w:pPr>
        <w:ind w:left="720"/>
      </w:pPr>
      <w:r>
        <w:rPr>
          <w:sz w:val="20"/>
        </w:rPr>
        <w:t>II – do produto da arrecadação do imposto sobre produtos industrializados e do i</w:t>
      </w:r>
    </w:p>
    <w:p>
      <w:pPr>
        <w:ind w:left="720"/>
      </w:pPr>
      <w:r>
        <w:rPr>
          <w:sz w:val="20"/>
        </w:rPr>
        <w:t>III – do produto da arrecadação da contribuição de intervenção no domínio econôm</w:t>
      </w:r>
    </w:p>
    <w:p>
      <w:pPr>
        <w:ind w:left="432"/>
      </w:pPr>
      <w:r>
        <w:rPr>
          <w:sz w:val="20"/>
        </w:rPr>
        <w:t>§ 1 Para efeito de cálculo da entrega a ser efetuada de acordo com o previsto no</w:t>
      </w:r>
      <w:r>
        <w:rPr>
          <w:color w:val="A0A0A0"/>
          <w:sz w:val="14"/>
        </w:rPr>
        <w:t xml:space="preserve">  [cf-art-159-par-1]</w:t>
      </w:r>
    </w:p>
    <w:p>
      <w:pPr>
        <w:ind w:left="432"/>
      </w:pPr>
      <w:r>
        <w:rPr>
          <w:sz w:val="20"/>
        </w:rPr>
        <w:t>§ 2 A nenhuma unidade federada poderá ser destinada parcela superior a vinte por</w:t>
      </w:r>
      <w:r>
        <w:rPr>
          <w:color w:val="A0A0A0"/>
          <w:sz w:val="14"/>
        </w:rPr>
        <w:t xml:space="preserve">  [cf-art-159-par-2]</w:t>
      </w:r>
    </w:p>
    <w:p>
      <w:pPr>
        <w:ind w:left="432"/>
      </w:pPr>
      <w:r>
        <w:rPr>
          <w:sz w:val="20"/>
        </w:rPr>
        <w:t>§ 3 Os Estados entregarão aos respectivos Municípios 25% (vinte e cinco por cent</w:t>
      </w:r>
      <w:r>
        <w:rPr>
          <w:color w:val="A0A0A0"/>
          <w:sz w:val="14"/>
        </w:rPr>
        <w:t xml:space="preserve">  [cf-art-159-par-3]</w:t>
      </w:r>
    </w:p>
    <w:p>
      <w:pPr>
        <w:ind w:left="432"/>
      </w:pPr>
      <w:r>
        <w:rPr>
          <w:sz w:val="20"/>
        </w:rPr>
        <w:t>§ 4 Do montante de recursos de que trata o inciso III que cabe a cada Estado, vi</w:t>
      </w:r>
      <w:r>
        <w:rPr>
          <w:color w:val="A0A0A0"/>
          <w:sz w:val="14"/>
        </w:rPr>
        <w:t xml:space="preserve">  [cf-art-159-par-4]</w:t>
      </w:r>
    </w:p>
    <w:p>
      <w:r>
        <w:rPr>
          <w:b/>
          <w:sz w:val="22"/>
        </w:rPr>
        <w:t xml:space="preserve">Art. 159 A. Fica instituído o Fundo Nacional de Desenvolvimento Regional, com o </w:t>
      </w:r>
    </w:p>
    <w:p>
      <w:r>
        <w:rPr>
          <w:color w:val="808080"/>
          <w:sz w:val="14"/>
        </w:rPr>
        <w:t>slug: cf-art-159</w:t>
      </w:r>
    </w:p>
    <w:p>
      <w:pPr>
        <w:ind w:left="720"/>
      </w:pPr>
      <w:r>
        <w:rPr>
          <w:sz w:val="20"/>
        </w:rPr>
        <w:t>I – realização de estudos, projetos e obras de infraestrutura; (Incluído pela Em</w:t>
      </w:r>
    </w:p>
    <w:p>
      <w:pPr>
        <w:ind w:left="720"/>
      </w:pPr>
      <w:r>
        <w:rPr>
          <w:sz w:val="20"/>
        </w:rPr>
        <w:t>II – fomento a atividades produtivas com elevado potencial de geração de emprego</w:t>
      </w:r>
    </w:p>
    <w:p>
      <w:pPr>
        <w:ind w:left="720"/>
      </w:pPr>
      <w:r>
        <w:rPr>
          <w:sz w:val="20"/>
        </w:rPr>
        <w:t>III – promoção de ações com vistas ao desenvolvimento científico e tecnológico e</w:t>
      </w:r>
    </w:p>
    <w:p>
      <w:pPr>
        <w:ind w:left="432"/>
      </w:pPr>
      <w:r>
        <w:rPr>
          <w:sz w:val="20"/>
        </w:rPr>
        <w:t>§ 1 É vedada a retenção ou qualquer restrição ao recebimento dos recursos de que</w:t>
      </w:r>
      <w:r>
        <w:rPr>
          <w:color w:val="A0A0A0"/>
          <w:sz w:val="14"/>
        </w:rPr>
        <w:t xml:space="preserve">  [cf-art-159-par-1]</w:t>
      </w:r>
    </w:p>
    <w:p>
      <w:pPr>
        <w:ind w:left="432"/>
      </w:pPr>
      <w:r>
        <w:rPr>
          <w:sz w:val="20"/>
        </w:rPr>
        <w:t>§ 2 Na aplicação dos recursos de que trata o caput, os Estados e o Distrito Fede</w:t>
      </w:r>
      <w:r>
        <w:rPr>
          <w:color w:val="A0A0A0"/>
          <w:sz w:val="14"/>
        </w:rPr>
        <w:t xml:space="preserve">  [cf-art-159-par-2]</w:t>
      </w:r>
    </w:p>
    <w:p>
      <w:pPr>
        <w:ind w:left="432"/>
      </w:pPr>
      <w:r>
        <w:rPr>
          <w:sz w:val="20"/>
        </w:rPr>
        <w:t xml:space="preserve">§ 3 Observado o disposto neste artigo, caberá aos Estados e ao Distrito Federal </w:t>
      </w:r>
      <w:r>
        <w:rPr>
          <w:color w:val="A0A0A0"/>
          <w:sz w:val="14"/>
        </w:rPr>
        <w:t xml:space="preserve">  [cf-art-159-par-3]</w:t>
      </w:r>
    </w:p>
    <w:p>
      <w:pPr>
        <w:ind w:left="432"/>
      </w:pPr>
      <w:r>
        <w:rPr>
          <w:sz w:val="20"/>
        </w:rPr>
        <w:t>§ 4 Os recursos de que trata o caput serão entregues aos Estados e ao Distrito F</w:t>
      </w:r>
      <w:r>
        <w:rPr>
          <w:color w:val="A0A0A0"/>
          <w:sz w:val="14"/>
        </w:rPr>
        <w:t xml:space="preserve">  [cf-art-159-par-4]</w:t>
      </w:r>
    </w:p>
    <w:p>
      <w:pPr>
        <w:ind w:left="720"/>
      </w:pPr>
      <w:r>
        <w:rPr>
          <w:sz w:val="20"/>
        </w:rPr>
        <w:t>I – população do Estado ou do Distrito Federal, com peso de 30% (trinta por cent</w:t>
      </w:r>
    </w:p>
    <w:p>
      <w:pPr>
        <w:ind w:left="720"/>
      </w:pPr>
      <w:r>
        <w:rPr>
          <w:sz w:val="20"/>
        </w:rPr>
        <w:t>II – coeficiente individual de participação do Estado ou do Distrito Federal nos</w:t>
      </w:r>
    </w:p>
    <w:p>
      <w:pPr>
        <w:ind w:left="432"/>
      </w:pPr>
      <w:r>
        <w:rPr>
          <w:sz w:val="20"/>
        </w:rPr>
        <w:t>§ 5 O Tribunal de Contas da União será o órgão responsável por regulamentar e ca</w:t>
      </w:r>
      <w:r>
        <w:rPr>
          <w:color w:val="A0A0A0"/>
          <w:sz w:val="14"/>
        </w:rPr>
        <w:t xml:space="preserve">  [cf-art-159-par-5]</w:t>
      </w:r>
    </w:p>
    <w:p>
      <w:r>
        <w:rPr>
          <w:b/>
          <w:sz w:val="22"/>
        </w:rPr>
        <w:t>Art. 160 É vedada a retenção ou qualquer restrição à entrega e ao emprego dos re</w:t>
      </w:r>
    </w:p>
    <w:p>
      <w:r>
        <w:rPr>
          <w:color w:val="808080"/>
          <w:sz w:val="14"/>
        </w:rPr>
        <w:t>slug: cf-art-160</w:t>
      </w:r>
    </w:p>
    <w:p>
      <w:pPr>
        <w:ind w:left="432"/>
      </w:pPr>
      <w:r>
        <w:rPr>
          <w:sz w:val="20"/>
        </w:rPr>
        <w:t>§ 1 A vedação prevista neste artigo não impede a União e os Estados de condicion</w:t>
      </w:r>
      <w:r>
        <w:rPr>
          <w:color w:val="A0A0A0"/>
          <w:sz w:val="14"/>
        </w:rPr>
        <w:t xml:space="preserve">  [cf-art-160-par-1]</w:t>
      </w:r>
    </w:p>
    <w:p>
      <w:pPr>
        <w:ind w:left="432"/>
      </w:pPr>
      <w:r>
        <w:rPr>
          <w:sz w:val="20"/>
        </w:rPr>
        <w:t>§ 2 Os contratos, os acordos, os ajustes, os convênios, os parcelamentos ou as r</w:t>
      </w:r>
      <w:r>
        <w:rPr>
          <w:color w:val="A0A0A0"/>
          <w:sz w:val="14"/>
        </w:rPr>
        <w:t xml:space="preserve">  [cf-art-160-par-2]</w:t>
      </w:r>
    </w:p>
    <w:p>
      <w:r>
        <w:rPr>
          <w:b/>
          <w:sz w:val="22"/>
        </w:rPr>
        <w:t>Art. 161 Cabe à lei complementar:</w:t>
      </w:r>
    </w:p>
    <w:p>
      <w:r>
        <w:rPr>
          <w:color w:val="808080"/>
          <w:sz w:val="14"/>
        </w:rPr>
        <w:t>slug: cf-art-161</w:t>
      </w:r>
    </w:p>
    <w:p>
      <w:pPr>
        <w:ind w:left="720"/>
      </w:pPr>
      <w:r>
        <w:rPr>
          <w:sz w:val="20"/>
        </w:rPr>
        <w:t>I – definir valor adicionado para fins do disposto no art. 158, § 1º, I; (Redaçã</w:t>
      </w:r>
    </w:p>
    <w:p>
      <w:pPr>
        <w:ind w:left="720"/>
      </w:pPr>
      <w:r>
        <w:rPr>
          <w:sz w:val="20"/>
        </w:rPr>
        <w:t>II – estabelecer normas sobre a entrega dos recursos de que trata o art. 159, es</w:t>
      </w:r>
    </w:p>
    <w:p>
      <w:pPr>
        <w:ind w:left="720"/>
      </w:pPr>
      <w:r>
        <w:rPr>
          <w:sz w:val="20"/>
        </w:rPr>
        <w:t xml:space="preserve">III – dispor sobre o acompanhamento, pelos beneficiários, do cálculo das quotas </w:t>
      </w:r>
    </w:p>
    <w:p>
      <w:r>
        <w:rPr>
          <w:b/>
          <w:sz w:val="22"/>
        </w:rPr>
        <w:t>Art. 162 A União, os Estados, o Distrito Federal e os Municípios divulgarão, até</w:t>
      </w:r>
    </w:p>
    <w:p>
      <w:r>
        <w:rPr>
          <w:color w:val="808080"/>
          <w:sz w:val="14"/>
        </w:rPr>
        <w:t>slug: cf-art-162</w:t>
      </w:r>
    </w:p>
    <w:p>
      <w:pPr>
        <w:pStyle w:val="Heading2"/>
      </w:pPr>
      <w:r>
        <w:t>CAPÍTULO II - DAS FINANÇAS PÚBLICAS</w:t>
      </w:r>
    </w:p>
    <w:p>
      <w:pPr>
        <w:pStyle w:val="Heading3"/>
      </w:pPr>
      <w:r>
        <w:t>Seção I - NORMAS GERAIS</w:t>
      </w:r>
    </w:p>
    <w:p>
      <w:r>
        <w:rPr>
          <w:b/>
          <w:sz w:val="22"/>
        </w:rPr>
        <w:t>Art. 163 Lei complementar disporá sobre:</w:t>
      </w:r>
    </w:p>
    <w:p>
      <w:r>
        <w:rPr>
          <w:color w:val="808080"/>
          <w:sz w:val="14"/>
        </w:rPr>
        <w:t>slug: cf-art-163</w:t>
      </w:r>
    </w:p>
    <w:p>
      <w:pPr>
        <w:ind w:left="720"/>
      </w:pPr>
      <w:r>
        <w:rPr>
          <w:sz w:val="20"/>
        </w:rPr>
        <w:t>I – finanças públicas;</w:t>
      </w:r>
    </w:p>
    <w:p>
      <w:pPr>
        <w:ind w:left="720"/>
      </w:pPr>
      <w:r>
        <w:rPr>
          <w:sz w:val="20"/>
        </w:rPr>
        <w:t>II – dívida pública externa e interna, incluída a das autarquias, fundações e de</w:t>
      </w:r>
    </w:p>
    <w:p>
      <w:pPr>
        <w:ind w:left="720"/>
      </w:pPr>
      <w:r>
        <w:rPr>
          <w:sz w:val="20"/>
        </w:rPr>
        <w:t>III – concessão de garantias pelas entidades públicas;</w:t>
      </w:r>
    </w:p>
    <w:p>
      <w:pPr>
        <w:ind w:left="720"/>
      </w:pPr>
      <w:r>
        <w:rPr>
          <w:sz w:val="20"/>
        </w:rPr>
        <w:t>IV – emissão e resgate de títulos da dívida pública;</w:t>
      </w:r>
    </w:p>
    <w:p>
      <w:pPr>
        <w:ind w:left="720"/>
      </w:pPr>
      <w:r>
        <w:rPr>
          <w:sz w:val="20"/>
        </w:rPr>
        <w:t>V – fiscalização financeira da administração pública direta e indireta; (Redação</w:t>
      </w:r>
    </w:p>
    <w:p>
      <w:pPr>
        <w:ind w:left="720"/>
      </w:pPr>
      <w:r>
        <w:rPr>
          <w:sz w:val="20"/>
        </w:rPr>
        <w:t>VI – operações de câmbio realizadas por órgãos e entidades da União, dos Estados</w:t>
      </w:r>
    </w:p>
    <w:p>
      <w:pPr>
        <w:ind w:left="720"/>
      </w:pPr>
      <w:r>
        <w:rPr>
          <w:sz w:val="20"/>
        </w:rPr>
        <w:t>VII – compatibilização das funções das instituições oficiais de crédito da União</w:t>
      </w:r>
    </w:p>
    <w:p>
      <w:pPr>
        <w:ind w:left="720"/>
      </w:pPr>
      <w:r>
        <w:rPr>
          <w:sz w:val="20"/>
        </w:rPr>
        <w:t>VIII – sustentabilidade da dívida, especificando: (Incluído pela Emenda Constitu</w:t>
      </w:r>
    </w:p>
    <w:p>
      <w:pPr>
        <w:ind w:left="1008"/>
      </w:pPr>
      <w:r>
        <w:rPr>
          <w:sz w:val="20"/>
        </w:rPr>
        <w:t xml:space="preserve">a) indicadores de sua apuração; (Incluído pela Emenda Constitucional nº 109, de </w:t>
      </w:r>
    </w:p>
    <w:p>
      <w:pPr>
        <w:ind w:left="1008"/>
      </w:pPr>
      <w:r>
        <w:rPr>
          <w:sz w:val="20"/>
        </w:rPr>
        <w:t xml:space="preserve">b) níveis de compatibilidade dos resultados fiscais com a trajetória da dívida; </w:t>
      </w:r>
    </w:p>
    <w:p>
      <w:pPr>
        <w:ind w:left="1008"/>
      </w:pPr>
      <w:r>
        <w:rPr>
          <w:sz w:val="20"/>
        </w:rPr>
        <w:t xml:space="preserve">c) trajetória de convergência do montante da dívida com os limites definidos em </w:t>
      </w:r>
    </w:p>
    <w:p>
      <w:pPr>
        <w:ind w:left="1008"/>
      </w:pPr>
      <w:r>
        <w:rPr>
          <w:sz w:val="20"/>
        </w:rPr>
        <w:t>d) medidas de ajuste, suspensões e vedações; (Incluído pela Emenda Constituciona</w:t>
      </w:r>
    </w:p>
    <w:p>
      <w:pPr>
        <w:ind w:left="1008"/>
      </w:pPr>
      <w:r>
        <w:rPr>
          <w:sz w:val="20"/>
        </w:rPr>
        <w:t>e) planejamento de alienação de ativos com vistas à redução do montante da dívid</w:t>
      </w:r>
    </w:p>
    <w:p>
      <w:pPr>
        <w:ind w:left="720"/>
      </w:pPr>
      <w:r>
        <w:rPr>
          <w:sz w:val="20"/>
        </w:rPr>
        <w:t>IX – condições e limites para concessão, ampliação ou prorrogação de incentivo o</w:t>
      </w:r>
    </w:p>
    <w:p>
      <w:r>
        <w:rPr>
          <w:b/>
          <w:sz w:val="22"/>
        </w:rPr>
        <w:t>Art. 163 A. A União, os Estados, o Distrito Federal e os Municípios disponibiliz</w:t>
      </w:r>
    </w:p>
    <w:p>
      <w:r>
        <w:rPr>
          <w:color w:val="808080"/>
          <w:sz w:val="14"/>
        </w:rPr>
        <w:t>slug: cf-art-163</w:t>
      </w:r>
    </w:p>
    <w:p>
      <w:r>
        <w:rPr>
          <w:b/>
          <w:sz w:val="22"/>
        </w:rPr>
        <w:t>Art. 164 A competência da União para emitir moeda será exercida exclusivamente p</w:t>
      </w:r>
    </w:p>
    <w:p>
      <w:r>
        <w:rPr>
          <w:color w:val="808080"/>
          <w:sz w:val="14"/>
        </w:rPr>
        <w:t>slug: cf-art-164</w:t>
      </w:r>
    </w:p>
    <w:p>
      <w:pPr>
        <w:ind w:left="432"/>
      </w:pPr>
      <w:r>
        <w:rPr>
          <w:sz w:val="20"/>
        </w:rPr>
        <w:t xml:space="preserve">§ 1 É vedado ao banco central conceder, direta ou indiretamente, empréstimos ao </w:t>
      </w:r>
      <w:r>
        <w:rPr>
          <w:color w:val="A0A0A0"/>
          <w:sz w:val="14"/>
        </w:rPr>
        <w:t xml:space="preserve">  [cf-art-164-par-1]</w:t>
      </w:r>
    </w:p>
    <w:p>
      <w:pPr>
        <w:ind w:left="432"/>
      </w:pPr>
      <w:r>
        <w:rPr>
          <w:sz w:val="20"/>
        </w:rPr>
        <w:t>§ 2 O banco central poderá comprar e vender títulos de emissão do Tesouro Nacion</w:t>
      </w:r>
      <w:r>
        <w:rPr>
          <w:color w:val="A0A0A0"/>
          <w:sz w:val="14"/>
        </w:rPr>
        <w:t xml:space="preserve">  [cf-art-164-par-2]</w:t>
      </w:r>
    </w:p>
    <w:p>
      <w:pPr>
        <w:ind w:left="432"/>
      </w:pPr>
      <w:r>
        <w:rPr>
          <w:sz w:val="20"/>
        </w:rPr>
        <w:t>§ 3 As disponibilidades de caixa da União serão depositadas no banco central; as</w:t>
      </w:r>
      <w:r>
        <w:rPr>
          <w:color w:val="A0A0A0"/>
          <w:sz w:val="14"/>
        </w:rPr>
        <w:t xml:space="preserve">  [cf-art-164-par-3]</w:t>
      </w:r>
    </w:p>
    <w:p>
      <w:r>
        <w:rPr>
          <w:b/>
          <w:sz w:val="22"/>
        </w:rPr>
        <w:t>Art. 164 A. A União, os Estados, o Distrito Federal e os Municípios devem conduz</w:t>
      </w:r>
    </w:p>
    <w:p>
      <w:r>
        <w:rPr>
          <w:color w:val="808080"/>
          <w:sz w:val="14"/>
        </w:rPr>
        <w:t>slug: cf-art-164</w:t>
      </w:r>
    </w:p>
    <w:p>
      <w:pPr>
        <w:pStyle w:val="Heading3"/>
      </w:pPr>
      <w:r>
        <w:t>Seção II - DOS ORÇAMENTOS</w:t>
      </w:r>
    </w:p>
    <w:p>
      <w:r>
        <w:rPr>
          <w:b/>
          <w:sz w:val="22"/>
        </w:rPr>
        <w:t>Art. 165 Leis de iniciativa do Poder Executivo estabelecerão:</w:t>
      </w:r>
    </w:p>
    <w:p>
      <w:r>
        <w:rPr>
          <w:color w:val="808080"/>
          <w:sz w:val="14"/>
        </w:rPr>
        <w:t>slug: cf-art-165</w:t>
      </w:r>
    </w:p>
    <w:p>
      <w:pPr>
        <w:ind w:left="720"/>
      </w:pPr>
      <w:r>
        <w:rPr>
          <w:sz w:val="20"/>
        </w:rPr>
        <w:t>I – o plano plurianual;</w:t>
      </w:r>
    </w:p>
    <w:p>
      <w:pPr>
        <w:ind w:left="720"/>
      </w:pPr>
      <w:r>
        <w:rPr>
          <w:sz w:val="20"/>
        </w:rPr>
        <w:t>II – as diretrizes orçamentárias;</w:t>
      </w:r>
    </w:p>
    <w:p>
      <w:pPr>
        <w:ind w:left="720"/>
      </w:pPr>
      <w:r>
        <w:rPr>
          <w:sz w:val="20"/>
        </w:rPr>
        <w:t>III – os orçamentos anuais.</w:t>
      </w:r>
    </w:p>
    <w:p>
      <w:pPr>
        <w:ind w:left="432"/>
      </w:pPr>
      <w:r>
        <w:rPr>
          <w:sz w:val="20"/>
        </w:rPr>
        <w:t>§ 1 A lei que instituir o plano plurianual estabelecerá, de forma regionalizada,</w:t>
      </w:r>
      <w:r>
        <w:rPr>
          <w:color w:val="A0A0A0"/>
          <w:sz w:val="14"/>
        </w:rPr>
        <w:t xml:space="preserve">  [cf-art-165-par-1]</w:t>
      </w:r>
    </w:p>
    <w:p>
      <w:pPr>
        <w:ind w:left="432"/>
      </w:pPr>
      <w:r>
        <w:rPr>
          <w:sz w:val="20"/>
        </w:rPr>
        <w:t>§ 2 A lei de diretrizes orçamentárias compreenderá as metas e prioridades da adm</w:t>
      </w:r>
      <w:r>
        <w:rPr>
          <w:color w:val="A0A0A0"/>
          <w:sz w:val="14"/>
        </w:rPr>
        <w:t xml:space="preserve">  [cf-art-165-par-2]</w:t>
      </w:r>
    </w:p>
    <w:p>
      <w:pPr>
        <w:ind w:left="432"/>
      </w:pPr>
      <w:r>
        <w:rPr>
          <w:sz w:val="20"/>
        </w:rPr>
        <w:t>§ 3 O Poder Executivo publicará, até trinta dias após o encerramento de cada bim</w:t>
      </w:r>
      <w:r>
        <w:rPr>
          <w:color w:val="A0A0A0"/>
          <w:sz w:val="14"/>
        </w:rPr>
        <w:t xml:space="preserve">  [cf-art-165-par-3]</w:t>
      </w:r>
    </w:p>
    <w:p>
      <w:pPr>
        <w:ind w:left="432"/>
      </w:pPr>
      <w:r>
        <w:rPr>
          <w:sz w:val="20"/>
        </w:rPr>
        <w:t>§ 4 Os planos e programas nacionais, regionais e setoriais previstos nesta Const</w:t>
      </w:r>
      <w:r>
        <w:rPr>
          <w:color w:val="A0A0A0"/>
          <w:sz w:val="14"/>
        </w:rPr>
        <w:t xml:space="preserve">  [cf-art-165-par-4]</w:t>
      </w:r>
    </w:p>
    <w:p>
      <w:pPr>
        <w:ind w:left="432"/>
      </w:pPr>
      <w:r>
        <w:rPr>
          <w:sz w:val="20"/>
        </w:rPr>
        <w:t>§ 5 A lei orçamentária anual compreenderá:</w:t>
      </w:r>
      <w:r>
        <w:rPr>
          <w:color w:val="A0A0A0"/>
          <w:sz w:val="14"/>
        </w:rPr>
        <w:t xml:space="preserve">  [cf-art-165-par-5]</w:t>
      </w:r>
    </w:p>
    <w:p>
      <w:pPr>
        <w:ind w:left="720"/>
      </w:pPr>
      <w:r>
        <w:rPr>
          <w:sz w:val="20"/>
        </w:rPr>
        <w:t>I – o orçamento fiscal referente aos Poderes da União, seus fundos, órgãos e ent</w:t>
      </w:r>
    </w:p>
    <w:p>
      <w:pPr>
        <w:ind w:left="720"/>
      </w:pPr>
      <w:r>
        <w:rPr>
          <w:sz w:val="20"/>
        </w:rPr>
        <w:t>II – o orçamento de investimento das empresas em que a União, direta ou indireta</w:t>
      </w:r>
    </w:p>
    <w:p>
      <w:pPr>
        <w:ind w:left="720"/>
      </w:pPr>
      <w:r>
        <w:rPr>
          <w:sz w:val="20"/>
        </w:rPr>
        <w:t>III – o orçamento da seguridade social, abrangendo todas as entidades e órgãos a</w:t>
      </w:r>
    </w:p>
    <w:p>
      <w:pPr>
        <w:ind w:left="432"/>
      </w:pPr>
      <w:r>
        <w:rPr>
          <w:sz w:val="20"/>
        </w:rPr>
        <w:t>§ 6 O projeto de lei orçamentária será acompanhado de demonstrativo regionalizad</w:t>
      </w:r>
      <w:r>
        <w:rPr>
          <w:color w:val="A0A0A0"/>
          <w:sz w:val="14"/>
        </w:rPr>
        <w:t xml:space="preserve">  [cf-art-165-par-6]</w:t>
      </w:r>
    </w:p>
    <w:p>
      <w:pPr>
        <w:ind w:left="432"/>
      </w:pPr>
      <w:r>
        <w:rPr>
          <w:sz w:val="20"/>
        </w:rPr>
        <w:t xml:space="preserve">§ 7 Os orçamentos previstos no § 5º, I e II, deste artigo, compatibilizados com </w:t>
      </w:r>
      <w:r>
        <w:rPr>
          <w:color w:val="A0A0A0"/>
          <w:sz w:val="14"/>
        </w:rPr>
        <w:t xml:space="preserve">  [cf-art-165-par-7]</w:t>
      </w:r>
    </w:p>
    <w:p>
      <w:pPr>
        <w:ind w:left="432"/>
      </w:pPr>
      <w:r>
        <w:rPr>
          <w:sz w:val="20"/>
        </w:rPr>
        <w:t>§ 8 A lei orçamentária anual não conterá dispositivo estranho à previsão da rece</w:t>
      </w:r>
      <w:r>
        <w:rPr>
          <w:color w:val="A0A0A0"/>
          <w:sz w:val="14"/>
        </w:rPr>
        <w:t xml:space="preserve">  [cf-art-165-par-8]</w:t>
      </w:r>
    </w:p>
    <w:p>
      <w:pPr>
        <w:ind w:left="432"/>
      </w:pPr>
      <w:r>
        <w:rPr>
          <w:sz w:val="20"/>
        </w:rPr>
        <w:t>§ 9 Cabe à lei complementar:</w:t>
      </w:r>
      <w:r>
        <w:rPr>
          <w:color w:val="A0A0A0"/>
          <w:sz w:val="14"/>
        </w:rPr>
        <w:t xml:space="preserve">  [cf-art-165-par-9]</w:t>
      </w:r>
    </w:p>
    <w:p>
      <w:pPr>
        <w:ind w:left="720"/>
      </w:pPr>
      <w:r>
        <w:rPr>
          <w:sz w:val="20"/>
        </w:rPr>
        <w:t>I – dispor sobre o exercício financeiro, a vigência, os prazos, a elaboração e a</w:t>
      </w:r>
    </w:p>
    <w:p>
      <w:pPr>
        <w:ind w:left="720"/>
      </w:pPr>
      <w:r>
        <w:rPr>
          <w:sz w:val="20"/>
        </w:rPr>
        <w:t>II – estabelecer normas de gestão financeira e patrimonial da administração dire</w:t>
      </w:r>
    </w:p>
    <w:p>
      <w:pPr>
        <w:ind w:left="720"/>
      </w:pPr>
      <w:r>
        <w:rPr>
          <w:sz w:val="20"/>
        </w:rPr>
        <w:t>III – dispor sobre critérios para a execução equitativa, além de procedimentos q</w:t>
      </w:r>
    </w:p>
    <w:p>
      <w:pPr>
        <w:ind w:left="432"/>
      </w:pPr>
      <w:r>
        <w:rPr>
          <w:sz w:val="20"/>
        </w:rPr>
        <w:t>§ 10 A administração tem o dever de executar as programações orçamentárias, adot</w:t>
      </w:r>
      <w:r>
        <w:rPr>
          <w:color w:val="A0A0A0"/>
          <w:sz w:val="14"/>
        </w:rPr>
        <w:t xml:space="preserve">  [cf-art-165-par-10]</w:t>
      </w:r>
    </w:p>
    <w:p>
      <w:pPr>
        <w:ind w:left="432"/>
      </w:pPr>
      <w:r>
        <w:rPr>
          <w:sz w:val="20"/>
        </w:rPr>
        <w:t>§ 11 O disposto no § 10 deste artigo, nos termos da lei de diretrizes orçamentár</w:t>
      </w:r>
      <w:r>
        <w:rPr>
          <w:color w:val="A0A0A0"/>
          <w:sz w:val="14"/>
        </w:rPr>
        <w:t xml:space="preserve">  [cf-art-165-par-11]</w:t>
      </w:r>
    </w:p>
    <w:p>
      <w:pPr>
        <w:ind w:left="720"/>
      </w:pPr>
      <w:r>
        <w:rPr>
          <w:sz w:val="20"/>
        </w:rPr>
        <w:t>I – subordina-se ao cumprimento de dispositivos constitucionais e legais que est</w:t>
      </w:r>
    </w:p>
    <w:p>
      <w:pPr>
        <w:ind w:left="720"/>
      </w:pPr>
      <w:r>
        <w:rPr>
          <w:sz w:val="20"/>
        </w:rPr>
        <w:t>II – não se aplica nos casos de impedimentos de ordem técnica devidamente justif</w:t>
      </w:r>
    </w:p>
    <w:p>
      <w:pPr>
        <w:ind w:left="720"/>
      </w:pPr>
      <w:r>
        <w:rPr>
          <w:sz w:val="20"/>
        </w:rPr>
        <w:t>III – aplica-se exclusivamente às despesas primárias discricionárias.</w:t>
      </w:r>
    </w:p>
    <w:p>
      <w:pPr>
        <w:ind w:left="432"/>
      </w:pPr>
      <w:r>
        <w:rPr>
          <w:sz w:val="20"/>
        </w:rPr>
        <w:t>§ 12 Integrará a lei de diretrizes orçamentárias, para o exercício a que se refe</w:t>
      </w:r>
      <w:r>
        <w:rPr>
          <w:color w:val="A0A0A0"/>
          <w:sz w:val="14"/>
        </w:rPr>
        <w:t xml:space="preserve">  [cf-art-165-par-12]</w:t>
      </w:r>
    </w:p>
    <w:p>
      <w:pPr>
        <w:ind w:left="432"/>
      </w:pPr>
      <w:r>
        <w:rPr>
          <w:sz w:val="20"/>
        </w:rPr>
        <w:t>§ 13 O disposto no inciso III do § 9º e nos §§ 10, 11 e 12 deste artigo aplica-s</w:t>
      </w:r>
      <w:r>
        <w:rPr>
          <w:color w:val="A0A0A0"/>
          <w:sz w:val="14"/>
        </w:rPr>
        <w:t xml:space="preserve">  [cf-art-165-par-13]</w:t>
      </w:r>
    </w:p>
    <w:p>
      <w:pPr>
        <w:ind w:left="432"/>
      </w:pPr>
      <w:r>
        <w:rPr>
          <w:sz w:val="20"/>
        </w:rPr>
        <w:t>§ 14 A lei orçamentária anual poderá conter previsões de despesas para exercício</w:t>
      </w:r>
      <w:r>
        <w:rPr>
          <w:color w:val="A0A0A0"/>
          <w:sz w:val="14"/>
        </w:rPr>
        <w:t xml:space="preserve">  [cf-art-165-par-14]</w:t>
      </w:r>
    </w:p>
    <w:p>
      <w:pPr>
        <w:ind w:left="432"/>
      </w:pPr>
      <w:r>
        <w:rPr>
          <w:sz w:val="20"/>
        </w:rPr>
        <w:t>§ 15 A União organizará e manterá registro centralizado de projetos de investime</w:t>
      </w:r>
      <w:r>
        <w:rPr>
          <w:color w:val="A0A0A0"/>
          <w:sz w:val="14"/>
        </w:rPr>
        <w:t xml:space="preserve">  [cf-art-165-par-15]</w:t>
      </w:r>
    </w:p>
    <w:p>
      <w:pPr>
        <w:ind w:left="432"/>
      </w:pPr>
      <w:r>
        <w:rPr>
          <w:sz w:val="20"/>
        </w:rPr>
        <w:t>§ 16 As leis de que trata este artigo devem observar, no que couber, os resultad</w:t>
      </w:r>
      <w:r>
        <w:rPr>
          <w:color w:val="A0A0A0"/>
          <w:sz w:val="14"/>
        </w:rPr>
        <w:t xml:space="preserve">  [cf-art-165-par-16]</w:t>
      </w:r>
    </w:p>
    <w:p>
      <w:pPr>
        <w:ind w:left="432"/>
      </w:pPr>
      <w:r>
        <w:rPr>
          <w:sz w:val="20"/>
        </w:rPr>
        <w:t>§ 17 Para o cumprimento do disposto no inciso I do § 11 deste artigo, o Poder Ex</w:t>
      </w:r>
      <w:r>
        <w:rPr>
          <w:color w:val="A0A0A0"/>
          <w:sz w:val="14"/>
        </w:rPr>
        <w:t xml:space="preserve">  [cf-art-165-par-17]</w:t>
      </w:r>
    </w:p>
    <w:p>
      <w:pPr>
        <w:ind w:left="432"/>
      </w:pPr>
      <w:r>
        <w:rPr>
          <w:sz w:val="20"/>
        </w:rPr>
        <w:t>§ 18 A partir do exercício financeiro de 2026, serão excluídas do limite individ</w:t>
      </w:r>
      <w:r>
        <w:rPr>
          <w:color w:val="A0A0A0"/>
          <w:sz w:val="14"/>
        </w:rPr>
        <w:t xml:space="preserve">  [cf-art-165-par-18]</w:t>
      </w:r>
    </w:p>
    <w:p>
      <w:pPr>
        <w:ind w:left="432"/>
      </w:pPr>
      <w:r>
        <w:rPr>
          <w:sz w:val="20"/>
        </w:rPr>
        <w:t xml:space="preserve">§ 19 A partir de 2026, o limite individualizado para o Poder Executivo é aquele </w:t>
      </w:r>
      <w:r>
        <w:rPr>
          <w:color w:val="A0A0A0"/>
          <w:sz w:val="14"/>
        </w:rPr>
        <w:t xml:space="preserve">  [cf-art-165-par-19]</w:t>
      </w:r>
    </w:p>
    <w:p>
      <w:pPr>
        <w:ind w:left="432"/>
      </w:pPr>
      <w:r>
        <w:rPr>
          <w:sz w:val="20"/>
        </w:rPr>
        <w:t>§ 20 O disposto nos §§ 18 e 19 deste artigo não implicará revisão da base de cál</w:t>
      </w:r>
      <w:r>
        <w:rPr>
          <w:color w:val="A0A0A0"/>
          <w:sz w:val="14"/>
        </w:rPr>
        <w:t xml:space="preserve">  [cf-art-165-par-20]</w:t>
      </w:r>
    </w:p>
    <w:p>
      <w:pPr>
        <w:ind w:left="432"/>
      </w:pPr>
      <w:r>
        <w:rPr>
          <w:sz w:val="20"/>
        </w:rPr>
        <w:t>§ 21 A partir de 2027, as despesas anuais da União com precatórios e requisições</w:t>
      </w:r>
      <w:r>
        <w:rPr>
          <w:color w:val="A0A0A0"/>
          <w:sz w:val="14"/>
        </w:rPr>
        <w:t xml:space="preserve">  [cf-art-165-par-21]</w:t>
      </w:r>
    </w:p>
    <w:p>
      <w:pPr>
        <w:ind w:left="432"/>
      </w:pPr>
      <w:r>
        <w:rPr>
          <w:sz w:val="20"/>
        </w:rPr>
        <w:t>§ 22 Para o exercício financeiro de 2026, não será computado na meta de resultad</w:t>
      </w:r>
      <w:r>
        <w:rPr>
          <w:color w:val="A0A0A0"/>
          <w:sz w:val="14"/>
        </w:rPr>
        <w:t xml:space="preserve">  [cf-art-165-par-22]</w:t>
      </w:r>
    </w:p>
    <w:p>
      <w:r>
        <w:rPr>
          <w:b/>
          <w:sz w:val="22"/>
        </w:rPr>
        <w:t>Art. 166 Os projetos de lei relativos ao plano plurianual, às diretrizes orçamen</w:t>
      </w:r>
    </w:p>
    <w:p>
      <w:r>
        <w:rPr>
          <w:color w:val="808080"/>
          <w:sz w:val="14"/>
        </w:rPr>
        <w:t>slug: cf-art-166</w:t>
      </w:r>
    </w:p>
    <w:p>
      <w:pPr>
        <w:ind w:left="432"/>
      </w:pPr>
      <w:r>
        <w:rPr>
          <w:sz w:val="20"/>
        </w:rPr>
        <w:t>§ 1 Caberá a uma Comissão mista permanente de Senadores e Deputados:</w:t>
      </w:r>
      <w:r>
        <w:rPr>
          <w:color w:val="A0A0A0"/>
          <w:sz w:val="14"/>
        </w:rPr>
        <w:t xml:space="preserve">  [cf-art-166-par-1]</w:t>
      </w:r>
    </w:p>
    <w:p>
      <w:pPr>
        <w:ind w:left="720"/>
      </w:pPr>
      <w:r>
        <w:rPr>
          <w:sz w:val="20"/>
        </w:rPr>
        <w:t>I – examinar e emitir parecer sobre os projetos referidos neste artigo e sobre a</w:t>
      </w:r>
    </w:p>
    <w:p>
      <w:pPr>
        <w:ind w:left="720"/>
      </w:pPr>
      <w:r>
        <w:rPr>
          <w:sz w:val="20"/>
        </w:rPr>
        <w:t xml:space="preserve">II – examinar e emitir parecer sobre os planos e programas nacionais, regionais </w:t>
      </w:r>
    </w:p>
    <w:p>
      <w:pPr>
        <w:ind w:left="432"/>
      </w:pPr>
      <w:r>
        <w:rPr>
          <w:sz w:val="20"/>
        </w:rPr>
        <w:t>§ 2 As emendas serão apresentadas na Comissão mista, que sobre elas emitirá pare</w:t>
      </w:r>
      <w:r>
        <w:rPr>
          <w:color w:val="A0A0A0"/>
          <w:sz w:val="14"/>
        </w:rPr>
        <w:t xml:space="preserve">  [cf-art-166-par-2]</w:t>
      </w:r>
    </w:p>
    <w:p>
      <w:pPr>
        <w:ind w:left="432"/>
      </w:pPr>
      <w:r>
        <w:rPr>
          <w:sz w:val="20"/>
        </w:rPr>
        <w:t>§ 3 As emendas ao projeto de lei do orçamento anual ou aos projetos que o modifi</w:t>
      </w:r>
      <w:r>
        <w:rPr>
          <w:color w:val="A0A0A0"/>
          <w:sz w:val="14"/>
        </w:rPr>
        <w:t xml:space="preserve">  [cf-art-166-par-3]</w:t>
      </w:r>
    </w:p>
    <w:p>
      <w:pPr>
        <w:ind w:left="720"/>
      </w:pPr>
      <w:r>
        <w:rPr>
          <w:sz w:val="20"/>
        </w:rPr>
        <w:t>I – sejam compatíveis com o plano plurianual e com a lei de diretrizes orçamentá</w:t>
      </w:r>
    </w:p>
    <w:p>
      <w:pPr>
        <w:ind w:left="720"/>
      </w:pPr>
      <w:r>
        <w:rPr>
          <w:sz w:val="20"/>
        </w:rPr>
        <w:t>II – indiquem os recursos necessários, admitidos apenas os provenientes de anula</w:t>
      </w:r>
    </w:p>
    <w:p>
      <w:pPr>
        <w:ind w:left="1008"/>
      </w:pPr>
      <w:r>
        <w:rPr>
          <w:sz w:val="20"/>
        </w:rPr>
        <w:t>a) dotações para pessoal e seus encargos;</w:t>
      </w:r>
    </w:p>
    <w:p>
      <w:pPr>
        <w:ind w:left="1008"/>
      </w:pPr>
      <w:r>
        <w:rPr>
          <w:sz w:val="20"/>
        </w:rPr>
        <w:t>b) serviço da dívida;</w:t>
      </w:r>
    </w:p>
    <w:p>
      <w:pPr>
        <w:ind w:left="1008"/>
      </w:pPr>
      <w:r>
        <w:rPr>
          <w:sz w:val="20"/>
        </w:rPr>
        <w:t>c) transferências tributárias constitucionais para Estados, Municípios e Distrit</w:t>
      </w:r>
    </w:p>
    <w:p>
      <w:pPr>
        <w:ind w:left="720"/>
      </w:pPr>
      <w:r>
        <w:rPr>
          <w:sz w:val="20"/>
        </w:rPr>
        <w:t>III – sejam relacionadas:</w:t>
      </w:r>
    </w:p>
    <w:p>
      <w:pPr>
        <w:ind w:left="1008"/>
      </w:pPr>
      <w:r>
        <w:rPr>
          <w:sz w:val="20"/>
        </w:rPr>
        <w:t>a) com a correção de erros ou omissões; ou</w:t>
      </w:r>
    </w:p>
    <w:p>
      <w:pPr>
        <w:ind w:left="1008"/>
      </w:pPr>
      <w:r>
        <w:rPr>
          <w:sz w:val="20"/>
        </w:rPr>
        <w:t>b) com os dispositivos do texto do projeto de lei.</w:t>
      </w:r>
    </w:p>
    <w:p>
      <w:pPr>
        <w:ind w:left="432"/>
      </w:pPr>
      <w:r>
        <w:rPr>
          <w:sz w:val="20"/>
        </w:rPr>
        <w:t>§ 4 As emendas ao projeto de lei de diretrizes orçamentárias não poderão ser apr</w:t>
      </w:r>
      <w:r>
        <w:rPr>
          <w:color w:val="A0A0A0"/>
          <w:sz w:val="14"/>
        </w:rPr>
        <w:t xml:space="preserve">  [cf-art-166-par-4]</w:t>
      </w:r>
    </w:p>
    <w:p>
      <w:pPr>
        <w:ind w:left="432"/>
      </w:pPr>
      <w:r>
        <w:rPr>
          <w:sz w:val="20"/>
        </w:rPr>
        <w:t xml:space="preserve">§ 5 O Presidente da República poderá enviar mensagem ao Congresso Nacional para </w:t>
      </w:r>
      <w:r>
        <w:rPr>
          <w:color w:val="A0A0A0"/>
          <w:sz w:val="14"/>
        </w:rPr>
        <w:t xml:space="preserve">  [cf-art-166-par-5]</w:t>
      </w:r>
    </w:p>
    <w:p>
      <w:pPr>
        <w:ind w:left="432"/>
      </w:pPr>
      <w:r>
        <w:rPr>
          <w:sz w:val="20"/>
        </w:rPr>
        <w:t>§ 6 Os projetos de lei do plano plurianual, das diretrizes orçamentárias e do or</w:t>
      </w:r>
      <w:r>
        <w:rPr>
          <w:color w:val="A0A0A0"/>
          <w:sz w:val="14"/>
        </w:rPr>
        <w:t xml:space="preserve">  [cf-art-166-par-6]</w:t>
      </w:r>
    </w:p>
    <w:p>
      <w:pPr>
        <w:ind w:left="432"/>
      </w:pPr>
      <w:r>
        <w:rPr>
          <w:sz w:val="20"/>
        </w:rPr>
        <w:t>§ 7 Aplicam-se aos projetos mencionados neste artigo, no que não contrariar o di</w:t>
      </w:r>
      <w:r>
        <w:rPr>
          <w:color w:val="A0A0A0"/>
          <w:sz w:val="14"/>
        </w:rPr>
        <w:t xml:space="preserve">  [cf-art-166-par-7]</w:t>
      </w:r>
    </w:p>
    <w:p>
      <w:pPr>
        <w:ind w:left="432"/>
      </w:pPr>
      <w:r>
        <w:rPr>
          <w:sz w:val="20"/>
        </w:rPr>
        <w:t>§ 8 Os recursos que, em decorrência de veto, emenda ou rejeição do projeto de le</w:t>
      </w:r>
      <w:r>
        <w:rPr>
          <w:color w:val="A0A0A0"/>
          <w:sz w:val="14"/>
        </w:rPr>
        <w:t xml:space="preserve">  [cf-art-166-par-8]</w:t>
      </w:r>
    </w:p>
    <w:p>
      <w:pPr>
        <w:ind w:left="432"/>
      </w:pPr>
      <w:r>
        <w:rPr>
          <w:sz w:val="20"/>
        </w:rPr>
        <w:t>§ 9 As emendas individuais ao projeto de lei orçamentária serão aprovadas no lim</w:t>
      </w:r>
      <w:r>
        <w:rPr>
          <w:color w:val="A0A0A0"/>
          <w:sz w:val="14"/>
        </w:rPr>
        <w:t xml:space="preserve">  [cf-art-166-par-9]</w:t>
      </w:r>
    </w:p>
    <w:p>
      <w:pPr>
        <w:ind w:left="432"/>
      </w:pPr>
      <w:r>
        <w:rPr>
          <w:sz w:val="20"/>
        </w:rPr>
        <w:t>§ 9 A Do limite a que se refere o § 9º deste artigo, 1,55% (um inteiro e cinquen</w:t>
      </w:r>
      <w:r>
        <w:rPr>
          <w:color w:val="A0A0A0"/>
          <w:sz w:val="14"/>
        </w:rPr>
        <w:t xml:space="preserve">  [cf-art-166-par-9]</w:t>
      </w:r>
    </w:p>
    <w:p>
      <w:pPr>
        <w:ind w:left="432"/>
      </w:pPr>
      <w:r>
        <w:rPr>
          <w:sz w:val="20"/>
        </w:rPr>
        <w:t>§ 10 A execução do montante destinado a ações e serviços públicos de saúde previ</w:t>
      </w:r>
      <w:r>
        <w:rPr>
          <w:color w:val="A0A0A0"/>
          <w:sz w:val="14"/>
        </w:rPr>
        <w:t xml:space="preserve">  [cf-art-166-par-10]</w:t>
      </w:r>
    </w:p>
    <w:p>
      <w:pPr>
        <w:ind w:left="432"/>
      </w:pPr>
      <w:r>
        <w:rPr>
          <w:sz w:val="20"/>
        </w:rPr>
        <w:t>§ 11 É obrigatória a execução orçamentária e financeira das programações oriunda</w:t>
      </w:r>
      <w:r>
        <w:rPr>
          <w:color w:val="A0A0A0"/>
          <w:sz w:val="14"/>
        </w:rPr>
        <w:t xml:space="preserve">  [cf-art-166-par-11]</w:t>
      </w:r>
    </w:p>
    <w:p>
      <w:pPr>
        <w:ind w:left="432"/>
      </w:pPr>
      <w:r>
        <w:rPr>
          <w:sz w:val="20"/>
        </w:rPr>
        <w:t>§ 12 A garantia de execução de que trata o § 11 deste artigo aplica-se também às</w:t>
      </w:r>
      <w:r>
        <w:rPr>
          <w:color w:val="A0A0A0"/>
          <w:sz w:val="14"/>
        </w:rPr>
        <w:t xml:space="preserve">  [cf-art-166-par-12]</w:t>
      </w:r>
    </w:p>
    <w:p>
      <w:pPr>
        <w:ind w:left="432"/>
      </w:pPr>
      <w:r>
        <w:rPr>
          <w:sz w:val="20"/>
        </w:rPr>
        <w:t>§ 13 As programações orçamentárias previstas nos §§ 11 e 12 deste artigo não ser</w:t>
      </w:r>
      <w:r>
        <w:rPr>
          <w:color w:val="A0A0A0"/>
          <w:sz w:val="14"/>
        </w:rPr>
        <w:t xml:space="preserve">  [cf-art-166-par-13]</w:t>
      </w:r>
    </w:p>
    <w:p>
      <w:pPr>
        <w:ind w:left="432"/>
      </w:pPr>
      <w:r>
        <w:rPr>
          <w:sz w:val="20"/>
        </w:rPr>
        <w:t>§ 14 Para fins de cumprimento do disposto nos §§ 11 e 12 deste artigo, os órgãos</w:t>
      </w:r>
      <w:r>
        <w:rPr>
          <w:color w:val="A0A0A0"/>
          <w:sz w:val="14"/>
        </w:rPr>
        <w:t xml:space="preserve">  [cf-art-166-par-14]</w:t>
      </w:r>
    </w:p>
    <w:p>
      <w:pPr>
        <w:ind w:left="720"/>
      </w:pPr>
      <w:r>
        <w:rPr>
          <w:sz w:val="20"/>
        </w:rPr>
        <w:t>I – (revogado); (Redação dada pela Emenda Constitucional nº 100, de 2019) (Produ</w:t>
      </w:r>
    </w:p>
    <w:p>
      <w:pPr>
        <w:ind w:left="720"/>
      </w:pPr>
      <w:r>
        <w:rPr>
          <w:sz w:val="20"/>
        </w:rPr>
        <w:t>II – (revogado); (Redação dada pela Emenda Constitucional nº 100, de 2019) (Prod</w:t>
      </w:r>
    </w:p>
    <w:p>
      <w:pPr>
        <w:ind w:left="720"/>
      </w:pPr>
      <w:r>
        <w:rPr>
          <w:sz w:val="20"/>
        </w:rPr>
        <w:t>III – (revogado); (Redação dada pela Emenda Constitucional nº 100, de 2019) (Pro</w:t>
      </w:r>
    </w:p>
    <w:p>
      <w:pPr>
        <w:ind w:left="720"/>
      </w:pPr>
      <w:r>
        <w:rPr>
          <w:sz w:val="20"/>
        </w:rPr>
        <w:t>IV – (revogado). (Redação dada pela Emenda Constitucional nº 100, de 2019) (Prod</w:t>
      </w:r>
    </w:p>
    <w:p>
      <w:pPr>
        <w:ind w:left="432"/>
      </w:pPr>
      <w:r>
        <w:rPr>
          <w:sz w:val="20"/>
        </w:rPr>
        <w:t>§ 15 (Revogado) (Redação dada pela Emenda Constitucional nº 100, de 2019) (Produ</w:t>
      </w:r>
      <w:r>
        <w:rPr>
          <w:color w:val="A0A0A0"/>
          <w:sz w:val="14"/>
        </w:rPr>
        <w:t xml:space="preserve">  [cf-art-166-par-15]</w:t>
      </w:r>
    </w:p>
    <w:p>
      <w:pPr>
        <w:ind w:left="432"/>
      </w:pPr>
      <w:r>
        <w:rPr>
          <w:sz w:val="20"/>
        </w:rPr>
        <w:t xml:space="preserve">§ 16 Quando a transferência obrigatória da União para a execução da programação </w:t>
      </w:r>
      <w:r>
        <w:rPr>
          <w:color w:val="A0A0A0"/>
          <w:sz w:val="14"/>
        </w:rPr>
        <w:t xml:space="preserve">  [cf-art-166-par-16]</w:t>
      </w:r>
    </w:p>
    <w:p>
      <w:pPr>
        <w:ind w:left="432"/>
      </w:pPr>
      <w:r>
        <w:rPr>
          <w:sz w:val="20"/>
        </w:rPr>
        <w:t>§ 17 Os restos a pagar provenientes das programações orçamentárias previstas nos</w:t>
      </w:r>
      <w:r>
        <w:rPr>
          <w:color w:val="A0A0A0"/>
          <w:sz w:val="14"/>
        </w:rPr>
        <w:t xml:space="preserve">  [cf-art-166-par-17]</w:t>
      </w:r>
    </w:p>
    <w:p>
      <w:pPr>
        <w:ind w:left="432"/>
      </w:pPr>
      <w:r>
        <w:rPr>
          <w:sz w:val="20"/>
        </w:rPr>
        <w:t>§ 18 Se for verificado que a reestimativa da receita e da despesa poderá resulta</w:t>
      </w:r>
      <w:r>
        <w:rPr>
          <w:color w:val="A0A0A0"/>
          <w:sz w:val="14"/>
        </w:rPr>
        <w:t xml:space="preserve">  [cf-art-166-par-18]</w:t>
      </w:r>
    </w:p>
    <w:p>
      <w:pPr>
        <w:ind w:left="432"/>
      </w:pPr>
      <w:r>
        <w:rPr>
          <w:sz w:val="20"/>
        </w:rPr>
        <w:t xml:space="preserve">§ 19 Considera-se equitativa a execução das programações de caráter obrigatório </w:t>
      </w:r>
      <w:r>
        <w:rPr>
          <w:color w:val="A0A0A0"/>
          <w:sz w:val="14"/>
        </w:rPr>
        <w:t xml:space="preserve">  [cf-art-166-par-19]</w:t>
      </w:r>
    </w:p>
    <w:p>
      <w:pPr>
        <w:ind w:left="432"/>
      </w:pPr>
      <w:r>
        <w:rPr>
          <w:sz w:val="20"/>
        </w:rPr>
        <w:t>§ 20 As programações de que trata o § 12 deste artigo, quando versarem sobre o i</w:t>
      </w:r>
      <w:r>
        <w:rPr>
          <w:color w:val="A0A0A0"/>
          <w:sz w:val="14"/>
        </w:rPr>
        <w:t xml:space="preserve">  [cf-art-166-par-20]</w:t>
      </w:r>
    </w:p>
    <w:p>
      <w:r>
        <w:rPr>
          <w:b/>
          <w:sz w:val="22"/>
        </w:rPr>
        <w:t>Art. 166 A. As emendas individuais impositivas apresentadas ao projeto de lei or</w:t>
      </w:r>
    </w:p>
    <w:p>
      <w:r>
        <w:rPr>
          <w:color w:val="808080"/>
          <w:sz w:val="14"/>
        </w:rPr>
        <w:t>slug: cf-art-166</w:t>
      </w:r>
    </w:p>
    <w:p>
      <w:pPr>
        <w:ind w:left="720"/>
      </w:pPr>
      <w:r>
        <w:rPr>
          <w:sz w:val="20"/>
        </w:rPr>
        <w:t>I – transferência especial; ou (Incluído pela Emenda Constitucional nº 105, de 2</w:t>
      </w:r>
    </w:p>
    <w:p>
      <w:pPr>
        <w:ind w:left="720"/>
      </w:pPr>
      <w:r>
        <w:rPr>
          <w:sz w:val="20"/>
        </w:rPr>
        <w:t>II – transferência com finalidade definida. (Incluído pela Emenda Constitucional</w:t>
      </w:r>
    </w:p>
    <w:p>
      <w:pPr>
        <w:ind w:left="432"/>
      </w:pPr>
      <w:r>
        <w:rPr>
          <w:sz w:val="20"/>
        </w:rPr>
        <w:t>§ 1 Os recursos transferidos na forma do caput deste artigo não integrarão a rec</w:t>
      </w:r>
      <w:r>
        <w:rPr>
          <w:color w:val="A0A0A0"/>
          <w:sz w:val="14"/>
        </w:rPr>
        <w:t xml:space="preserve">  [cf-art-166-par-1]</w:t>
      </w:r>
    </w:p>
    <w:p>
      <w:pPr>
        <w:ind w:left="720"/>
      </w:pPr>
      <w:r>
        <w:rPr>
          <w:sz w:val="20"/>
        </w:rPr>
        <w:t>I – despesas com pessoal e encargos sociais relativas a ativos e inativos, e com</w:t>
      </w:r>
    </w:p>
    <w:p>
      <w:pPr>
        <w:ind w:left="720"/>
      </w:pPr>
      <w:r>
        <w:rPr>
          <w:sz w:val="20"/>
        </w:rPr>
        <w:t>II – encargos referentes ao serviço da dívida. (Incluído pela Emenda Constitucio</w:t>
      </w:r>
    </w:p>
    <w:p>
      <w:pPr>
        <w:ind w:left="432"/>
      </w:pPr>
      <w:r>
        <w:rPr>
          <w:sz w:val="20"/>
        </w:rPr>
        <w:t xml:space="preserve">§ 2 Na transferência especial a que se refere o inciso I do caput deste artigo, </w:t>
      </w:r>
      <w:r>
        <w:rPr>
          <w:color w:val="A0A0A0"/>
          <w:sz w:val="14"/>
        </w:rPr>
        <w:t xml:space="preserve">  [cf-art-166-par-2]</w:t>
      </w:r>
    </w:p>
    <w:p>
      <w:pPr>
        <w:ind w:left="720"/>
      </w:pPr>
      <w:r>
        <w:rPr>
          <w:sz w:val="20"/>
        </w:rPr>
        <w:t>I – serão repassados diretamente ao ente federado beneficiado, independentemente</w:t>
      </w:r>
    </w:p>
    <w:p>
      <w:pPr>
        <w:ind w:left="720"/>
      </w:pPr>
      <w:r>
        <w:rPr>
          <w:sz w:val="20"/>
        </w:rPr>
        <w:t xml:space="preserve">II – pertencerão ao ente federado no ato da efetiva transferência financeira; e </w:t>
      </w:r>
    </w:p>
    <w:p>
      <w:pPr>
        <w:ind w:left="720"/>
      </w:pPr>
      <w:r>
        <w:rPr>
          <w:sz w:val="20"/>
        </w:rPr>
        <w:t>III – serão aplicadas em programações finalísticas das áreas de competência do P</w:t>
      </w:r>
    </w:p>
    <w:p>
      <w:pPr>
        <w:ind w:left="432"/>
      </w:pPr>
      <w:r>
        <w:rPr>
          <w:sz w:val="20"/>
        </w:rPr>
        <w:t>§ 3 O ente federado beneficiado da transferência especial a que se refere o inci</w:t>
      </w:r>
      <w:r>
        <w:rPr>
          <w:color w:val="A0A0A0"/>
          <w:sz w:val="14"/>
        </w:rPr>
        <w:t xml:space="preserve">  [cf-art-166-par-3]</w:t>
      </w:r>
    </w:p>
    <w:p>
      <w:pPr>
        <w:ind w:left="432"/>
      </w:pPr>
      <w:r>
        <w:rPr>
          <w:sz w:val="20"/>
        </w:rPr>
        <w:t>§ 4 Na transferência com finalidade definida a que se refere o inciso II do capu</w:t>
      </w:r>
      <w:r>
        <w:rPr>
          <w:color w:val="A0A0A0"/>
          <w:sz w:val="14"/>
        </w:rPr>
        <w:t xml:space="preserve">  [cf-art-166-par-4]</w:t>
      </w:r>
    </w:p>
    <w:p>
      <w:pPr>
        <w:ind w:left="720"/>
      </w:pPr>
      <w:r>
        <w:rPr>
          <w:sz w:val="20"/>
        </w:rPr>
        <w:t>I – vinculados à programação estabelecida na emenda parlamentar; e (Incluído pel</w:t>
      </w:r>
    </w:p>
    <w:p>
      <w:pPr>
        <w:ind w:left="720"/>
      </w:pPr>
      <w:r>
        <w:rPr>
          <w:sz w:val="20"/>
        </w:rPr>
        <w:t xml:space="preserve">II – aplicados nas áreas de competência constitucional da União. (Incluído pela </w:t>
      </w:r>
    </w:p>
    <w:p>
      <w:pPr>
        <w:ind w:left="432"/>
      </w:pPr>
      <w:r>
        <w:rPr>
          <w:sz w:val="20"/>
        </w:rPr>
        <w:t>§ 5 Pelo menos 70% (setenta por cento) das transferências especiais de que trata</w:t>
      </w:r>
      <w:r>
        <w:rPr>
          <w:color w:val="A0A0A0"/>
          <w:sz w:val="14"/>
        </w:rPr>
        <w:t xml:space="preserve">  [cf-art-166-par-5]</w:t>
      </w:r>
    </w:p>
    <w:p>
      <w:r>
        <w:rPr>
          <w:b/>
          <w:sz w:val="22"/>
        </w:rPr>
        <w:t>Art. 167 São vedados:</w:t>
      </w:r>
    </w:p>
    <w:p>
      <w:r>
        <w:rPr>
          <w:color w:val="808080"/>
          <w:sz w:val="14"/>
        </w:rPr>
        <w:t>slug: cf-art-167</w:t>
      </w:r>
    </w:p>
    <w:p>
      <w:pPr>
        <w:ind w:left="720"/>
      </w:pPr>
      <w:r>
        <w:rPr>
          <w:sz w:val="20"/>
        </w:rPr>
        <w:t>I – o início de programas ou projetos não incluídos na lei orçamentária anual;</w:t>
      </w:r>
    </w:p>
    <w:p>
      <w:pPr>
        <w:ind w:left="720"/>
      </w:pPr>
      <w:r>
        <w:rPr>
          <w:sz w:val="20"/>
        </w:rPr>
        <w:t>II – a realização de despesas ou a assunção de obrigações diretas que excedam os</w:t>
      </w:r>
    </w:p>
    <w:p>
      <w:pPr>
        <w:ind w:left="720"/>
      </w:pPr>
      <w:r>
        <w:rPr>
          <w:sz w:val="20"/>
        </w:rPr>
        <w:t xml:space="preserve">III – a realização de operações de créditos que excedam o montante das despesas </w:t>
      </w:r>
    </w:p>
    <w:p>
      <w:pPr>
        <w:ind w:left="720"/>
      </w:pPr>
      <w:r>
        <w:rPr>
          <w:sz w:val="20"/>
        </w:rPr>
        <w:t xml:space="preserve">IV – a vinculação de receita de impostos a órgão, fundo ou despesa, ressalvadas </w:t>
      </w:r>
    </w:p>
    <w:p>
      <w:pPr>
        <w:ind w:left="720"/>
      </w:pPr>
      <w:r>
        <w:rPr>
          <w:sz w:val="20"/>
        </w:rPr>
        <w:t>V – a abertura de crédito suplementar ou especial sem prévia autorização legisla</w:t>
      </w:r>
    </w:p>
    <w:p>
      <w:pPr>
        <w:ind w:left="720"/>
      </w:pPr>
      <w:r>
        <w:rPr>
          <w:sz w:val="20"/>
        </w:rPr>
        <w:t>VI – a transposição, o remanejamento ou a transferência de recursos de uma categ</w:t>
      </w:r>
    </w:p>
    <w:p>
      <w:pPr>
        <w:ind w:left="720"/>
      </w:pPr>
      <w:r>
        <w:rPr>
          <w:sz w:val="20"/>
        </w:rPr>
        <w:t>VII – a concessão ou utilização de créditos ilimitados;</w:t>
      </w:r>
    </w:p>
    <w:p>
      <w:pPr>
        <w:ind w:left="720"/>
      </w:pPr>
      <w:r>
        <w:rPr>
          <w:sz w:val="20"/>
        </w:rPr>
        <w:t>VIII – a utilização, sem autorização legislativa específica, de recursos dos orç</w:t>
      </w:r>
    </w:p>
    <w:p>
      <w:pPr>
        <w:ind w:left="720"/>
      </w:pPr>
      <w:r>
        <w:rPr>
          <w:sz w:val="20"/>
        </w:rPr>
        <w:t>IX – a instituição de fundos de qualquer natureza, sem prévia autorização legisl</w:t>
      </w:r>
    </w:p>
    <w:p>
      <w:pPr>
        <w:ind w:left="720"/>
      </w:pPr>
      <w:r>
        <w:rPr>
          <w:sz w:val="20"/>
        </w:rPr>
        <w:t>X – a transferência voluntária de recursos e a concessão de empréstimos, inclusi</w:t>
      </w:r>
    </w:p>
    <w:p>
      <w:pPr>
        <w:ind w:left="720"/>
      </w:pPr>
      <w:r>
        <w:rPr>
          <w:sz w:val="20"/>
        </w:rPr>
        <w:t>XI – a utilização dos recursos provenientes das contribuições sociais de que tra</w:t>
      </w:r>
    </w:p>
    <w:p>
      <w:pPr>
        <w:ind w:left="720"/>
      </w:pPr>
      <w:r>
        <w:rPr>
          <w:sz w:val="20"/>
        </w:rPr>
        <w:t xml:space="preserve">XII – na forma estabelecida na lei complementar de que trata o § 22 do art. 40, </w:t>
      </w:r>
    </w:p>
    <w:p>
      <w:pPr>
        <w:ind w:left="720"/>
      </w:pPr>
      <w:r>
        <w:rPr>
          <w:sz w:val="20"/>
        </w:rPr>
        <w:t>XIII – a transferência voluntária de recursos, a concessão de avais, as garantia</w:t>
      </w:r>
    </w:p>
    <w:p>
      <w:pPr>
        <w:ind w:left="432"/>
      </w:pPr>
      <w:r>
        <w:rPr>
          <w:sz w:val="20"/>
        </w:rPr>
        <w:t xml:space="preserve">§ 1 Nenhum investimento cuja execução ultrapasse um exercício financeiro poderá </w:t>
      </w:r>
      <w:r>
        <w:rPr>
          <w:color w:val="A0A0A0"/>
          <w:sz w:val="14"/>
        </w:rPr>
        <w:t xml:space="preserve">  [cf-art-167-par-1]</w:t>
      </w:r>
    </w:p>
    <w:p>
      <w:pPr>
        <w:ind w:left="432"/>
      </w:pPr>
      <w:r>
        <w:rPr>
          <w:sz w:val="20"/>
        </w:rPr>
        <w:t>§ 2 Os créditos especiais e extraordinários terão vigência no exercício financei</w:t>
      </w:r>
      <w:r>
        <w:rPr>
          <w:color w:val="A0A0A0"/>
          <w:sz w:val="14"/>
        </w:rPr>
        <w:t xml:space="preserve">  [cf-art-167-par-2]</w:t>
      </w:r>
    </w:p>
    <w:p>
      <w:pPr>
        <w:ind w:left="432"/>
      </w:pPr>
      <w:r>
        <w:rPr>
          <w:sz w:val="20"/>
        </w:rPr>
        <w:t>§ 3 A abertura de crédito extraordinário somente será admitida para atender a de</w:t>
      </w:r>
      <w:r>
        <w:rPr>
          <w:color w:val="A0A0A0"/>
          <w:sz w:val="14"/>
        </w:rPr>
        <w:t xml:space="preserve">  [cf-art-167-par-3]</w:t>
      </w:r>
    </w:p>
    <w:p>
      <w:pPr>
        <w:ind w:left="432"/>
      </w:pPr>
      <w:r>
        <w:rPr>
          <w:sz w:val="20"/>
        </w:rPr>
        <w:t>§ 4 É permitida a vinculação das receitas a que se referem os arts. 155, 156, 15</w:t>
      </w:r>
      <w:r>
        <w:rPr>
          <w:color w:val="A0A0A0"/>
          <w:sz w:val="14"/>
        </w:rPr>
        <w:t xml:space="preserve">  [cf-art-167-par-4]</w:t>
      </w:r>
    </w:p>
    <w:p>
      <w:pPr>
        <w:ind w:left="432"/>
      </w:pPr>
      <w:r>
        <w:rPr>
          <w:sz w:val="20"/>
        </w:rPr>
        <w:t>§ 5 A transposição, o remanejamento ou a transferência de recursos de uma catego</w:t>
      </w:r>
      <w:r>
        <w:rPr>
          <w:color w:val="A0A0A0"/>
          <w:sz w:val="14"/>
        </w:rPr>
        <w:t xml:space="preserve">  [cf-art-167-par-5]</w:t>
      </w:r>
    </w:p>
    <w:p>
      <w:pPr>
        <w:ind w:left="432"/>
      </w:pPr>
      <w:r>
        <w:rPr>
          <w:sz w:val="20"/>
        </w:rPr>
        <w:t>§ 6 Para fins da apuração ao término do exercício financeiro do cumprimento do l</w:t>
      </w:r>
      <w:r>
        <w:rPr>
          <w:color w:val="A0A0A0"/>
          <w:sz w:val="14"/>
        </w:rPr>
        <w:t xml:space="preserve">  [cf-art-167-par-6]</w:t>
      </w:r>
    </w:p>
    <w:p>
      <w:pPr>
        <w:ind w:left="432"/>
      </w:pPr>
      <w:r>
        <w:rPr>
          <w:sz w:val="20"/>
        </w:rPr>
        <w:t>§ 7 A lei não imporá nem transferirá qualquer encargo financeiro decorrente da p</w:t>
      </w:r>
      <w:r>
        <w:rPr>
          <w:color w:val="A0A0A0"/>
          <w:sz w:val="14"/>
        </w:rPr>
        <w:t xml:space="preserve">  [cf-art-167-par-7]</w:t>
      </w:r>
    </w:p>
    <w:p>
      <w:r>
        <w:rPr>
          <w:b/>
          <w:sz w:val="22"/>
        </w:rPr>
        <w:t>Art. 167 A. Apurado que, no período de 12 (doze) meses, a relação entre despesas</w:t>
      </w:r>
    </w:p>
    <w:p>
      <w:r>
        <w:rPr>
          <w:color w:val="808080"/>
          <w:sz w:val="14"/>
        </w:rPr>
        <w:t>slug: cf-art-167</w:t>
      </w:r>
    </w:p>
    <w:p>
      <w:pPr>
        <w:ind w:left="720"/>
      </w:pPr>
      <w:r>
        <w:rPr>
          <w:sz w:val="20"/>
        </w:rPr>
        <w:t>I – concessão, a qualquer título, de vantagem, aumento, reajuste ou adequação de</w:t>
      </w:r>
    </w:p>
    <w:p>
      <w:pPr>
        <w:ind w:left="720"/>
      </w:pPr>
      <w:r>
        <w:rPr>
          <w:sz w:val="20"/>
        </w:rPr>
        <w:t>II – criação de cargo, emprego ou função que implique aumento de despesa; (Inclu</w:t>
      </w:r>
    </w:p>
    <w:p>
      <w:pPr>
        <w:ind w:left="720"/>
      </w:pPr>
      <w:r>
        <w:rPr>
          <w:sz w:val="20"/>
        </w:rPr>
        <w:t>III – alteração de estrutura de carreira que implique aumento de despesa; (Inclu</w:t>
      </w:r>
    </w:p>
    <w:p>
      <w:pPr>
        <w:ind w:left="720"/>
      </w:pPr>
      <w:r>
        <w:rPr>
          <w:sz w:val="20"/>
        </w:rPr>
        <w:t>IV – admissão ou contratação de pessoal, a qualquer título, ressalvadas: (Incluí</w:t>
      </w:r>
    </w:p>
    <w:p>
      <w:pPr>
        <w:ind w:left="1008"/>
      </w:pPr>
      <w:r>
        <w:rPr>
          <w:sz w:val="20"/>
        </w:rPr>
        <w:t>a) as reposições de cargos de chefia e de direção que não acarretem aumento de d</w:t>
      </w:r>
    </w:p>
    <w:p>
      <w:pPr>
        <w:ind w:left="1008"/>
      </w:pPr>
      <w:r>
        <w:rPr>
          <w:sz w:val="20"/>
        </w:rPr>
        <w:t>b) as reposições decorrentes de vacâncias de cargos efetivos ou vitalícios; (Inc</w:t>
      </w:r>
    </w:p>
    <w:p>
      <w:pPr>
        <w:ind w:left="1008"/>
      </w:pPr>
      <w:r>
        <w:rPr>
          <w:sz w:val="20"/>
        </w:rPr>
        <w:t>c) as contratações temporárias de que trata o inciso IX do caput do art. 37 dest</w:t>
      </w:r>
    </w:p>
    <w:p>
      <w:pPr>
        <w:ind w:left="1008"/>
      </w:pPr>
      <w:r>
        <w:rPr>
          <w:sz w:val="20"/>
        </w:rPr>
        <w:t>d) as reposições de temporários para prestação de serviço militar e de alunos de</w:t>
      </w:r>
    </w:p>
    <w:p>
      <w:pPr>
        <w:ind w:left="720"/>
      </w:pPr>
      <w:r>
        <w:rPr>
          <w:sz w:val="20"/>
        </w:rPr>
        <w:t>V – realização de concurso público, exceto para as reposições de vacâncias previ</w:t>
      </w:r>
    </w:p>
    <w:p>
      <w:pPr>
        <w:ind w:left="720"/>
      </w:pPr>
      <w:r>
        <w:rPr>
          <w:sz w:val="20"/>
        </w:rPr>
        <w:t>VI – criação ou majoração de auxílios, vantagens, bônus, abonos, verbas de repre</w:t>
      </w:r>
    </w:p>
    <w:p>
      <w:pPr>
        <w:ind w:left="720"/>
      </w:pPr>
      <w:r>
        <w:rPr>
          <w:sz w:val="20"/>
        </w:rPr>
        <w:t>VII – criação de despesa obrigatória; (Incluído pela Emenda Constitucional nº 10</w:t>
      </w:r>
    </w:p>
    <w:p>
      <w:pPr>
        <w:ind w:left="720"/>
      </w:pPr>
      <w:r>
        <w:rPr>
          <w:sz w:val="20"/>
        </w:rPr>
        <w:t>VIII – adoção de medida que implique reajuste de despesa obrigatória acima da va</w:t>
      </w:r>
    </w:p>
    <w:p>
      <w:pPr>
        <w:ind w:left="720"/>
      </w:pPr>
      <w:r>
        <w:rPr>
          <w:sz w:val="20"/>
        </w:rPr>
        <w:t>IX – criação ou expansão de programas e linhas de financiamento, bem como remiss</w:t>
      </w:r>
    </w:p>
    <w:p>
      <w:pPr>
        <w:ind w:left="720"/>
      </w:pPr>
      <w:r>
        <w:rPr>
          <w:sz w:val="20"/>
        </w:rPr>
        <w:t>X – concessão ou ampliação de incentivo ou benefício de natureza tributária. (In</w:t>
      </w:r>
    </w:p>
    <w:p>
      <w:pPr>
        <w:ind w:left="432"/>
      </w:pPr>
      <w:r>
        <w:rPr>
          <w:sz w:val="20"/>
        </w:rPr>
        <w:t>§ 1 Apurado que a despesa corrente supera 85% (oitenta e cinco por cento) da rec</w:t>
      </w:r>
      <w:r>
        <w:rPr>
          <w:color w:val="A0A0A0"/>
          <w:sz w:val="14"/>
        </w:rPr>
        <w:t xml:space="preserve">  [cf-art-167-par-1]</w:t>
      </w:r>
    </w:p>
    <w:p>
      <w:pPr>
        <w:ind w:left="432"/>
      </w:pPr>
      <w:r>
        <w:rPr>
          <w:sz w:val="20"/>
        </w:rPr>
        <w:t>§ 2 O ato de que trata o § 1º deste artigo deve ser submetido, em regime de urgê</w:t>
      </w:r>
      <w:r>
        <w:rPr>
          <w:color w:val="A0A0A0"/>
          <w:sz w:val="14"/>
        </w:rPr>
        <w:t xml:space="preserve">  [cf-art-167-par-2]</w:t>
      </w:r>
    </w:p>
    <w:p>
      <w:pPr>
        <w:ind w:left="432"/>
      </w:pPr>
      <w:r>
        <w:rPr>
          <w:sz w:val="20"/>
        </w:rPr>
        <w:t>§ 3 O ato perde a eficácia, reconhecida a validade dos atos praticados na sua vi</w:t>
      </w:r>
      <w:r>
        <w:rPr>
          <w:color w:val="A0A0A0"/>
          <w:sz w:val="14"/>
        </w:rPr>
        <w:t xml:space="preserve">  [cf-art-167-par-3]</w:t>
      </w:r>
    </w:p>
    <w:p>
      <w:pPr>
        <w:ind w:left="720"/>
      </w:pPr>
      <w:r>
        <w:rPr>
          <w:sz w:val="20"/>
        </w:rPr>
        <w:t>I – rejeitado pelo Poder Legislativo; (Incluído pela Emenda Constitucional nº 10</w:t>
      </w:r>
    </w:p>
    <w:p>
      <w:pPr>
        <w:ind w:left="720"/>
      </w:pPr>
      <w:r>
        <w:rPr>
          <w:sz w:val="20"/>
        </w:rPr>
        <w:t xml:space="preserve">II – transcorrido o prazo de 180 (cento e oitenta) dias sem que se ultime a sua </w:t>
      </w:r>
    </w:p>
    <w:p>
      <w:pPr>
        <w:ind w:left="720"/>
      </w:pPr>
      <w:r>
        <w:rPr>
          <w:sz w:val="20"/>
        </w:rPr>
        <w:t>III – apurado que não mais se verifica a hipótese prevista no § 1º deste artigo,</w:t>
      </w:r>
    </w:p>
    <w:p>
      <w:pPr>
        <w:ind w:left="432"/>
      </w:pPr>
      <w:r>
        <w:rPr>
          <w:sz w:val="20"/>
        </w:rPr>
        <w:t>§ 4 A apuração referida neste artigo deve ser realizada bimestralmente. (Incluíd</w:t>
      </w:r>
      <w:r>
        <w:rPr>
          <w:color w:val="A0A0A0"/>
          <w:sz w:val="14"/>
        </w:rPr>
        <w:t xml:space="preserve">  [cf-art-167-par-4]</w:t>
      </w:r>
    </w:p>
    <w:p>
      <w:pPr>
        <w:ind w:left="432"/>
      </w:pPr>
      <w:r>
        <w:rPr>
          <w:sz w:val="20"/>
        </w:rPr>
        <w:t>§ 5 As disposições de que trata este artigo: (Incluído pela Emenda Constituciona</w:t>
      </w:r>
      <w:r>
        <w:rPr>
          <w:color w:val="A0A0A0"/>
          <w:sz w:val="14"/>
        </w:rPr>
        <w:t xml:space="preserve">  [cf-art-167-par-5]</w:t>
      </w:r>
    </w:p>
    <w:p>
      <w:pPr>
        <w:ind w:left="720"/>
      </w:pPr>
      <w:r>
        <w:rPr>
          <w:sz w:val="20"/>
        </w:rPr>
        <w:t>I – não constituem obrigação de pagamento futuro pelo ente da Federação ou direi</w:t>
      </w:r>
    </w:p>
    <w:p>
      <w:pPr>
        <w:ind w:left="720"/>
      </w:pPr>
      <w:r>
        <w:rPr>
          <w:sz w:val="20"/>
        </w:rPr>
        <w:t>II – não revogam, dispensam ou suspendem o cumprimento de dispositivos constituc</w:t>
      </w:r>
    </w:p>
    <w:p>
      <w:pPr>
        <w:ind w:left="432"/>
      </w:pPr>
      <w:r>
        <w:rPr>
          <w:sz w:val="20"/>
        </w:rPr>
        <w:t>§ 6 Ocorrendo a hipótese de que trata o caput deste artigo, até que todas as med</w:t>
      </w:r>
      <w:r>
        <w:rPr>
          <w:color w:val="A0A0A0"/>
          <w:sz w:val="14"/>
        </w:rPr>
        <w:t xml:space="preserve">  [cf-art-167-par-6]</w:t>
      </w:r>
    </w:p>
    <w:p>
      <w:pPr>
        <w:ind w:left="720"/>
      </w:pPr>
      <w:r>
        <w:rPr>
          <w:sz w:val="20"/>
        </w:rPr>
        <w:t>I – a concessão, por qualquer outro ente da Federação, de garantias ao ente envo</w:t>
      </w:r>
    </w:p>
    <w:p>
      <w:pPr>
        <w:ind w:left="720"/>
      </w:pPr>
      <w:r>
        <w:rPr>
          <w:sz w:val="20"/>
        </w:rPr>
        <w:t xml:space="preserve">II – a tomada de operação de crédito por parte do ente envolvido com outro ente </w:t>
      </w:r>
    </w:p>
    <w:p>
      <w:r>
        <w:rPr>
          <w:b/>
          <w:sz w:val="22"/>
        </w:rPr>
        <w:t>Art. 167 B. Durante a vigência de estado de calamidade pública de âmbito naciona</w:t>
      </w:r>
    </w:p>
    <w:p>
      <w:r>
        <w:rPr>
          <w:color w:val="808080"/>
          <w:sz w:val="14"/>
        </w:rPr>
        <w:t>slug: cf-art-167</w:t>
      </w:r>
    </w:p>
    <w:p>
      <w:r>
        <w:rPr>
          <w:b/>
          <w:sz w:val="22"/>
        </w:rPr>
        <w:t>Art. 167 C. Com o propósito exclusivo de enfrentamento da calamidade pública e d</w:t>
      </w:r>
    </w:p>
    <w:p>
      <w:r>
        <w:rPr>
          <w:color w:val="808080"/>
          <w:sz w:val="14"/>
        </w:rPr>
        <w:t>slug: cf-art-167</w:t>
      </w:r>
    </w:p>
    <w:p>
      <w:r>
        <w:rPr>
          <w:b/>
          <w:sz w:val="22"/>
        </w:rPr>
        <w:t>Art. 167 D. As proposições legislativas e os atos do Poder Executivo com propósi</w:t>
      </w:r>
    </w:p>
    <w:p>
      <w:r>
        <w:rPr>
          <w:color w:val="808080"/>
          <w:sz w:val="14"/>
        </w:rPr>
        <w:t>slug: cf-art-167</w:t>
      </w:r>
    </w:p>
    <w:p>
      <w:r>
        <w:rPr>
          <w:b/>
          <w:sz w:val="22"/>
        </w:rPr>
        <w:t xml:space="preserve">Art. 167 E. Fica dispensada, durante a integralidade do exercício financeiro em </w:t>
      </w:r>
    </w:p>
    <w:p>
      <w:r>
        <w:rPr>
          <w:color w:val="808080"/>
          <w:sz w:val="14"/>
        </w:rPr>
        <w:t>slug: cf-art-167</w:t>
      </w:r>
    </w:p>
    <w:p>
      <w:r>
        <w:rPr>
          <w:b/>
          <w:sz w:val="22"/>
        </w:rPr>
        <w:t>Art. 167 F. Durante a vigência da calamidade pública de âmbito nacional de que t</w:t>
      </w:r>
    </w:p>
    <w:p>
      <w:r>
        <w:rPr>
          <w:color w:val="808080"/>
          <w:sz w:val="14"/>
        </w:rPr>
        <w:t>slug: cf-art-167</w:t>
      </w:r>
    </w:p>
    <w:p>
      <w:pPr>
        <w:ind w:left="720"/>
      </w:pPr>
      <w:r>
        <w:rPr>
          <w:sz w:val="20"/>
        </w:rPr>
        <w:t>I – são dispensados, durante a integralidade do exercício financeiro em que vigo</w:t>
      </w:r>
    </w:p>
    <w:p>
      <w:pPr>
        <w:ind w:left="720"/>
      </w:pPr>
      <w:r>
        <w:rPr>
          <w:sz w:val="20"/>
        </w:rPr>
        <w:t>II – o superávit financeiro apurado em 31 de dezembro do ano imediatamente anter</w:t>
      </w:r>
    </w:p>
    <w:p>
      <w:pPr>
        <w:ind w:left="432"/>
      </w:pPr>
      <w:r>
        <w:rPr>
          <w:sz w:val="20"/>
        </w:rPr>
        <w:t>§ 1 Lei complementar pode definir outras suspensões, dispensas e afastamentos ap</w:t>
      </w:r>
      <w:r>
        <w:rPr>
          <w:color w:val="A0A0A0"/>
          <w:sz w:val="14"/>
        </w:rPr>
        <w:t xml:space="preserve">  [cf-art-167-par-1]</w:t>
      </w:r>
    </w:p>
    <w:p>
      <w:pPr>
        <w:ind w:left="432"/>
      </w:pPr>
      <w:r>
        <w:rPr>
          <w:sz w:val="20"/>
        </w:rPr>
        <w:t>§ 2 O disposto no inciso II do caput deste artigo não se aplica às fontes de rec</w:t>
      </w:r>
      <w:r>
        <w:rPr>
          <w:color w:val="A0A0A0"/>
          <w:sz w:val="14"/>
        </w:rPr>
        <w:t xml:space="preserve">  [cf-art-167-par-2]</w:t>
      </w:r>
    </w:p>
    <w:p>
      <w:pPr>
        <w:ind w:left="720"/>
      </w:pPr>
      <w:r>
        <w:rPr>
          <w:sz w:val="20"/>
        </w:rPr>
        <w:t>I – decorrentes de repartição de receitas a Estados, ao Distrito Federal e a Mun</w:t>
      </w:r>
    </w:p>
    <w:p>
      <w:pPr>
        <w:ind w:left="720"/>
      </w:pPr>
      <w:r>
        <w:rPr>
          <w:sz w:val="20"/>
        </w:rPr>
        <w:t>II – decorrentes das vinculações estabelecidas pelos arts. 195, 198, 201, 212, 2</w:t>
      </w:r>
    </w:p>
    <w:p>
      <w:pPr>
        <w:ind w:left="720"/>
      </w:pPr>
      <w:r>
        <w:rPr>
          <w:sz w:val="20"/>
        </w:rPr>
        <w:t>III – destinadas ao registro de receitas oriundas da arrecadação de doações ou d</w:t>
      </w:r>
    </w:p>
    <w:p>
      <w:r>
        <w:rPr>
          <w:b/>
          <w:sz w:val="22"/>
        </w:rPr>
        <w:t>Art. 167 G. Na hipótese de que trata o art. 167-B, aplicam-se à União, até o tér</w:t>
      </w:r>
    </w:p>
    <w:p>
      <w:r>
        <w:rPr>
          <w:color w:val="808080"/>
          <w:sz w:val="14"/>
        </w:rPr>
        <w:t>slug: cf-art-167</w:t>
      </w:r>
    </w:p>
    <w:p>
      <w:pPr>
        <w:ind w:left="432"/>
      </w:pPr>
      <w:r>
        <w:rPr>
          <w:sz w:val="20"/>
        </w:rPr>
        <w:t>§ 1 Na hipótese de medidas de combate à calamidade pública cuja vigência e efeit</w:t>
      </w:r>
      <w:r>
        <w:rPr>
          <w:color w:val="A0A0A0"/>
          <w:sz w:val="14"/>
        </w:rPr>
        <w:t xml:space="preserve">  [cf-art-167-par-1]</w:t>
      </w:r>
    </w:p>
    <w:p>
      <w:pPr>
        <w:ind w:left="432"/>
      </w:pPr>
      <w:r>
        <w:rPr>
          <w:sz w:val="20"/>
        </w:rPr>
        <w:t xml:space="preserve">§ 2 Na hipótese de que trata o art. 167-B, não se aplica a alínea &amp;quot;c&amp;quot; </w:t>
      </w:r>
      <w:r>
        <w:rPr>
          <w:color w:val="A0A0A0"/>
          <w:sz w:val="14"/>
        </w:rPr>
        <w:t xml:space="preserve">  [cf-art-167-par-2]</w:t>
      </w:r>
    </w:p>
    <w:p>
      <w:pPr>
        <w:ind w:left="432"/>
      </w:pPr>
      <w:r>
        <w:rPr>
          <w:sz w:val="20"/>
        </w:rPr>
        <w:t>§ 3 É facultada aos Estados, ao Distrito Federal e aos Municípios a aplicação da</w:t>
      </w:r>
      <w:r>
        <w:rPr>
          <w:color w:val="A0A0A0"/>
          <w:sz w:val="14"/>
        </w:rPr>
        <w:t xml:space="preserve">  [cf-art-167-par-3]</w:t>
      </w:r>
    </w:p>
    <w:p>
      <w:r>
        <w:rPr>
          <w:b/>
          <w:sz w:val="22"/>
        </w:rPr>
        <w:t>Art. 168 Os recursos correspondentes às dotações orçamentárias, compreendidos os</w:t>
      </w:r>
    </w:p>
    <w:p>
      <w:r>
        <w:rPr>
          <w:color w:val="808080"/>
          <w:sz w:val="14"/>
        </w:rPr>
        <w:t>slug: cf-art-168</w:t>
      </w:r>
    </w:p>
    <w:p>
      <w:pPr>
        <w:ind w:left="432"/>
      </w:pPr>
      <w:r>
        <w:rPr>
          <w:sz w:val="20"/>
        </w:rPr>
        <w:t>§ 1 É vedada a transferência a fundos de recursos financeiros oriundos de repass</w:t>
      </w:r>
      <w:r>
        <w:rPr>
          <w:color w:val="A0A0A0"/>
          <w:sz w:val="14"/>
        </w:rPr>
        <w:t xml:space="preserve">  [cf-art-168-par-1]</w:t>
      </w:r>
    </w:p>
    <w:p>
      <w:pPr>
        <w:ind w:left="432"/>
      </w:pPr>
      <w:r>
        <w:rPr>
          <w:sz w:val="20"/>
        </w:rPr>
        <w:t>§ 2 O saldo financeiro decorrente dos recursos entregues na forma do caput deste</w:t>
      </w:r>
      <w:r>
        <w:rPr>
          <w:color w:val="A0A0A0"/>
          <w:sz w:val="14"/>
        </w:rPr>
        <w:t xml:space="preserve">  [cf-art-168-par-2]</w:t>
      </w:r>
    </w:p>
    <w:p>
      <w:r>
        <w:rPr>
          <w:b/>
          <w:sz w:val="22"/>
        </w:rPr>
        <w:t>Art. 169 A despesa com pessoal ativo e inativo e pensionistas da União, dos Esta</w:t>
      </w:r>
    </w:p>
    <w:p>
      <w:r>
        <w:rPr>
          <w:color w:val="808080"/>
          <w:sz w:val="14"/>
        </w:rPr>
        <w:t>slug: cf-art-169</w:t>
      </w:r>
    </w:p>
    <w:p>
      <w:pPr>
        <w:ind w:left="432"/>
      </w:pPr>
      <w:r>
        <w:rPr>
          <w:sz w:val="20"/>
        </w:rPr>
        <w:t>§ 1 A concessão de qualquer vantagem ou aumento de remuneração, a criação de car</w:t>
      </w:r>
      <w:r>
        <w:rPr>
          <w:color w:val="A0A0A0"/>
          <w:sz w:val="14"/>
        </w:rPr>
        <w:t xml:space="preserve">  [cf-art-169-par-1]</w:t>
      </w:r>
    </w:p>
    <w:p>
      <w:pPr>
        <w:ind w:left="720"/>
      </w:pPr>
      <w:r>
        <w:rPr>
          <w:sz w:val="20"/>
        </w:rPr>
        <w:t>I – se houver prévia dotação orçamentária suficiente para atender às projeções d</w:t>
      </w:r>
    </w:p>
    <w:p>
      <w:pPr>
        <w:ind w:left="720"/>
      </w:pPr>
      <w:r>
        <w:rPr>
          <w:sz w:val="20"/>
        </w:rPr>
        <w:t>II – se houver autorização específica na lei de diretrizes orçamentárias, ressal</w:t>
      </w:r>
    </w:p>
    <w:p>
      <w:pPr>
        <w:ind w:left="432"/>
      </w:pPr>
      <w:r>
        <w:rPr>
          <w:sz w:val="20"/>
        </w:rPr>
        <w:t>§ 2 Decorrido o prazo estabelecido na lei complementar referida neste artigo par</w:t>
      </w:r>
      <w:r>
        <w:rPr>
          <w:color w:val="A0A0A0"/>
          <w:sz w:val="14"/>
        </w:rPr>
        <w:t xml:space="preserve">  [cf-art-169-par-2]</w:t>
      </w:r>
    </w:p>
    <w:p>
      <w:pPr>
        <w:ind w:left="432"/>
      </w:pPr>
      <w:r>
        <w:rPr>
          <w:sz w:val="20"/>
        </w:rPr>
        <w:t xml:space="preserve">§ 3 Para o cumprimento dos limites estabelecidos com base neste artigo, durante </w:t>
      </w:r>
      <w:r>
        <w:rPr>
          <w:color w:val="A0A0A0"/>
          <w:sz w:val="14"/>
        </w:rPr>
        <w:t xml:space="preserve">  [cf-art-169-par-3]</w:t>
      </w:r>
    </w:p>
    <w:p>
      <w:pPr>
        <w:ind w:left="720"/>
      </w:pPr>
      <w:r>
        <w:rPr>
          <w:sz w:val="20"/>
        </w:rPr>
        <w:t xml:space="preserve">I – redução em pelo menos vinte por cento das despesas com cargos em comissão e </w:t>
      </w:r>
    </w:p>
    <w:p>
      <w:pPr>
        <w:ind w:left="720"/>
      </w:pPr>
      <w:r>
        <w:rPr>
          <w:sz w:val="20"/>
        </w:rPr>
        <w:t>II – exoneração dos servidores não estáveis. (Incluído pela Emenda Constituciona</w:t>
      </w:r>
    </w:p>
    <w:p>
      <w:pPr>
        <w:ind w:left="432"/>
      </w:pPr>
      <w:r>
        <w:rPr>
          <w:sz w:val="20"/>
        </w:rPr>
        <w:t xml:space="preserve">§ 4 Se as medidas adotadas com base no parágrafo anterior não forem suficientes </w:t>
      </w:r>
      <w:r>
        <w:rPr>
          <w:color w:val="A0A0A0"/>
          <w:sz w:val="14"/>
        </w:rPr>
        <w:t xml:space="preserve">  [cf-art-169-par-4]</w:t>
      </w:r>
    </w:p>
    <w:p>
      <w:pPr>
        <w:ind w:left="432"/>
      </w:pPr>
      <w:r>
        <w:rPr>
          <w:sz w:val="20"/>
        </w:rPr>
        <w:t>§ 5 O servidor que perder o cargo na forma do parágrafo anterior fará jus a inde</w:t>
      </w:r>
      <w:r>
        <w:rPr>
          <w:color w:val="A0A0A0"/>
          <w:sz w:val="14"/>
        </w:rPr>
        <w:t xml:space="preserve">  [cf-art-169-par-5]</w:t>
      </w:r>
    </w:p>
    <w:p>
      <w:pPr>
        <w:ind w:left="432"/>
      </w:pPr>
      <w:r>
        <w:rPr>
          <w:sz w:val="20"/>
        </w:rPr>
        <w:t>§ 6 O cargo objeto da redução prevista nos parágrafos anteriores será considerad</w:t>
      </w:r>
      <w:r>
        <w:rPr>
          <w:color w:val="A0A0A0"/>
          <w:sz w:val="14"/>
        </w:rPr>
        <w:t xml:space="preserve">  [cf-art-169-par-6]</w:t>
      </w:r>
    </w:p>
    <w:p>
      <w:pPr>
        <w:ind w:left="432"/>
      </w:pPr>
      <w:r>
        <w:rPr>
          <w:sz w:val="20"/>
        </w:rPr>
        <w:t xml:space="preserve">§ 7 Lei federal disporá sobre as normas gerais a serem obedecidas na efetivação </w:t>
      </w:r>
      <w:r>
        <w:rPr>
          <w:color w:val="A0A0A0"/>
          <w:sz w:val="14"/>
        </w:rPr>
        <w:t xml:space="preserve">  [cf-art-169-par-7]</w:t>
      </w:r>
    </w:p>
    <w:p>
      <w:pPr>
        <w:pStyle w:val="Heading1"/>
      </w:pPr>
      <w:r>
        <w:t>TÍTULO VII</w:t>
      </w:r>
    </w:p>
    <w:p>
      <w:pPr>
        <w:pStyle w:val="Heading2"/>
      </w:pPr>
      <w:r>
        <w:t>CAPÍTULO I - DOS PRINCÍPIOS GERAIS DA ATIVIDADE ECONÔMICA</w:t>
      </w:r>
    </w:p>
    <w:p>
      <w:r>
        <w:rPr>
          <w:b/>
          <w:sz w:val="22"/>
        </w:rPr>
        <w:t>Art. 170 A ordem econômica, fundada na valorização do trabalho humano e na livre</w:t>
      </w:r>
    </w:p>
    <w:p>
      <w:r>
        <w:rPr>
          <w:color w:val="808080"/>
          <w:sz w:val="14"/>
        </w:rPr>
        <w:t>slug: cf-art-170</w:t>
      </w:r>
    </w:p>
    <w:p>
      <w:pPr>
        <w:ind w:left="720"/>
      </w:pPr>
      <w:r>
        <w:rPr>
          <w:sz w:val="20"/>
        </w:rPr>
        <w:t>I – soberania nacional;</w:t>
      </w:r>
    </w:p>
    <w:p>
      <w:pPr>
        <w:ind w:left="720"/>
      </w:pPr>
      <w:r>
        <w:rPr>
          <w:sz w:val="20"/>
        </w:rPr>
        <w:t>II – propriedade privada;</w:t>
      </w:r>
    </w:p>
    <w:p>
      <w:pPr>
        <w:ind w:left="720"/>
      </w:pPr>
      <w:r>
        <w:rPr>
          <w:sz w:val="20"/>
        </w:rPr>
        <w:t>III – função social da propriedade;</w:t>
      </w:r>
    </w:p>
    <w:p>
      <w:pPr>
        <w:ind w:left="720"/>
      </w:pPr>
      <w:r>
        <w:rPr>
          <w:sz w:val="20"/>
        </w:rPr>
        <w:t>IV – livre concorrência;</w:t>
      </w:r>
    </w:p>
    <w:p>
      <w:pPr>
        <w:ind w:left="720"/>
      </w:pPr>
      <w:r>
        <w:rPr>
          <w:sz w:val="20"/>
        </w:rPr>
        <w:t>V – defesa do consumidor;</w:t>
      </w:r>
    </w:p>
    <w:p>
      <w:pPr>
        <w:ind w:left="720"/>
      </w:pPr>
      <w:r>
        <w:rPr>
          <w:sz w:val="20"/>
        </w:rPr>
        <w:t>VI – defesa do meio ambiente, inclusive mediante tratamento diferenciado conform</w:t>
      </w:r>
    </w:p>
    <w:p>
      <w:pPr>
        <w:ind w:left="720"/>
      </w:pPr>
      <w:r>
        <w:rPr>
          <w:sz w:val="20"/>
        </w:rPr>
        <w:t>VII – redução das desigualdades regionais e sociais;</w:t>
      </w:r>
    </w:p>
    <w:p>
      <w:pPr>
        <w:ind w:left="720"/>
      </w:pPr>
      <w:r>
        <w:rPr>
          <w:sz w:val="20"/>
        </w:rPr>
        <w:t>VIII – busca do pleno emprego;</w:t>
      </w:r>
    </w:p>
    <w:p>
      <w:pPr>
        <w:ind w:left="720"/>
      </w:pPr>
      <w:r>
        <w:rPr>
          <w:sz w:val="20"/>
        </w:rPr>
        <w:t>IX – tratamento favorecido para as empresas de pequeno porte constituídas sob as</w:t>
      </w:r>
    </w:p>
    <w:p>
      <w:r>
        <w:rPr>
          <w:b/>
          <w:sz w:val="22"/>
        </w:rPr>
        <w:t>Art. 171 (Revogado pela Emenda Constitucional nº 6, de 1995)</w:t>
      </w:r>
      <w:r>
        <w:rPr>
          <w:color w:val="0064B4"/>
          <w:sz w:val="16"/>
        </w:rPr>
        <w:t xml:space="preserve">  [456 decisões vinculadas]</w:t>
      </w:r>
    </w:p>
    <w:p>
      <w:r>
        <w:rPr>
          <w:color w:val="808080"/>
          <w:sz w:val="14"/>
        </w:rPr>
        <w:t>slug: cf-art-171</w:t>
      </w:r>
    </w:p>
    <w:p>
      <w:r>
        <w:rPr>
          <w:b/>
          <w:sz w:val="22"/>
        </w:rPr>
        <w:t>Art. 172 A lei disciplinará, com base no interesse nacional, os investimentos de</w:t>
      </w:r>
    </w:p>
    <w:p>
      <w:r>
        <w:rPr>
          <w:color w:val="808080"/>
          <w:sz w:val="14"/>
        </w:rPr>
        <w:t>slug: cf-art-172</w:t>
      </w:r>
    </w:p>
    <w:p>
      <w:r>
        <w:rPr>
          <w:b/>
          <w:sz w:val="22"/>
        </w:rPr>
        <w:t xml:space="preserve">Art. 173 Ressalvados os casos previstos nesta Constituição, a exploração direta </w:t>
      </w:r>
    </w:p>
    <w:p>
      <w:r>
        <w:rPr>
          <w:color w:val="808080"/>
          <w:sz w:val="14"/>
        </w:rPr>
        <w:t>slug: cf-art-173</w:t>
      </w:r>
    </w:p>
    <w:p>
      <w:pPr>
        <w:ind w:left="432"/>
      </w:pPr>
      <w:r>
        <w:rPr>
          <w:sz w:val="20"/>
        </w:rPr>
        <w:t>§ 1 A lei estabelecerá o estatuto jurídico da empresa pública, da sociedade de e</w:t>
      </w:r>
      <w:r>
        <w:rPr>
          <w:color w:val="A0A0A0"/>
          <w:sz w:val="14"/>
        </w:rPr>
        <w:t xml:space="preserve">  [cf-art-173-par-1]</w:t>
      </w:r>
    </w:p>
    <w:p>
      <w:pPr>
        <w:ind w:left="720"/>
      </w:pPr>
      <w:r>
        <w:rPr>
          <w:sz w:val="20"/>
        </w:rPr>
        <w:t>I – sua função social e formas de fiscalização pelo Estado e pela sociedade; (In</w:t>
      </w:r>
    </w:p>
    <w:p>
      <w:pPr>
        <w:ind w:left="720"/>
      </w:pPr>
      <w:r>
        <w:rPr>
          <w:sz w:val="20"/>
        </w:rPr>
        <w:t>II – a sujeição ao regime jurídico próprio das empresas privadas, inclusive quan</w:t>
      </w:r>
    </w:p>
    <w:p>
      <w:pPr>
        <w:ind w:left="720"/>
      </w:pPr>
      <w:r>
        <w:rPr>
          <w:sz w:val="20"/>
        </w:rPr>
        <w:t>III – licitação e contratação de obras, serviços, compras e alienações, observad</w:t>
      </w:r>
    </w:p>
    <w:p>
      <w:pPr>
        <w:ind w:left="720"/>
      </w:pPr>
      <w:r>
        <w:rPr>
          <w:sz w:val="20"/>
        </w:rPr>
        <w:t>IV – a constituição e o funcionamento dos conselhos de administração e fiscal, c</w:t>
      </w:r>
    </w:p>
    <w:p>
      <w:pPr>
        <w:ind w:left="720"/>
      </w:pPr>
      <w:r>
        <w:rPr>
          <w:sz w:val="20"/>
        </w:rPr>
        <w:t>V – os mandatos, a avaliação de desempenho e a responsabilidade dos administrado</w:t>
      </w:r>
    </w:p>
    <w:p>
      <w:pPr>
        <w:ind w:left="432"/>
      </w:pPr>
      <w:r>
        <w:rPr>
          <w:sz w:val="20"/>
        </w:rPr>
        <w:t xml:space="preserve">§ 2 As empresas públicas e as sociedades de economia mista não poderão gozar de </w:t>
      </w:r>
      <w:r>
        <w:rPr>
          <w:color w:val="A0A0A0"/>
          <w:sz w:val="14"/>
        </w:rPr>
        <w:t xml:space="preserve">  [cf-art-173-par-2]</w:t>
      </w:r>
    </w:p>
    <w:p>
      <w:pPr>
        <w:ind w:left="432"/>
      </w:pPr>
      <w:r>
        <w:rPr>
          <w:sz w:val="20"/>
        </w:rPr>
        <w:t>§ 3 A lei regulamentará as relações da empresa pública com o Estado e a sociedad</w:t>
      </w:r>
      <w:r>
        <w:rPr>
          <w:color w:val="A0A0A0"/>
          <w:sz w:val="14"/>
        </w:rPr>
        <w:t xml:space="preserve">  [cf-art-173-par-3]</w:t>
      </w:r>
    </w:p>
    <w:p>
      <w:pPr>
        <w:ind w:left="432"/>
      </w:pPr>
      <w:r>
        <w:rPr>
          <w:sz w:val="20"/>
        </w:rPr>
        <w:t xml:space="preserve">§ 4 lei reprimirá o abuso do poder econômico que vise à dominação dos mercados, </w:t>
      </w:r>
      <w:r>
        <w:rPr>
          <w:color w:val="A0A0A0"/>
          <w:sz w:val="14"/>
        </w:rPr>
        <w:t xml:space="preserve">  [cf-art-173-par-4]</w:t>
      </w:r>
    </w:p>
    <w:p>
      <w:pPr>
        <w:ind w:left="432"/>
      </w:pPr>
      <w:r>
        <w:rPr>
          <w:sz w:val="20"/>
        </w:rPr>
        <w:t xml:space="preserve">§ 5 A lei, sem prejuízo da responsabilidade individual dos dirigentes da pessoa </w:t>
      </w:r>
      <w:r>
        <w:rPr>
          <w:color w:val="A0A0A0"/>
          <w:sz w:val="14"/>
        </w:rPr>
        <w:t xml:space="preserve">  [cf-art-173-par-5]</w:t>
      </w:r>
    </w:p>
    <w:p>
      <w:r>
        <w:rPr>
          <w:b/>
          <w:sz w:val="22"/>
        </w:rPr>
        <w:t>Art. 174 Como agente normativo e regulador da atividade econômica, o Estado exer</w:t>
      </w:r>
    </w:p>
    <w:p>
      <w:r>
        <w:rPr>
          <w:color w:val="808080"/>
          <w:sz w:val="14"/>
        </w:rPr>
        <w:t>slug: cf-art-174</w:t>
      </w:r>
    </w:p>
    <w:p>
      <w:pPr>
        <w:ind w:left="432"/>
      </w:pPr>
      <w:r>
        <w:rPr>
          <w:sz w:val="20"/>
        </w:rPr>
        <w:t xml:space="preserve">§ 1 A lei estabelecerá as diretrizes e bases do planejamento do desenvolvimento </w:t>
      </w:r>
      <w:r>
        <w:rPr>
          <w:color w:val="A0A0A0"/>
          <w:sz w:val="14"/>
        </w:rPr>
        <w:t xml:space="preserve">  [cf-art-174-par-1]</w:t>
      </w:r>
    </w:p>
    <w:p>
      <w:pPr>
        <w:ind w:left="432"/>
      </w:pPr>
      <w:r>
        <w:rPr>
          <w:sz w:val="20"/>
        </w:rPr>
        <w:t>§ 2 A lei apoiará e estimulará o cooperativismo e outras formas de associativism</w:t>
      </w:r>
      <w:r>
        <w:rPr>
          <w:color w:val="A0A0A0"/>
          <w:sz w:val="14"/>
        </w:rPr>
        <w:t xml:space="preserve">  [cf-art-174-par-2]</w:t>
      </w:r>
    </w:p>
    <w:p>
      <w:pPr>
        <w:ind w:left="432"/>
      </w:pPr>
      <w:r>
        <w:rPr>
          <w:sz w:val="20"/>
        </w:rPr>
        <w:t>§ 3 O Estado favorecerá a organização da atividade garimpeira em cooperativas, l</w:t>
      </w:r>
      <w:r>
        <w:rPr>
          <w:color w:val="A0A0A0"/>
          <w:sz w:val="14"/>
        </w:rPr>
        <w:t xml:space="preserve">  [cf-art-174-par-3]</w:t>
      </w:r>
    </w:p>
    <w:p>
      <w:pPr>
        <w:ind w:left="432"/>
      </w:pPr>
      <w:r>
        <w:rPr>
          <w:sz w:val="20"/>
        </w:rPr>
        <w:t>§ 4 As cooperativas a que se refere o parágrafo anterior terão prioridade na aut</w:t>
      </w:r>
      <w:r>
        <w:rPr>
          <w:color w:val="A0A0A0"/>
          <w:sz w:val="14"/>
        </w:rPr>
        <w:t xml:space="preserve">  [cf-art-174-par-4]</w:t>
      </w:r>
    </w:p>
    <w:p>
      <w:r>
        <w:rPr>
          <w:b/>
          <w:sz w:val="22"/>
        </w:rPr>
        <w:t>Art. 175 Incumbe ao Poder Público, na forma da lei, diretamente ou sob regime de</w:t>
      </w:r>
    </w:p>
    <w:p>
      <w:r>
        <w:rPr>
          <w:color w:val="808080"/>
          <w:sz w:val="14"/>
        </w:rPr>
        <w:t>slug: cf-art-175</w:t>
      </w:r>
    </w:p>
    <w:p>
      <w:pPr>
        <w:ind w:left="720"/>
      </w:pPr>
      <w:r>
        <w:rPr>
          <w:sz w:val="20"/>
        </w:rPr>
        <w:t>I – o regime das empresas concessionárias e permissionárias de serviços públicos</w:t>
      </w:r>
    </w:p>
    <w:p>
      <w:pPr>
        <w:ind w:left="720"/>
      </w:pPr>
      <w:r>
        <w:rPr>
          <w:sz w:val="20"/>
        </w:rPr>
        <w:t>II – os direitos dos usuários;</w:t>
      </w:r>
    </w:p>
    <w:p>
      <w:pPr>
        <w:ind w:left="720"/>
      </w:pPr>
      <w:r>
        <w:rPr>
          <w:sz w:val="20"/>
        </w:rPr>
        <w:t>III – política tarifária;</w:t>
      </w:r>
    </w:p>
    <w:p>
      <w:pPr>
        <w:ind w:left="720"/>
      </w:pPr>
      <w:r>
        <w:rPr>
          <w:sz w:val="20"/>
        </w:rPr>
        <w:t>IV – a obrigação de manter serviço adequado.</w:t>
      </w:r>
    </w:p>
    <w:p>
      <w:r>
        <w:rPr>
          <w:b/>
          <w:sz w:val="22"/>
        </w:rPr>
        <w:t>Art. 176 As jazidas, em lavra ou não, e demais recursos minerais e os potenciais</w:t>
      </w:r>
    </w:p>
    <w:p>
      <w:r>
        <w:rPr>
          <w:color w:val="808080"/>
          <w:sz w:val="14"/>
        </w:rPr>
        <w:t>slug: cf-art-176</w:t>
      </w:r>
    </w:p>
    <w:p>
      <w:pPr>
        <w:ind w:left="432"/>
      </w:pPr>
      <w:r>
        <w:rPr>
          <w:sz w:val="20"/>
        </w:rPr>
        <w:t xml:space="preserve">§ 1 A pesquisa e a lavra de recursos minerais e o aproveitamento dos potenciais </w:t>
      </w:r>
      <w:r>
        <w:rPr>
          <w:color w:val="A0A0A0"/>
          <w:sz w:val="14"/>
        </w:rPr>
        <w:t xml:space="preserve">  [cf-art-176-par-1]</w:t>
      </w:r>
    </w:p>
    <w:p>
      <w:pPr>
        <w:ind w:left="432"/>
      </w:pPr>
      <w:r>
        <w:rPr>
          <w:sz w:val="20"/>
        </w:rPr>
        <w:t>§ 2 É assegurada participação ao proprietário do solo nos resultados da lavra, n</w:t>
      </w:r>
      <w:r>
        <w:rPr>
          <w:color w:val="A0A0A0"/>
          <w:sz w:val="14"/>
        </w:rPr>
        <w:t xml:space="preserve">  [cf-art-176-par-2]</w:t>
      </w:r>
    </w:p>
    <w:p>
      <w:pPr>
        <w:ind w:left="432"/>
      </w:pPr>
      <w:r>
        <w:rPr>
          <w:sz w:val="20"/>
        </w:rPr>
        <w:t>§ 3 A autorização de pesquisa será sempre por prazo determinado, e as autorizaçõ</w:t>
      </w:r>
      <w:r>
        <w:rPr>
          <w:color w:val="A0A0A0"/>
          <w:sz w:val="14"/>
        </w:rPr>
        <w:t xml:space="preserve">  [cf-art-176-par-3]</w:t>
      </w:r>
    </w:p>
    <w:p>
      <w:pPr>
        <w:ind w:left="432"/>
      </w:pPr>
      <w:r>
        <w:rPr>
          <w:sz w:val="20"/>
        </w:rPr>
        <w:t>§ 4 Não dependerá de autorização ou concessão o aproveitamento do potencial de e</w:t>
      </w:r>
      <w:r>
        <w:rPr>
          <w:color w:val="A0A0A0"/>
          <w:sz w:val="14"/>
        </w:rPr>
        <w:t xml:space="preserve">  [cf-art-176-par-4]</w:t>
      </w:r>
    </w:p>
    <w:p>
      <w:r>
        <w:rPr>
          <w:b/>
          <w:sz w:val="22"/>
        </w:rPr>
        <w:t>Art. 177 Constituem monopólio da União:</w:t>
      </w:r>
    </w:p>
    <w:p>
      <w:r>
        <w:rPr>
          <w:color w:val="808080"/>
          <w:sz w:val="14"/>
        </w:rPr>
        <w:t>slug: cf-art-177</w:t>
      </w:r>
    </w:p>
    <w:p>
      <w:pPr>
        <w:ind w:left="720"/>
      </w:pPr>
      <w:r>
        <w:rPr>
          <w:sz w:val="20"/>
        </w:rPr>
        <w:t>I – a pesquisa e a lavra das jazidas de petróleo e gás natural e outros hidrocar</w:t>
      </w:r>
    </w:p>
    <w:p>
      <w:pPr>
        <w:ind w:left="720"/>
      </w:pPr>
      <w:r>
        <w:rPr>
          <w:sz w:val="20"/>
        </w:rPr>
        <w:t>II – a refinação do petróleo nacional ou estrangeiro;</w:t>
      </w:r>
    </w:p>
    <w:p>
      <w:pPr>
        <w:ind w:left="720"/>
      </w:pPr>
      <w:r>
        <w:rPr>
          <w:sz w:val="20"/>
        </w:rPr>
        <w:t>III – a importação e exportação dos produtos e derivados básicos resultantes das</w:t>
      </w:r>
    </w:p>
    <w:p>
      <w:pPr>
        <w:ind w:left="720"/>
      </w:pPr>
      <w:r>
        <w:rPr>
          <w:sz w:val="20"/>
        </w:rPr>
        <w:t xml:space="preserve">IV – o transporte marítimo do petróleo bruto de origem nacional ou de derivados </w:t>
      </w:r>
    </w:p>
    <w:p>
      <w:pPr>
        <w:ind w:left="720"/>
      </w:pPr>
      <w:r>
        <w:rPr>
          <w:sz w:val="20"/>
        </w:rPr>
        <w:t>V – a pesquisa, a lavra, o enriquecimento, o reprocessamento, a industrialização</w:t>
      </w:r>
    </w:p>
    <w:p>
      <w:pPr>
        <w:ind w:left="432"/>
      </w:pPr>
      <w:r>
        <w:rPr>
          <w:sz w:val="20"/>
        </w:rPr>
        <w:t xml:space="preserve">§ 1 A União poderá contratar com empresas estatais ou privadas a realização das </w:t>
      </w:r>
      <w:r>
        <w:rPr>
          <w:color w:val="A0A0A0"/>
          <w:sz w:val="14"/>
        </w:rPr>
        <w:t xml:space="preserve">  [cf-art-177-par-1]</w:t>
      </w:r>
    </w:p>
    <w:p>
      <w:pPr>
        <w:ind w:left="432"/>
      </w:pPr>
      <w:r>
        <w:rPr>
          <w:sz w:val="20"/>
        </w:rPr>
        <w:t>§ 2 A lei a que se refere o § 1º disporá sobre: (Incluído pela Emenda Constituci</w:t>
      </w:r>
      <w:r>
        <w:rPr>
          <w:color w:val="A0A0A0"/>
          <w:sz w:val="14"/>
        </w:rPr>
        <w:t xml:space="preserve">  [cf-art-177-par-2]</w:t>
      </w:r>
    </w:p>
    <w:p>
      <w:pPr>
        <w:ind w:left="720"/>
      </w:pPr>
      <w:r>
        <w:rPr>
          <w:sz w:val="20"/>
        </w:rPr>
        <w:t>I – a garantia do fornecimento dos derivados de petróleo em todo o território na</w:t>
      </w:r>
    </w:p>
    <w:p>
      <w:pPr>
        <w:ind w:left="720"/>
      </w:pPr>
      <w:r>
        <w:rPr>
          <w:sz w:val="20"/>
        </w:rPr>
        <w:t xml:space="preserve">II – as condições de contratação; (Incluído pela Emenda Constitucional nº 9, de </w:t>
      </w:r>
    </w:p>
    <w:p>
      <w:pPr>
        <w:ind w:left="720"/>
      </w:pPr>
      <w:r>
        <w:rPr>
          <w:sz w:val="20"/>
        </w:rPr>
        <w:t>III – a estrutura e atribuições do órgão regulador do monopólio da União; (Inclu</w:t>
      </w:r>
    </w:p>
    <w:p>
      <w:pPr>
        <w:ind w:left="432"/>
      </w:pPr>
      <w:r>
        <w:rPr>
          <w:sz w:val="20"/>
        </w:rPr>
        <w:t xml:space="preserve">§ 3 A lei disporá sobre o transporte e a utilização de materiais radioativos no </w:t>
      </w:r>
      <w:r>
        <w:rPr>
          <w:color w:val="A0A0A0"/>
          <w:sz w:val="14"/>
        </w:rPr>
        <w:t xml:space="preserve">  [cf-art-177-par-3]</w:t>
      </w:r>
    </w:p>
    <w:p>
      <w:pPr>
        <w:ind w:left="432"/>
      </w:pPr>
      <w:r>
        <w:rPr>
          <w:sz w:val="20"/>
        </w:rPr>
        <w:t>§ 4 A lei que instituir contribuição de intervenção no domínio econômico relativ</w:t>
      </w:r>
      <w:r>
        <w:rPr>
          <w:color w:val="A0A0A0"/>
          <w:sz w:val="14"/>
        </w:rPr>
        <w:t xml:space="preserve">  [cf-art-177-par-4]</w:t>
      </w:r>
    </w:p>
    <w:p>
      <w:pPr>
        <w:ind w:left="720"/>
      </w:pPr>
      <w:r>
        <w:rPr>
          <w:sz w:val="20"/>
        </w:rPr>
        <w:t xml:space="preserve">I – a alíquota da contribuição poderá ser: (Incluído pela Emenda Constitucional </w:t>
      </w:r>
    </w:p>
    <w:p>
      <w:pPr>
        <w:ind w:left="1008"/>
      </w:pPr>
      <w:r>
        <w:rPr>
          <w:sz w:val="20"/>
        </w:rPr>
        <w:t xml:space="preserve">a) diferenciada por produto ou uso; (Incluído pela Emenda Constitucional nº 33, </w:t>
      </w:r>
    </w:p>
    <w:p>
      <w:pPr>
        <w:ind w:left="1008"/>
      </w:pPr>
      <w:r>
        <w:rPr>
          <w:sz w:val="20"/>
        </w:rPr>
        <w:t>b) reduzida e restabelecida por ato do Poder Executivo, não se lhe aplicando o d</w:t>
      </w:r>
    </w:p>
    <w:p>
      <w:pPr>
        <w:ind w:left="720"/>
      </w:pPr>
      <w:r>
        <w:rPr>
          <w:sz w:val="20"/>
        </w:rPr>
        <w:t>II – os recursos arrecadados serão destinados: (Incluído pela Emenda Constitucio</w:t>
      </w:r>
    </w:p>
    <w:p>
      <w:pPr>
        <w:ind w:left="1008"/>
      </w:pPr>
      <w:r>
        <w:rPr>
          <w:sz w:val="20"/>
        </w:rPr>
        <w:t>a) ao pagamento de subsídios a preços ou transporte de álcool combustível, gás n</w:t>
      </w:r>
    </w:p>
    <w:p>
      <w:pPr>
        <w:ind w:left="1008"/>
      </w:pPr>
      <w:r>
        <w:rPr>
          <w:sz w:val="20"/>
        </w:rPr>
        <w:t>b) ao financiamento de projetos ambientais relacionados com a indústria do petró</w:t>
      </w:r>
    </w:p>
    <w:p>
      <w:pPr>
        <w:ind w:left="1008"/>
      </w:pPr>
      <w:r>
        <w:rPr>
          <w:sz w:val="20"/>
        </w:rPr>
        <w:t>c) ao financiamento de programas de infra-estrutura de transportes. (Incluído pe</w:t>
      </w:r>
    </w:p>
    <w:p>
      <w:pPr>
        <w:ind w:left="1008"/>
      </w:pPr>
      <w:r>
        <w:rPr>
          <w:sz w:val="20"/>
        </w:rPr>
        <w:t>d) ao pagamento de subsídios a tarifas de transporte público coletivo de passage</w:t>
      </w:r>
    </w:p>
    <w:p>
      <w:r>
        <w:rPr>
          <w:b/>
          <w:sz w:val="22"/>
        </w:rPr>
        <w:t>Art. 178 A lei disporá sobre a ordenação dos transportes aéreo, aquático e terre</w:t>
      </w:r>
    </w:p>
    <w:p>
      <w:r>
        <w:rPr>
          <w:color w:val="808080"/>
          <w:sz w:val="14"/>
        </w:rPr>
        <w:t>slug: cf-art-178</w:t>
      </w:r>
    </w:p>
    <w:p>
      <w:r>
        <w:rPr>
          <w:b/>
          <w:sz w:val="22"/>
        </w:rPr>
        <w:t xml:space="preserve">Art. 179 A União, os Estados, o Distrito Federal e os Municípios dispensarão às </w:t>
      </w:r>
    </w:p>
    <w:p>
      <w:r>
        <w:rPr>
          <w:color w:val="808080"/>
          <w:sz w:val="14"/>
        </w:rPr>
        <w:t>slug: cf-art-179</w:t>
      </w:r>
    </w:p>
    <w:p>
      <w:r>
        <w:rPr>
          <w:b/>
          <w:sz w:val="22"/>
        </w:rPr>
        <w:t>Art. 180 A União, os Estados, o Distrito Federal e os Municípios promoverão e in</w:t>
      </w:r>
    </w:p>
    <w:p>
      <w:r>
        <w:rPr>
          <w:color w:val="808080"/>
          <w:sz w:val="14"/>
        </w:rPr>
        <w:t>slug: cf-art-180</w:t>
      </w:r>
    </w:p>
    <w:p>
      <w:r>
        <w:rPr>
          <w:b/>
          <w:sz w:val="22"/>
        </w:rPr>
        <w:t>Art. 181 O atendimento de requisição de documento ou informação de natureza come</w:t>
      </w:r>
    </w:p>
    <w:p>
      <w:r>
        <w:rPr>
          <w:color w:val="808080"/>
          <w:sz w:val="14"/>
        </w:rPr>
        <w:t>slug: cf-art-181</w:t>
      </w:r>
    </w:p>
    <w:p>
      <w:pPr>
        <w:pStyle w:val="Heading2"/>
      </w:pPr>
      <w:r>
        <w:t>CAPÍTULO II - DA POLÍTICA URBANA</w:t>
      </w:r>
    </w:p>
    <w:p>
      <w:r>
        <w:rPr>
          <w:b/>
          <w:sz w:val="22"/>
        </w:rPr>
        <w:t>Art. 182 A política de desenvolvimento urbano, executada pelo Poder Público muni</w:t>
      </w:r>
    </w:p>
    <w:p>
      <w:r>
        <w:rPr>
          <w:color w:val="808080"/>
          <w:sz w:val="14"/>
        </w:rPr>
        <w:t>slug: cf-art-182</w:t>
      </w:r>
    </w:p>
    <w:p>
      <w:pPr>
        <w:ind w:left="432"/>
      </w:pPr>
      <w:r>
        <w:rPr>
          <w:sz w:val="20"/>
        </w:rPr>
        <w:t>§ 1 O plano diretor, aprovado pela Câmara Municipal, obrigatório para cidades co</w:t>
      </w:r>
      <w:r>
        <w:rPr>
          <w:color w:val="A0A0A0"/>
          <w:sz w:val="14"/>
        </w:rPr>
        <w:t xml:space="preserve">  [cf-art-182-par-1]</w:t>
      </w:r>
    </w:p>
    <w:p>
      <w:pPr>
        <w:ind w:left="432"/>
      </w:pPr>
      <w:r>
        <w:rPr>
          <w:sz w:val="20"/>
        </w:rPr>
        <w:t>§ 2 A propriedade urbana cumpre sua função social quando atende às exigências fu</w:t>
      </w:r>
      <w:r>
        <w:rPr>
          <w:color w:val="A0A0A0"/>
          <w:sz w:val="14"/>
        </w:rPr>
        <w:t xml:space="preserve">  [cf-art-182-par-2]</w:t>
      </w:r>
    </w:p>
    <w:p>
      <w:pPr>
        <w:ind w:left="432"/>
      </w:pPr>
      <w:r>
        <w:rPr>
          <w:sz w:val="20"/>
        </w:rPr>
        <w:t>§ 3 As desapropriações de imóveis urbanos serão feitas com prévia e justa indeni</w:t>
      </w:r>
      <w:r>
        <w:rPr>
          <w:color w:val="A0A0A0"/>
          <w:sz w:val="14"/>
        </w:rPr>
        <w:t xml:space="preserve">  [cf-art-182-par-3]</w:t>
      </w:r>
    </w:p>
    <w:p>
      <w:pPr>
        <w:ind w:left="432"/>
      </w:pPr>
      <w:r>
        <w:rPr>
          <w:sz w:val="20"/>
        </w:rPr>
        <w:t>§ 4 É facultado ao Poder Público municipal, mediante lei específica para área in</w:t>
      </w:r>
      <w:r>
        <w:rPr>
          <w:color w:val="A0A0A0"/>
          <w:sz w:val="14"/>
        </w:rPr>
        <w:t xml:space="preserve">  [cf-art-182-par-4]</w:t>
      </w:r>
    </w:p>
    <w:p>
      <w:pPr>
        <w:ind w:left="720"/>
      </w:pPr>
      <w:r>
        <w:rPr>
          <w:sz w:val="20"/>
        </w:rPr>
        <w:t>I – parcelamento ou edificação compulsórios;</w:t>
      </w:r>
    </w:p>
    <w:p>
      <w:pPr>
        <w:ind w:left="720"/>
      </w:pPr>
      <w:r>
        <w:rPr>
          <w:sz w:val="20"/>
        </w:rPr>
        <w:t>II – imposto sobre a propriedade predial e territorial urbana progressivo no tem</w:t>
      </w:r>
    </w:p>
    <w:p>
      <w:pPr>
        <w:ind w:left="720"/>
      </w:pPr>
      <w:r>
        <w:rPr>
          <w:sz w:val="20"/>
        </w:rPr>
        <w:t>III – desapropriação com pagamento mediante títulos da dívida pública de emissão</w:t>
      </w:r>
    </w:p>
    <w:p>
      <w:r>
        <w:rPr>
          <w:b/>
          <w:sz w:val="22"/>
        </w:rPr>
        <w:t>Art. 183 Aquele que possuir como sua área urbana de até duzentos e cinqüenta met</w:t>
      </w:r>
    </w:p>
    <w:p>
      <w:r>
        <w:rPr>
          <w:color w:val="808080"/>
          <w:sz w:val="14"/>
        </w:rPr>
        <w:t>slug: cf-art-183</w:t>
      </w:r>
    </w:p>
    <w:p>
      <w:pPr>
        <w:ind w:left="432"/>
      </w:pPr>
      <w:r>
        <w:rPr>
          <w:sz w:val="20"/>
        </w:rPr>
        <w:t>§ 1 O título de domínio e a concessão de uso serão conferidos ao homem ou à mulh</w:t>
      </w:r>
      <w:r>
        <w:rPr>
          <w:color w:val="A0A0A0"/>
          <w:sz w:val="14"/>
        </w:rPr>
        <w:t xml:space="preserve">  [cf-art-183-par-1]</w:t>
      </w:r>
    </w:p>
    <w:p>
      <w:pPr>
        <w:ind w:left="432"/>
      </w:pPr>
      <w:r>
        <w:rPr>
          <w:sz w:val="20"/>
        </w:rPr>
        <w:t>§ 2 Esse direito não será reconhecido ao mesmo possuidor mais de uma vez.</w:t>
      </w:r>
      <w:r>
        <w:rPr>
          <w:color w:val="A0A0A0"/>
          <w:sz w:val="14"/>
        </w:rPr>
        <w:t xml:space="preserve">  [cf-art-183-par-2]</w:t>
      </w:r>
    </w:p>
    <w:p>
      <w:pPr>
        <w:ind w:left="432"/>
      </w:pPr>
      <w:r>
        <w:rPr>
          <w:sz w:val="20"/>
        </w:rPr>
        <w:t>§ 3 Os imóveis públicos não serão adquiridos por usucapião.</w:t>
      </w:r>
      <w:r>
        <w:rPr>
          <w:color w:val="A0A0A0"/>
          <w:sz w:val="14"/>
        </w:rPr>
        <w:t xml:space="preserve">  [cf-art-183-par-3]</w:t>
      </w:r>
    </w:p>
    <w:p>
      <w:pPr>
        <w:pStyle w:val="Heading2"/>
      </w:pPr>
      <w:r>
        <w:t>CAPÍTULO III - DA POLÍTICA AGRÍCOLA E FUNDIÁRIA E DA REFORMA AGRÁRIA Regulamento</w:t>
      </w:r>
    </w:p>
    <w:p>
      <w:r>
        <w:rPr>
          <w:b/>
          <w:sz w:val="22"/>
        </w:rPr>
        <w:t>Art. 184 Compete à União desapropriar por interesse social, para fins de reforma</w:t>
      </w:r>
    </w:p>
    <w:p>
      <w:r>
        <w:rPr>
          <w:color w:val="808080"/>
          <w:sz w:val="14"/>
        </w:rPr>
        <w:t>slug: cf-art-184</w:t>
      </w:r>
    </w:p>
    <w:p>
      <w:pPr>
        <w:ind w:left="432"/>
      </w:pPr>
      <w:r>
        <w:rPr>
          <w:sz w:val="20"/>
        </w:rPr>
        <w:t>§ 1 As benfeitorias úteis e necessárias serão indenizadas em dinheiro.</w:t>
      </w:r>
      <w:r>
        <w:rPr>
          <w:color w:val="A0A0A0"/>
          <w:sz w:val="14"/>
        </w:rPr>
        <w:t xml:space="preserve">  [cf-art-184-par-1]</w:t>
      </w:r>
    </w:p>
    <w:p>
      <w:pPr>
        <w:ind w:left="432"/>
      </w:pPr>
      <w:r>
        <w:rPr>
          <w:sz w:val="20"/>
        </w:rPr>
        <w:t>§ 2 O decreto que declarar o imóvel como de interesse social, para fins de refor</w:t>
      </w:r>
      <w:r>
        <w:rPr>
          <w:color w:val="A0A0A0"/>
          <w:sz w:val="14"/>
        </w:rPr>
        <w:t xml:space="preserve">  [cf-art-184-par-2]</w:t>
      </w:r>
    </w:p>
    <w:p>
      <w:pPr>
        <w:ind w:left="432"/>
      </w:pPr>
      <w:r>
        <w:rPr>
          <w:sz w:val="20"/>
        </w:rPr>
        <w:t xml:space="preserve">§ 3 Cabe à lei complementar estabelecer procedimento contraditório especial, de </w:t>
      </w:r>
      <w:r>
        <w:rPr>
          <w:color w:val="A0A0A0"/>
          <w:sz w:val="14"/>
        </w:rPr>
        <w:t xml:space="preserve">  [cf-art-184-par-3]</w:t>
      </w:r>
    </w:p>
    <w:p>
      <w:pPr>
        <w:ind w:left="432"/>
      </w:pPr>
      <w:r>
        <w:rPr>
          <w:sz w:val="20"/>
        </w:rPr>
        <w:t>§ 4 O orçamento fixará anualmente o volume total de títulos da dívida agrária, a</w:t>
      </w:r>
      <w:r>
        <w:rPr>
          <w:color w:val="A0A0A0"/>
          <w:sz w:val="14"/>
        </w:rPr>
        <w:t xml:space="preserve">  [cf-art-184-par-4]</w:t>
      </w:r>
    </w:p>
    <w:p>
      <w:pPr>
        <w:ind w:left="432"/>
      </w:pPr>
      <w:r>
        <w:rPr>
          <w:sz w:val="20"/>
        </w:rPr>
        <w:t>§ 5 São isentas de impostos federais, estaduais e municipais as operações de tra</w:t>
      </w:r>
      <w:r>
        <w:rPr>
          <w:color w:val="A0A0A0"/>
          <w:sz w:val="14"/>
        </w:rPr>
        <w:t xml:space="preserve">  [cf-art-184-par-5]</w:t>
      </w:r>
    </w:p>
    <w:p>
      <w:r>
        <w:rPr>
          <w:b/>
          <w:sz w:val="22"/>
        </w:rPr>
        <w:t>Art. 185 São insuscetíveis de desapropriação para fins de reforma agrária:</w:t>
      </w:r>
    </w:p>
    <w:p>
      <w:r>
        <w:rPr>
          <w:color w:val="808080"/>
          <w:sz w:val="14"/>
        </w:rPr>
        <w:t>slug: cf-art-185</w:t>
      </w:r>
    </w:p>
    <w:p>
      <w:pPr>
        <w:ind w:left="720"/>
      </w:pPr>
      <w:r>
        <w:rPr>
          <w:sz w:val="20"/>
        </w:rPr>
        <w:t>I – a pequena e média propriedade rural, assim definida em lei, desde que seu pr</w:t>
      </w:r>
    </w:p>
    <w:p>
      <w:pPr>
        <w:ind w:left="720"/>
      </w:pPr>
      <w:r>
        <w:rPr>
          <w:sz w:val="20"/>
        </w:rPr>
        <w:t>II – a propriedade produtiva.</w:t>
      </w:r>
    </w:p>
    <w:p>
      <w:r>
        <w:rPr>
          <w:b/>
          <w:sz w:val="22"/>
        </w:rPr>
        <w:t>Art. 186 A função social é cumprida quando a propriedade rural atende, simultane</w:t>
      </w:r>
    </w:p>
    <w:p>
      <w:r>
        <w:rPr>
          <w:color w:val="808080"/>
          <w:sz w:val="14"/>
        </w:rPr>
        <w:t>slug: cf-art-186</w:t>
      </w:r>
    </w:p>
    <w:p>
      <w:pPr>
        <w:ind w:left="720"/>
      </w:pPr>
      <w:r>
        <w:rPr>
          <w:sz w:val="20"/>
        </w:rPr>
        <w:t>I – aproveitamento racional e adequado;</w:t>
      </w:r>
    </w:p>
    <w:p>
      <w:pPr>
        <w:ind w:left="720"/>
      </w:pPr>
      <w:r>
        <w:rPr>
          <w:sz w:val="20"/>
        </w:rPr>
        <w:t>II – utilização adequada dos recursos naturais disponíveis e preservação do meio</w:t>
      </w:r>
    </w:p>
    <w:p>
      <w:pPr>
        <w:ind w:left="720"/>
      </w:pPr>
      <w:r>
        <w:rPr>
          <w:sz w:val="20"/>
        </w:rPr>
        <w:t>III – observância das disposições que regulam as relações de trabalho;</w:t>
      </w:r>
    </w:p>
    <w:p>
      <w:pPr>
        <w:ind w:left="720"/>
      </w:pPr>
      <w:r>
        <w:rPr>
          <w:sz w:val="20"/>
        </w:rPr>
        <w:t>IV – exploração que favoreça o bem-estar dos proprietários e dos trabalhadores.</w:t>
      </w:r>
    </w:p>
    <w:p>
      <w:r>
        <w:rPr>
          <w:b/>
          <w:sz w:val="22"/>
        </w:rPr>
        <w:t>Art. 187 A política agrícola será planejada e executada na forma da lei, com a p</w:t>
      </w:r>
      <w:r>
        <w:rPr>
          <w:color w:val="0064B4"/>
          <w:sz w:val="16"/>
        </w:rPr>
        <w:t xml:space="preserve">  [70 decisões vinculadas]</w:t>
      </w:r>
    </w:p>
    <w:p>
      <w:r>
        <w:rPr>
          <w:color w:val="808080"/>
          <w:sz w:val="14"/>
        </w:rPr>
        <w:t>slug: cf-art-187</w:t>
      </w:r>
    </w:p>
    <w:p>
      <w:pPr>
        <w:ind w:left="720"/>
      </w:pPr>
      <w:r>
        <w:rPr>
          <w:sz w:val="20"/>
        </w:rPr>
        <w:t>I – os instrumentos creditícios e fiscais;</w:t>
      </w:r>
    </w:p>
    <w:p>
      <w:pPr>
        <w:ind w:left="720"/>
      </w:pPr>
      <w:r>
        <w:rPr>
          <w:sz w:val="20"/>
        </w:rPr>
        <w:t>II – os preços compatíveis com os custos de produção e a garantia de comercializ</w:t>
      </w:r>
    </w:p>
    <w:p>
      <w:pPr>
        <w:ind w:left="720"/>
      </w:pPr>
      <w:r>
        <w:rPr>
          <w:sz w:val="20"/>
        </w:rPr>
        <w:t>III – o incentivo à pesquisa e à tecnologia;</w:t>
      </w:r>
    </w:p>
    <w:p>
      <w:pPr>
        <w:ind w:left="720"/>
      </w:pPr>
      <w:r>
        <w:rPr>
          <w:sz w:val="20"/>
        </w:rPr>
        <w:t>IV – a assistência técnica e extensão rural;</w:t>
      </w:r>
    </w:p>
    <w:p>
      <w:pPr>
        <w:ind w:left="720"/>
      </w:pPr>
      <w:r>
        <w:rPr>
          <w:sz w:val="20"/>
        </w:rPr>
        <w:t>V – o seguro agrícola;</w:t>
      </w:r>
    </w:p>
    <w:p>
      <w:pPr>
        <w:ind w:left="720"/>
      </w:pPr>
      <w:r>
        <w:rPr>
          <w:sz w:val="20"/>
        </w:rPr>
        <w:t>VI – o cooperativismo;</w:t>
      </w:r>
    </w:p>
    <w:p>
      <w:pPr>
        <w:ind w:left="720"/>
      </w:pPr>
      <w:r>
        <w:rPr>
          <w:sz w:val="20"/>
        </w:rPr>
        <w:t>VII – a eletrificação rural e irrigação;</w:t>
      </w:r>
    </w:p>
    <w:p>
      <w:pPr>
        <w:ind w:left="720"/>
      </w:pPr>
      <w:r>
        <w:rPr>
          <w:sz w:val="20"/>
        </w:rPr>
        <w:t>VIII – a habitação para o trabalhador rural.</w:t>
      </w:r>
    </w:p>
    <w:p>
      <w:pPr>
        <w:ind w:left="432"/>
      </w:pPr>
      <w:r>
        <w:rPr>
          <w:sz w:val="20"/>
        </w:rPr>
        <w:t>§ 1 Incluem-se no planejamento agrícola as atividades agro-industriais, agropecu</w:t>
      </w:r>
      <w:r>
        <w:rPr>
          <w:color w:val="A0A0A0"/>
          <w:sz w:val="14"/>
        </w:rPr>
        <w:t xml:space="preserve">  [cf-art-187-par-1]</w:t>
      </w:r>
    </w:p>
    <w:p>
      <w:pPr>
        <w:ind w:left="432"/>
      </w:pPr>
      <w:r>
        <w:rPr>
          <w:sz w:val="20"/>
        </w:rPr>
        <w:t>§ 2 Serão compatibilizadas as ações de política agrícola e de reforma agrária.</w:t>
      </w:r>
      <w:r>
        <w:rPr>
          <w:color w:val="A0A0A0"/>
          <w:sz w:val="14"/>
        </w:rPr>
        <w:t xml:space="preserve">  [cf-art-187-par-2]</w:t>
      </w:r>
    </w:p>
    <w:p>
      <w:r>
        <w:rPr>
          <w:b/>
          <w:sz w:val="22"/>
        </w:rPr>
        <w:t xml:space="preserve">Art. 188 A destinação de terras públicas e devolutas será compatibilizada com a </w:t>
      </w:r>
    </w:p>
    <w:p>
      <w:r>
        <w:rPr>
          <w:color w:val="808080"/>
          <w:sz w:val="14"/>
        </w:rPr>
        <w:t>slug: cf-art-188</w:t>
      </w:r>
    </w:p>
    <w:p>
      <w:pPr>
        <w:ind w:left="432"/>
      </w:pPr>
      <w:r>
        <w:rPr>
          <w:sz w:val="20"/>
        </w:rPr>
        <w:t>§ 1 A alienação ou a concessão, a qualquer título, de terras públicas com área s</w:t>
      </w:r>
      <w:r>
        <w:rPr>
          <w:color w:val="A0A0A0"/>
          <w:sz w:val="14"/>
        </w:rPr>
        <w:t xml:space="preserve">  [cf-art-188-par-1]</w:t>
      </w:r>
    </w:p>
    <w:p>
      <w:pPr>
        <w:ind w:left="432"/>
      </w:pPr>
      <w:r>
        <w:rPr>
          <w:sz w:val="20"/>
        </w:rPr>
        <w:t>§ 2 Excetuam-se do disposto no parágrafo anterior as alienações ou as concessões</w:t>
      </w:r>
      <w:r>
        <w:rPr>
          <w:color w:val="A0A0A0"/>
          <w:sz w:val="14"/>
        </w:rPr>
        <w:t xml:space="preserve">  [cf-art-188-par-2]</w:t>
      </w:r>
    </w:p>
    <w:p>
      <w:r>
        <w:rPr>
          <w:b/>
          <w:sz w:val="22"/>
        </w:rPr>
        <w:t>Art. 189 Os beneficiários da distribuição de imóveis rurais pela reforma agrária</w:t>
      </w:r>
    </w:p>
    <w:p>
      <w:r>
        <w:rPr>
          <w:color w:val="808080"/>
          <w:sz w:val="14"/>
        </w:rPr>
        <w:t>slug: cf-art-189</w:t>
      </w:r>
    </w:p>
    <w:p>
      <w:r>
        <w:rPr>
          <w:b/>
          <w:sz w:val="22"/>
        </w:rPr>
        <w:t xml:space="preserve">Art. 190 A lei regulará e limitará a aquisição ou o arrendamento de propriedade </w:t>
      </w:r>
    </w:p>
    <w:p>
      <w:r>
        <w:rPr>
          <w:color w:val="808080"/>
          <w:sz w:val="14"/>
        </w:rPr>
        <w:t>slug: cf-art-190</w:t>
      </w:r>
    </w:p>
    <w:p>
      <w:r>
        <w:rPr>
          <w:b/>
          <w:sz w:val="22"/>
        </w:rPr>
        <w:t>Art. 191 Aquele que, não sendo proprietário de imóvel rural ou urbano, possua co</w:t>
      </w:r>
    </w:p>
    <w:p>
      <w:r>
        <w:rPr>
          <w:color w:val="808080"/>
          <w:sz w:val="14"/>
        </w:rPr>
        <w:t>slug: cf-art-191</w:t>
      </w:r>
    </w:p>
    <w:p>
      <w:pPr>
        <w:pStyle w:val="Heading2"/>
      </w:pPr>
      <w:r>
        <w:t>CAPÍTULO IV - DO SISTEMA FINANCEIRO NACIONAL</w:t>
      </w:r>
    </w:p>
    <w:p>
      <w:r>
        <w:rPr>
          <w:b/>
          <w:sz w:val="22"/>
        </w:rPr>
        <w:t>Art. 192 O sistema financeiro nacional, estruturado de forma a promover o desenv</w:t>
      </w:r>
    </w:p>
    <w:p>
      <w:r>
        <w:rPr>
          <w:color w:val="808080"/>
          <w:sz w:val="14"/>
        </w:rPr>
        <w:t>slug: cf-art-192</w:t>
      </w:r>
    </w:p>
    <w:p>
      <w:pPr>
        <w:ind w:left="720"/>
      </w:pPr>
      <w:r>
        <w:rPr>
          <w:sz w:val="20"/>
        </w:rPr>
        <w:t>I – (Revogado). (Redação dada pela Emenda Constitucional nº 40, de 2003)</w:t>
      </w:r>
    </w:p>
    <w:p>
      <w:pPr>
        <w:ind w:left="720"/>
      </w:pPr>
      <w:r>
        <w:rPr>
          <w:sz w:val="20"/>
        </w:rPr>
        <w:t>II – (Revogado). (Redação dada pela Emenda Constitucional nº 40, de 2003)</w:t>
      </w:r>
    </w:p>
    <w:p>
      <w:pPr>
        <w:ind w:left="720"/>
      </w:pPr>
      <w:r>
        <w:rPr>
          <w:sz w:val="20"/>
        </w:rPr>
        <w:t>III – (Revogado) (Redação dada pela Emenda Constitucional nº 40, de 2003)</w:t>
      </w:r>
    </w:p>
    <w:p>
      <w:pPr>
        <w:ind w:left="1008"/>
      </w:pPr>
      <w:r>
        <w:rPr>
          <w:sz w:val="20"/>
        </w:rPr>
        <w:t>a) (Revogado) (Redação dada pela Emenda Constitucional nº 40, de 2003)</w:t>
      </w:r>
    </w:p>
    <w:p>
      <w:pPr>
        <w:ind w:left="1008"/>
      </w:pPr>
      <w:r>
        <w:rPr>
          <w:sz w:val="20"/>
        </w:rPr>
        <w:t>b) (Revogado) (Redação dada pela Emenda Constitucional nº 40, de 2003)</w:t>
      </w:r>
    </w:p>
    <w:p>
      <w:pPr>
        <w:ind w:left="720"/>
      </w:pPr>
      <w:r>
        <w:rPr>
          <w:sz w:val="20"/>
        </w:rPr>
        <w:t>IV – (Revogado) (Redação dada pela Emenda Constitucional nº 40, de 2003)</w:t>
      </w:r>
    </w:p>
    <w:p>
      <w:pPr>
        <w:ind w:left="720"/>
      </w:pPr>
      <w:r>
        <w:rPr>
          <w:sz w:val="20"/>
        </w:rPr>
        <w:t>V – (Revogado) (Redação dada pela Emenda Constitucional nº 40, de 2003)</w:t>
      </w:r>
    </w:p>
    <w:p>
      <w:pPr>
        <w:ind w:left="720"/>
      </w:pPr>
      <w:r>
        <w:rPr>
          <w:sz w:val="20"/>
        </w:rPr>
        <w:t>VI – (Revogado) (Redação dada pela Emenda Constitucional nº 40, de 2003)</w:t>
      </w:r>
    </w:p>
    <w:p>
      <w:pPr>
        <w:ind w:left="720"/>
      </w:pPr>
      <w:r>
        <w:rPr>
          <w:sz w:val="20"/>
        </w:rPr>
        <w:t>VII – (Revogado) (Redação dada pela Emenda Constitucional nº 40, de 2003)</w:t>
      </w:r>
    </w:p>
    <w:p>
      <w:pPr>
        <w:ind w:left="720"/>
      </w:pPr>
      <w:r>
        <w:rPr>
          <w:sz w:val="20"/>
        </w:rPr>
        <w:t>VIII – (Revogado) (Redação dada pela Emenda Constitucional nº 40, de 2003)</w:t>
      </w:r>
    </w:p>
    <w:p>
      <w:pPr>
        <w:ind w:left="432"/>
      </w:pPr>
      <w:r>
        <w:rPr>
          <w:sz w:val="20"/>
        </w:rPr>
        <w:t>§ 1 (Revogado) (Redação dada pela Emenda Constitucional nº 40, de 2003)</w:t>
      </w:r>
      <w:r>
        <w:rPr>
          <w:color w:val="A0A0A0"/>
          <w:sz w:val="14"/>
        </w:rPr>
        <w:t xml:space="preserve">  [cf-art-192-par-1]</w:t>
      </w:r>
    </w:p>
    <w:p>
      <w:pPr>
        <w:ind w:left="432"/>
      </w:pPr>
      <w:r>
        <w:rPr>
          <w:sz w:val="20"/>
        </w:rPr>
        <w:t>§ 2 (Revogado) (Redação dada pela Emenda Constitucional nº 40, de 2003)</w:t>
      </w:r>
      <w:r>
        <w:rPr>
          <w:color w:val="A0A0A0"/>
          <w:sz w:val="14"/>
        </w:rPr>
        <w:t xml:space="preserve">  [cf-art-192-par-2]</w:t>
      </w:r>
    </w:p>
    <w:p>
      <w:pPr>
        <w:ind w:left="432"/>
      </w:pPr>
      <w:r>
        <w:rPr>
          <w:sz w:val="20"/>
        </w:rPr>
        <w:t>§ 3 (Revogado) (Redação dada pela Emenda Constitucional nº 40, de 2003)</w:t>
      </w:r>
      <w:r>
        <w:rPr>
          <w:color w:val="A0A0A0"/>
          <w:sz w:val="14"/>
        </w:rPr>
        <w:t xml:space="preserve">  [cf-art-192-par-3]</w:t>
      </w:r>
    </w:p>
    <w:p>
      <w:pPr>
        <w:pStyle w:val="Heading1"/>
      </w:pPr>
      <w:r>
        <w:t>TÍTULO VIII</w:t>
      </w:r>
    </w:p>
    <w:p>
      <w:pPr>
        <w:pStyle w:val="Heading2"/>
      </w:pPr>
      <w:r>
        <w:t>CAPÍTULO I - DISPOSIÇÃO GERAL</w:t>
      </w:r>
    </w:p>
    <w:p>
      <w:r>
        <w:rPr>
          <w:b/>
          <w:sz w:val="22"/>
        </w:rPr>
        <w:t>Art. 193 A ordem social tem como base o primado do trabalho, e como objetivo o b</w:t>
      </w:r>
    </w:p>
    <w:p>
      <w:r>
        <w:rPr>
          <w:color w:val="808080"/>
          <w:sz w:val="14"/>
        </w:rPr>
        <w:t>slug: cf-art-193</w:t>
      </w:r>
    </w:p>
    <w:p>
      <w:pPr>
        <w:pStyle w:val="Heading2"/>
      </w:pPr>
      <w:r>
        <w:t>CAPÍTULO II - DA SEGURIDADE SOCIAL</w:t>
      </w:r>
    </w:p>
    <w:p>
      <w:pPr>
        <w:pStyle w:val="Heading3"/>
      </w:pPr>
      <w:r>
        <w:t>Seção I - DISPOSIÇÕES GERAIS</w:t>
      </w:r>
    </w:p>
    <w:p>
      <w:r>
        <w:rPr>
          <w:b/>
          <w:sz w:val="22"/>
        </w:rPr>
        <w:t>Art. 194 A seguridade social compreende um conjunto integrado de ações de inicia</w:t>
      </w:r>
    </w:p>
    <w:p>
      <w:r>
        <w:rPr>
          <w:color w:val="808080"/>
          <w:sz w:val="14"/>
        </w:rPr>
        <w:t>slug: cf-art-194</w:t>
      </w:r>
    </w:p>
    <w:p>
      <w:pPr>
        <w:ind w:left="720"/>
      </w:pPr>
      <w:r>
        <w:rPr>
          <w:sz w:val="20"/>
        </w:rPr>
        <w:t>I – universalidade da cobertura e do atendimento;</w:t>
      </w:r>
    </w:p>
    <w:p>
      <w:pPr>
        <w:ind w:left="720"/>
      </w:pPr>
      <w:r>
        <w:rPr>
          <w:sz w:val="20"/>
        </w:rPr>
        <w:t>II – uniformidade e equivalência dos benefícios e serviços às populações urbanas</w:t>
      </w:r>
    </w:p>
    <w:p>
      <w:pPr>
        <w:ind w:left="720"/>
      </w:pPr>
      <w:r>
        <w:rPr>
          <w:sz w:val="20"/>
        </w:rPr>
        <w:t>III – seletividade e distributividade na prestação dos benefícios e serviços;</w:t>
      </w:r>
    </w:p>
    <w:p>
      <w:pPr>
        <w:ind w:left="720"/>
      </w:pPr>
      <w:r>
        <w:rPr>
          <w:sz w:val="20"/>
        </w:rPr>
        <w:t>IV – irredutibilidade do valor dos benefícios;</w:t>
      </w:r>
    </w:p>
    <w:p>
      <w:pPr>
        <w:ind w:left="720"/>
      </w:pPr>
      <w:r>
        <w:rPr>
          <w:sz w:val="20"/>
        </w:rPr>
        <w:t>V – eqüidade na forma de participação no custeio;</w:t>
      </w:r>
    </w:p>
    <w:p>
      <w:pPr>
        <w:ind w:left="720"/>
      </w:pPr>
      <w:r>
        <w:rPr>
          <w:sz w:val="20"/>
        </w:rPr>
        <w:t>VI – diversidade da base de financiamento, identificando-se, em rubricas contábe</w:t>
      </w:r>
    </w:p>
    <w:p>
      <w:pPr>
        <w:ind w:left="720"/>
      </w:pPr>
      <w:r>
        <w:rPr>
          <w:sz w:val="20"/>
        </w:rPr>
        <w:t>VII – caráter democrático e descentralizado da administração, mediante gestão qu</w:t>
      </w:r>
    </w:p>
    <w:p>
      <w:r>
        <w:rPr>
          <w:b/>
          <w:sz w:val="22"/>
        </w:rPr>
        <w:t>Art. 195 A seguridade social será financiada por toda a sociedade, de forma dire</w:t>
      </w:r>
    </w:p>
    <w:p>
      <w:r>
        <w:rPr>
          <w:color w:val="808080"/>
          <w:sz w:val="14"/>
        </w:rPr>
        <w:t>slug: cf-art-195</w:t>
      </w:r>
    </w:p>
    <w:p>
      <w:pPr>
        <w:ind w:left="720"/>
      </w:pPr>
      <w:r>
        <w:rPr>
          <w:sz w:val="20"/>
        </w:rPr>
        <w:t>I – do empregador, da empresa e da entidade a ela equiparada na forma da lei, in</w:t>
      </w:r>
    </w:p>
    <w:p>
      <w:pPr>
        <w:ind w:left="1008"/>
      </w:pPr>
      <w:r>
        <w:rPr>
          <w:sz w:val="20"/>
        </w:rPr>
        <w:t>a) a folha de salários e demais rendimentos do trabalho pagos ou creditados, a q</w:t>
      </w:r>
    </w:p>
    <w:p>
      <w:pPr>
        <w:ind w:left="1008"/>
      </w:pPr>
      <w:r>
        <w:rPr>
          <w:sz w:val="20"/>
        </w:rPr>
        <w:t>b) a receita ou o faturamento; (Incluído pela Emenda Constitucional nº 20, de 19</w:t>
      </w:r>
    </w:p>
    <w:p>
      <w:pPr>
        <w:ind w:left="1008"/>
      </w:pPr>
      <w:r>
        <w:rPr>
          <w:sz w:val="20"/>
        </w:rPr>
        <w:t>c) o lucro; (Incluído pela Emenda Constitucional nº 20, de 1998)</w:t>
      </w:r>
    </w:p>
    <w:p>
      <w:pPr>
        <w:ind w:left="720"/>
      </w:pPr>
      <w:r>
        <w:rPr>
          <w:sz w:val="20"/>
        </w:rPr>
        <w:t>II – do trabalhador e dos demais segurados da previdência social, podendo ser ad</w:t>
      </w:r>
    </w:p>
    <w:p>
      <w:pPr>
        <w:ind w:left="720"/>
      </w:pPr>
      <w:r>
        <w:rPr>
          <w:sz w:val="20"/>
        </w:rPr>
        <w:t>III – sobre a receita de concursos de prognósticos.</w:t>
      </w:r>
    </w:p>
    <w:p>
      <w:pPr>
        <w:ind w:left="720"/>
      </w:pPr>
      <w:r>
        <w:rPr>
          <w:sz w:val="20"/>
        </w:rPr>
        <w:t>IV – do importador de bens ou serviços do exterior, ou de quem a lei a ele equip</w:t>
      </w:r>
    </w:p>
    <w:p>
      <w:pPr>
        <w:ind w:left="720"/>
      </w:pPr>
      <w:r>
        <w:rPr>
          <w:sz w:val="20"/>
        </w:rPr>
        <w:t>V – sobre bens e serviços, nos termos de lei complementar. (Incluído pela Emenda</w:t>
      </w:r>
    </w:p>
    <w:p>
      <w:pPr>
        <w:ind w:left="432"/>
      </w:pPr>
      <w:r>
        <w:rPr>
          <w:sz w:val="20"/>
        </w:rPr>
        <w:t>§ 1 As receitas dos Estados, do Distrito Federal e dos Municípios destinadas à s</w:t>
      </w:r>
      <w:r>
        <w:rPr>
          <w:color w:val="A0A0A0"/>
          <w:sz w:val="14"/>
        </w:rPr>
        <w:t xml:space="preserve">  [cf-art-195-par-1]</w:t>
      </w:r>
    </w:p>
    <w:p>
      <w:pPr>
        <w:ind w:left="432"/>
      </w:pPr>
      <w:r>
        <w:rPr>
          <w:sz w:val="20"/>
        </w:rPr>
        <w:t>§ 2 A proposta de orçamento da seguridade social será elaborada de forma integra</w:t>
      </w:r>
      <w:r>
        <w:rPr>
          <w:color w:val="A0A0A0"/>
          <w:sz w:val="14"/>
        </w:rPr>
        <w:t xml:space="preserve">  [cf-art-195-par-2]</w:t>
      </w:r>
    </w:p>
    <w:p>
      <w:pPr>
        <w:ind w:left="432"/>
      </w:pPr>
      <w:r>
        <w:rPr>
          <w:sz w:val="20"/>
        </w:rPr>
        <w:t>§ 3 A pessoa jurídica em débito com o sistema da seguridade social, como estabel</w:t>
      </w:r>
      <w:r>
        <w:rPr>
          <w:color w:val="A0A0A0"/>
          <w:sz w:val="14"/>
        </w:rPr>
        <w:t xml:space="preserve">  [cf-art-195-par-3]</w:t>
      </w:r>
    </w:p>
    <w:p>
      <w:pPr>
        <w:ind w:left="432"/>
      </w:pPr>
      <w:r>
        <w:rPr>
          <w:sz w:val="20"/>
        </w:rPr>
        <w:t>§ 4 A lei poderá instituir outras fontes destinadas a garantir a manutenção ou e</w:t>
      </w:r>
      <w:r>
        <w:rPr>
          <w:color w:val="A0A0A0"/>
          <w:sz w:val="14"/>
        </w:rPr>
        <w:t xml:space="preserve">  [cf-art-195-par-4]</w:t>
      </w:r>
    </w:p>
    <w:p>
      <w:pPr>
        <w:ind w:left="432"/>
      </w:pPr>
      <w:r>
        <w:rPr>
          <w:sz w:val="20"/>
        </w:rPr>
        <w:t>§ 5 Nenhum benefício ou serviço da seguridade social poderá ser criado, majorado</w:t>
      </w:r>
      <w:r>
        <w:rPr>
          <w:color w:val="A0A0A0"/>
          <w:sz w:val="14"/>
        </w:rPr>
        <w:t xml:space="preserve">  [cf-art-195-par-5]</w:t>
      </w:r>
    </w:p>
    <w:p>
      <w:pPr>
        <w:ind w:left="432"/>
      </w:pPr>
      <w:r>
        <w:rPr>
          <w:sz w:val="20"/>
        </w:rPr>
        <w:t>§ 6 As contribuições sociais de que trata este artigo só poderão ser exigidas ap</w:t>
      </w:r>
      <w:r>
        <w:rPr>
          <w:color w:val="A0A0A0"/>
          <w:sz w:val="14"/>
        </w:rPr>
        <w:t xml:space="preserve">  [cf-art-195-par-6]</w:t>
      </w:r>
    </w:p>
    <w:p>
      <w:pPr>
        <w:ind w:left="432"/>
      </w:pPr>
      <w:r>
        <w:rPr>
          <w:sz w:val="20"/>
        </w:rPr>
        <w:t>§ 7 São isentas de contribuição para a seguridade social as entidades beneficent</w:t>
      </w:r>
      <w:r>
        <w:rPr>
          <w:color w:val="A0A0A0"/>
          <w:sz w:val="14"/>
        </w:rPr>
        <w:t xml:space="preserve">  [cf-art-195-par-7]</w:t>
      </w:r>
    </w:p>
    <w:p>
      <w:pPr>
        <w:ind w:left="432"/>
      </w:pPr>
      <w:r>
        <w:rPr>
          <w:sz w:val="20"/>
        </w:rPr>
        <w:t>§ 8 O produtor, o parceiro, o meeiro e o arrendatário rurais e o pescador artesa</w:t>
      </w:r>
      <w:r>
        <w:rPr>
          <w:color w:val="A0A0A0"/>
          <w:sz w:val="14"/>
        </w:rPr>
        <w:t xml:space="preserve">  [cf-art-195-par-8]</w:t>
      </w:r>
    </w:p>
    <w:p>
      <w:pPr>
        <w:ind w:left="432"/>
      </w:pPr>
      <w:r>
        <w:rPr>
          <w:sz w:val="20"/>
        </w:rPr>
        <w:t>§ 9 As contribuições sociais previstas no inciso I do caput deste artigo poderão</w:t>
      </w:r>
      <w:r>
        <w:rPr>
          <w:color w:val="A0A0A0"/>
          <w:sz w:val="14"/>
        </w:rPr>
        <w:t xml:space="preserve">  [cf-art-195-par-9]</w:t>
      </w:r>
    </w:p>
    <w:p>
      <w:pPr>
        <w:ind w:left="432"/>
      </w:pPr>
      <w:r>
        <w:rPr>
          <w:sz w:val="20"/>
        </w:rPr>
        <w:t>§ 10 A lei definirá os critérios de transferência de recursos para o sistema úni</w:t>
      </w:r>
      <w:r>
        <w:rPr>
          <w:color w:val="A0A0A0"/>
          <w:sz w:val="14"/>
        </w:rPr>
        <w:t xml:space="preserve">  [cf-art-195-par-10]</w:t>
      </w:r>
    </w:p>
    <w:p>
      <w:pPr>
        <w:ind w:left="432"/>
      </w:pPr>
      <w:r>
        <w:rPr>
          <w:sz w:val="20"/>
        </w:rPr>
        <w:t xml:space="preserve">§ 11 São vedados a moratória e o parcelamento em prazo superior a 60 (sessenta) </w:t>
      </w:r>
      <w:r>
        <w:rPr>
          <w:color w:val="A0A0A0"/>
          <w:sz w:val="14"/>
        </w:rPr>
        <w:t xml:space="preserve">  [cf-art-195-par-11]</w:t>
      </w:r>
    </w:p>
    <w:p>
      <w:pPr>
        <w:ind w:left="432"/>
      </w:pPr>
      <w:r>
        <w:rPr>
          <w:sz w:val="20"/>
        </w:rPr>
        <w:t>§ 12 A lei definirá os setores de atividade econômica para os quais as contribui</w:t>
      </w:r>
      <w:r>
        <w:rPr>
          <w:color w:val="A0A0A0"/>
          <w:sz w:val="14"/>
        </w:rPr>
        <w:t xml:space="preserve">  [cf-art-195-par-12]</w:t>
      </w:r>
    </w:p>
    <w:p>
      <w:pPr>
        <w:ind w:left="432"/>
      </w:pPr>
      <w:r>
        <w:rPr>
          <w:sz w:val="20"/>
        </w:rPr>
        <w:t>§ 13 (Revogado). (Redação dada pela Emenda Constitucional nº 103, de 2019)</w:t>
      </w:r>
      <w:r>
        <w:rPr>
          <w:color w:val="A0A0A0"/>
          <w:sz w:val="14"/>
        </w:rPr>
        <w:t xml:space="preserve">  [cf-art-195-par-13]</w:t>
      </w:r>
    </w:p>
    <w:p>
      <w:pPr>
        <w:ind w:left="432"/>
      </w:pPr>
      <w:r>
        <w:rPr>
          <w:sz w:val="20"/>
        </w:rPr>
        <w:t>§ 14 O segurado somente terá reconhecida como tempo de contribuição ao Regime Ge</w:t>
      </w:r>
      <w:r>
        <w:rPr>
          <w:color w:val="A0A0A0"/>
          <w:sz w:val="14"/>
        </w:rPr>
        <w:t xml:space="preserve">  [cf-art-195-par-14]</w:t>
      </w:r>
    </w:p>
    <w:p>
      <w:pPr>
        <w:ind w:left="432"/>
      </w:pPr>
      <w:r>
        <w:rPr>
          <w:sz w:val="20"/>
        </w:rPr>
        <w:t>§ 15 A contribuição prevista no inciso V do caput poderá ter sua alíquota fixada</w:t>
      </w:r>
      <w:r>
        <w:rPr>
          <w:color w:val="A0A0A0"/>
          <w:sz w:val="14"/>
        </w:rPr>
        <w:t xml:space="preserve">  [cf-art-195-par-15]</w:t>
      </w:r>
    </w:p>
    <w:p>
      <w:pPr>
        <w:ind w:left="432"/>
      </w:pPr>
      <w:r>
        <w:rPr>
          <w:sz w:val="20"/>
        </w:rPr>
        <w:t>§ 16 Aplica-se à contribuição prevista no inciso V do caput o disposto no art. 1</w:t>
      </w:r>
      <w:r>
        <w:rPr>
          <w:color w:val="A0A0A0"/>
          <w:sz w:val="14"/>
        </w:rPr>
        <w:t xml:space="preserve">  [cf-art-195-par-16]</w:t>
      </w:r>
    </w:p>
    <w:p>
      <w:pPr>
        <w:ind w:left="432"/>
      </w:pPr>
      <w:r>
        <w:rPr>
          <w:sz w:val="20"/>
        </w:rPr>
        <w:t>§ 17 A contribuição prevista no inciso V do caput não integrará sua própria base</w:t>
      </w:r>
      <w:r>
        <w:rPr>
          <w:color w:val="A0A0A0"/>
          <w:sz w:val="14"/>
        </w:rPr>
        <w:t xml:space="preserve">  [cf-art-195-par-17]</w:t>
      </w:r>
    </w:p>
    <w:p>
      <w:pPr>
        <w:ind w:left="432"/>
      </w:pPr>
      <w:r>
        <w:rPr>
          <w:sz w:val="20"/>
        </w:rPr>
        <w:t>§ 18 Lei estabelecerá as hipóteses de devolução da contribuição prevista no inci</w:t>
      </w:r>
      <w:r>
        <w:rPr>
          <w:color w:val="A0A0A0"/>
          <w:sz w:val="14"/>
        </w:rPr>
        <w:t xml:space="preserve">  [cf-art-195-par-18]</w:t>
      </w:r>
    </w:p>
    <w:p>
      <w:pPr>
        <w:ind w:left="432"/>
      </w:pPr>
      <w:r>
        <w:rPr>
          <w:sz w:val="20"/>
        </w:rPr>
        <w:t>§ 19 A devolução de que trata o § 18 não será computada na receita corrente líqu</w:t>
      </w:r>
      <w:r>
        <w:rPr>
          <w:color w:val="A0A0A0"/>
          <w:sz w:val="14"/>
        </w:rPr>
        <w:t xml:space="preserve">  [cf-art-195-par-19]</w:t>
      </w:r>
    </w:p>
    <w:p>
      <w:pPr>
        <w:pStyle w:val="Heading3"/>
      </w:pPr>
      <w:r>
        <w:t>Seção II - DA SAÚDE</w:t>
      </w:r>
    </w:p>
    <w:p>
      <w:r>
        <w:rPr>
          <w:b/>
          <w:sz w:val="22"/>
        </w:rPr>
        <w:t>Art. 196 A saúde é direito de todos e dever do Estado, garantido mediante políti</w:t>
      </w:r>
    </w:p>
    <w:p>
      <w:r>
        <w:rPr>
          <w:color w:val="808080"/>
          <w:sz w:val="14"/>
        </w:rPr>
        <w:t>slug: cf-art-196</w:t>
      </w:r>
    </w:p>
    <w:p>
      <w:r>
        <w:rPr>
          <w:b/>
          <w:sz w:val="22"/>
        </w:rPr>
        <w:t>Art. 197 São de relevância pública as ações e serviços de saúde, cabendo ao Pode</w:t>
      </w:r>
    </w:p>
    <w:p>
      <w:r>
        <w:rPr>
          <w:color w:val="808080"/>
          <w:sz w:val="14"/>
        </w:rPr>
        <w:t>slug: cf-art-197</w:t>
      </w:r>
    </w:p>
    <w:p>
      <w:r>
        <w:rPr>
          <w:b/>
          <w:sz w:val="22"/>
        </w:rPr>
        <w:t>Art. 198 As ações e serviços públicos de saúde integram uma rede regionalizada e</w:t>
      </w:r>
    </w:p>
    <w:p>
      <w:r>
        <w:rPr>
          <w:color w:val="808080"/>
          <w:sz w:val="14"/>
        </w:rPr>
        <w:t>slug: cf-art-198</w:t>
      </w:r>
    </w:p>
    <w:p>
      <w:pPr>
        <w:ind w:left="720"/>
      </w:pPr>
      <w:r>
        <w:rPr>
          <w:sz w:val="20"/>
        </w:rPr>
        <w:t>I – descentralização, com direção única em cada esfera de governo;</w:t>
      </w:r>
    </w:p>
    <w:p>
      <w:pPr>
        <w:ind w:left="720"/>
      </w:pPr>
      <w:r>
        <w:rPr>
          <w:sz w:val="20"/>
        </w:rPr>
        <w:t>II – atendimento integral, com prioridade para as atividades preventivas, sem pr</w:t>
      </w:r>
    </w:p>
    <w:p>
      <w:pPr>
        <w:ind w:left="720"/>
      </w:pPr>
      <w:r>
        <w:rPr>
          <w:sz w:val="20"/>
        </w:rPr>
        <w:t>III – participação da comunidade.</w:t>
      </w:r>
    </w:p>
    <w:p>
      <w:pPr>
        <w:ind w:left="432"/>
      </w:pPr>
      <w:r>
        <w:rPr>
          <w:sz w:val="20"/>
        </w:rPr>
        <w:t>§ 1 O sistema único de saúde será financiado, nos termos do art. 195, com recurs</w:t>
      </w:r>
      <w:r>
        <w:rPr>
          <w:color w:val="A0A0A0"/>
          <w:sz w:val="14"/>
        </w:rPr>
        <w:t xml:space="preserve">  [cf-art-198-par-1]</w:t>
      </w:r>
    </w:p>
    <w:p>
      <w:pPr>
        <w:ind w:left="432"/>
      </w:pPr>
      <w:r>
        <w:rPr>
          <w:sz w:val="20"/>
        </w:rPr>
        <w:t>§ 2 A União, os Estados, o Distrito Federal e os Municípios aplicarão, anualment</w:t>
      </w:r>
      <w:r>
        <w:rPr>
          <w:color w:val="A0A0A0"/>
          <w:sz w:val="14"/>
        </w:rPr>
        <w:t xml:space="preserve">  [cf-art-198-par-2]</w:t>
      </w:r>
    </w:p>
    <w:p>
      <w:pPr>
        <w:ind w:left="720"/>
      </w:pPr>
      <w:r>
        <w:rPr>
          <w:sz w:val="20"/>
        </w:rPr>
        <w:t>I – no caso da União, a receita corrente líquida do respectivo exercício finance</w:t>
      </w:r>
    </w:p>
    <w:p>
      <w:pPr>
        <w:ind w:left="720"/>
      </w:pPr>
      <w:r>
        <w:rPr>
          <w:sz w:val="20"/>
        </w:rPr>
        <w:t>II – no caso dos Estados e do Distrito Federal, o produto da arrecadação dos imp</w:t>
      </w:r>
    </w:p>
    <w:p>
      <w:pPr>
        <w:ind w:left="720"/>
      </w:pPr>
      <w:r>
        <w:rPr>
          <w:sz w:val="20"/>
        </w:rPr>
        <w:t>III – no caso dos Municípios e do Distrito Federal, o produto da arrecadação dos</w:t>
      </w:r>
    </w:p>
    <w:p>
      <w:pPr>
        <w:ind w:left="432"/>
      </w:pPr>
      <w:r>
        <w:rPr>
          <w:sz w:val="20"/>
        </w:rPr>
        <w:t>§ 3 Lei complementar, que será reavaliada pelo menos a cada cinco anos, estabele</w:t>
      </w:r>
      <w:r>
        <w:rPr>
          <w:color w:val="A0A0A0"/>
          <w:sz w:val="14"/>
        </w:rPr>
        <w:t xml:space="preserve">  [cf-art-198-par-3]</w:t>
      </w:r>
    </w:p>
    <w:p>
      <w:pPr>
        <w:ind w:left="720"/>
      </w:pPr>
      <w:r>
        <w:rPr>
          <w:sz w:val="20"/>
        </w:rPr>
        <w:t>I – os percentuais de que tratam os incisos II e III do § 2º; (Redação dada pela</w:t>
      </w:r>
    </w:p>
    <w:p>
      <w:pPr>
        <w:ind w:left="720"/>
      </w:pPr>
      <w:r>
        <w:rPr>
          <w:sz w:val="20"/>
        </w:rPr>
        <w:t>IV – (revogado). (Redação dada pela Emenda Constitucional nº 86, de 2015)</w:t>
      </w:r>
    </w:p>
    <w:p>
      <w:pPr>
        <w:ind w:left="432"/>
      </w:pPr>
      <w:r>
        <w:rPr>
          <w:sz w:val="20"/>
        </w:rPr>
        <w:t>§ 4 Os gestores locais do sistema único de saúde poderão admitir agentes comunit</w:t>
      </w:r>
      <w:r>
        <w:rPr>
          <w:color w:val="A0A0A0"/>
          <w:sz w:val="14"/>
        </w:rPr>
        <w:t xml:space="preserve">  [cf-art-198-par-4]</w:t>
      </w:r>
    </w:p>
    <w:p>
      <w:pPr>
        <w:ind w:left="432"/>
      </w:pPr>
      <w:r>
        <w:rPr>
          <w:sz w:val="20"/>
        </w:rPr>
        <w:t>§ 5 Lei federal disporá sobre o regime jurídico, o piso salarial profissional na</w:t>
      </w:r>
      <w:r>
        <w:rPr>
          <w:color w:val="A0A0A0"/>
          <w:sz w:val="14"/>
        </w:rPr>
        <w:t xml:space="preserve">  [cf-art-198-par-5]</w:t>
      </w:r>
    </w:p>
    <w:p>
      <w:pPr>
        <w:ind w:left="432"/>
      </w:pPr>
      <w:r>
        <w:rPr>
          <w:sz w:val="20"/>
        </w:rPr>
        <w:t>§ 6 Além das hipóteses previstas no § 1º do art. 41 e no § 4º do art. 169 da Con</w:t>
      </w:r>
      <w:r>
        <w:rPr>
          <w:color w:val="A0A0A0"/>
          <w:sz w:val="14"/>
        </w:rPr>
        <w:t xml:space="preserve">  [cf-art-198-par-6]</w:t>
      </w:r>
    </w:p>
    <w:p>
      <w:pPr>
        <w:ind w:left="432"/>
      </w:pPr>
      <w:r>
        <w:rPr>
          <w:sz w:val="20"/>
        </w:rPr>
        <w:t>§ 7 O vencimento dos agentes comunitários de saúde e dos agentes de combate às e</w:t>
      </w:r>
      <w:r>
        <w:rPr>
          <w:color w:val="A0A0A0"/>
          <w:sz w:val="14"/>
        </w:rPr>
        <w:t xml:space="preserve">  [cf-art-198-par-7]</w:t>
      </w:r>
    </w:p>
    <w:p>
      <w:pPr>
        <w:ind w:left="432"/>
      </w:pPr>
      <w:r>
        <w:rPr>
          <w:sz w:val="20"/>
        </w:rPr>
        <w:t>§ 8 Os recursos destinados ao pagamento do vencimento dos agentes comunitários d</w:t>
      </w:r>
      <w:r>
        <w:rPr>
          <w:color w:val="A0A0A0"/>
          <w:sz w:val="14"/>
        </w:rPr>
        <w:t xml:space="preserve">  [cf-art-198-par-8]</w:t>
      </w:r>
    </w:p>
    <w:p>
      <w:pPr>
        <w:ind w:left="432"/>
      </w:pPr>
      <w:r>
        <w:rPr>
          <w:sz w:val="20"/>
        </w:rPr>
        <w:t>§ 9 O vencimento dos agentes comunitários de saúde e dos agentes de combate às e</w:t>
      </w:r>
      <w:r>
        <w:rPr>
          <w:color w:val="A0A0A0"/>
          <w:sz w:val="14"/>
        </w:rPr>
        <w:t xml:space="preserve">  [cf-art-198-par-9]</w:t>
      </w:r>
    </w:p>
    <w:p>
      <w:pPr>
        <w:ind w:left="432"/>
      </w:pPr>
      <w:r>
        <w:rPr>
          <w:sz w:val="20"/>
        </w:rPr>
        <w:t xml:space="preserve">§ 10 Os agentes comunitários de saúde e os agentes de combate às endemias terão </w:t>
      </w:r>
      <w:r>
        <w:rPr>
          <w:color w:val="A0A0A0"/>
          <w:sz w:val="14"/>
        </w:rPr>
        <w:t xml:space="preserve">  [cf-art-198-par-10]</w:t>
      </w:r>
    </w:p>
    <w:p>
      <w:pPr>
        <w:ind w:left="432"/>
      </w:pPr>
      <w:r>
        <w:rPr>
          <w:sz w:val="20"/>
        </w:rPr>
        <w:t>§ 11 Os recursos financeiros repassados pela União aos Estados, ao Distrito Fede</w:t>
      </w:r>
      <w:r>
        <w:rPr>
          <w:color w:val="A0A0A0"/>
          <w:sz w:val="14"/>
        </w:rPr>
        <w:t xml:space="preserve">  [cf-art-198-par-11]</w:t>
      </w:r>
    </w:p>
    <w:p>
      <w:pPr>
        <w:ind w:left="432"/>
      </w:pPr>
      <w:r>
        <w:rPr>
          <w:sz w:val="20"/>
        </w:rPr>
        <w:t>§ 12 Lei federal instituirá pisos salariais profissionais nacionais para o enfer</w:t>
      </w:r>
      <w:r>
        <w:rPr>
          <w:color w:val="A0A0A0"/>
          <w:sz w:val="14"/>
        </w:rPr>
        <w:t xml:space="preserve">  [cf-art-198-par-12]</w:t>
      </w:r>
    </w:p>
    <w:p>
      <w:pPr>
        <w:ind w:left="432"/>
      </w:pPr>
      <w:r>
        <w:rPr>
          <w:sz w:val="20"/>
        </w:rPr>
        <w:t>§ 13 A União, os Estados, o Distrito Federal e os Municípios, até o final do exe</w:t>
      </w:r>
      <w:r>
        <w:rPr>
          <w:color w:val="A0A0A0"/>
          <w:sz w:val="14"/>
        </w:rPr>
        <w:t xml:space="preserve">  [cf-art-198-par-13]</w:t>
      </w:r>
    </w:p>
    <w:p>
      <w:pPr>
        <w:ind w:left="432"/>
      </w:pPr>
      <w:r>
        <w:rPr>
          <w:sz w:val="20"/>
        </w:rPr>
        <w:t>§ 14 Compete à União, nos termos da lei, prestar assistência financeira compleme</w:t>
      </w:r>
      <w:r>
        <w:rPr>
          <w:color w:val="A0A0A0"/>
          <w:sz w:val="14"/>
        </w:rPr>
        <w:t xml:space="preserve">  [cf-art-198-par-14]</w:t>
      </w:r>
    </w:p>
    <w:p>
      <w:pPr>
        <w:ind w:left="432"/>
      </w:pPr>
      <w:r>
        <w:rPr>
          <w:sz w:val="20"/>
        </w:rPr>
        <w:t>§ 15 Os recursos federais destinados aos pagamentos da assistência financeira co</w:t>
      </w:r>
      <w:r>
        <w:rPr>
          <w:color w:val="A0A0A0"/>
          <w:sz w:val="14"/>
        </w:rPr>
        <w:t xml:space="preserve">  [cf-art-198-par-15]</w:t>
      </w:r>
    </w:p>
    <w:p>
      <w:r>
        <w:rPr>
          <w:b/>
          <w:sz w:val="22"/>
        </w:rPr>
        <w:t>Art. 199 A assistência à saúde é livre à iniciativa privada.</w:t>
      </w:r>
    </w:p>
    <w:p>
      <w:r>
        <w:rPr>
          <w:color w:val="808080"/>
          <w:sz w:val="14"/>
        </w:rPr>
        <w:t>slug: cf-art-199</w:t>
      </w:r>
    </w:p>
    <w:p>
      <w:pPr>
        <w:ind w:left="432"/>
      </w:pPr>
      <w:r>
        <w:rPr>
          <w:sz w:val="20"/>
        </w:rPr>
        <w:t>§ 1 As instituições privadas poderão participar de forma complementar do sistema</w:t>
      </w:r>
      <w:r>
        <w:rPr>
          <w:color w:val="A0A0A0"/>
          <w:sz w:val="14"/>
        </w:rPr>
        <w:t xml:space="preserve">  [cf-art-199-par-1]</w:t>
      </w:r>
    </w:p>
    <w:p>
      <w:pPr>
        <w:ind w:left="432"/>
      </w:pPr>
      <w:r>
        <w:rPr>
          <w:sz w:val="20"/>
        </w:rPr>
        <w:t>§ 2 É vedada a destinação de recursos públicos para auxílios ou subvenções às in</w:t>
      </w:r>
      <w:r>
        <w:rPr>
          <w:color w:val="A0A0A0"/>
          <w:sz w:val="14"/>
        </w:rPr>
        <w:t xml:space="preserve">  [cf-art-199-par-2]</w:t>
      </w:r>
    </w:p>
    <w:p>
      <w:pPr>
        <w:ind w:left="432"/>
      </w:pPr>
      <w:r>
        <w:rPr>
          <w:sz w:val="20"/>
        </w:rPr>
        <w:t>§ 3 É vedada a participação direta ou indireta de empresas ou capitais estrangei</w:t>
      </w:r>
      <w:r>
        <w:rPr>
          <w:color w:val="A0A0A0"/>
          <w:sz w:val="14"/>
        </w:rPr>
        <w:t xml:space="preserve">  [cf-art-199-par-3]</w:t>
      </w:r>
    </w:p>
    <w:p>
      <w:pPr>
        <w:ind w:left="432"/>
      </w:pPr>
      <w:r>
        <w:rPr>
          <w:sz w:val="20"/>
        </w:rPr>
        <w:t xml:space="preserve">§ 4 A lei disporá sobre as condições e os requisitos que facilitem a remoção de </w:t>
      </w:r>
      <w:r>
        <w:rPr>
          <w:color w:val="A0A0A0"/>
          <w:sz w:val="14"/>
        </w:rPr>
        <w:t xml:space="preserve">  [cf-art-199-par-4]</w:t>
      </w:r>
    </w:p>
    <w:p>
      <w:r>
        <w:rPr>
          <w:b/>
          <w:sz w:val="22"/>
        </w:rPr>
        <w:t>Art. 200 Ao sistema único de saúde compete, além de outras atribuições, nos term</w:t>
      </w:r>
    </w:p>
    <w:p>
      <w:r>
        <w:rPr>
          <w:color w:val="808080"/>
          <w:sz w:val="14"/>
        </w:rPr>
        <w:t>slug: cf-art-200</w:t>
      </w:r>
    </w:p>
    <w:p>
      <w:pPr>
        <w:ind w:left="720"/>
      </w:pPr>
      <w:r>
        <w:rPr>
          <w:sz w:val="20"/>
        </w:rPr>
        <w:t>I – controlar e fiscalizar procedimentos, produtos e substâncias de interesse pa</w:t>
      </w:r>
    </w:p>
    <w:p>
      <w:pPr>
        <w:ind w:left="720"/>
      </w:pPr>
      <w:r>
        <w:rPr>
          <w:sz w:val="20"/>
        </w:rPr>
        <w:t xml:space="preserve">II – executar as ações de vigilância sanitária e epidemiológica, bem como as de </w:t>
      </w:r>
    </w:p>
    <w:p>
      <w:pPr>
        <w:ind w:left="720"/>
      </w:pPr>
      <w:r>
        <w:rPr>
          <w:sz w:val="20"/>
        </w:rPr>
        <w:t>III – ordenar a formação de recursos humanos na área de saúde;</w:t>
      </w:r>
    </w:p>
    <w:p>
      <w:pPr>
        <w:ind w:left="720"/>
      </w:pPr>
      <w:r>
        <w:rPr>
          <w:sz w:val="20"/>
        </w:rPr>
        <w:t xml:space="preserve">IV – participar da formulação da política e da execução das ações de saneamento </w:t>
      </w:r>
    </w:p>
    <w:p>
      <w:pPr>
        <w:ind w:left="720"/>
      </w:pPr>
      <w:r>
        <w:rPr>
          <w:sz w:val="20"/>
        </w:rPr>
        <w:t>V – incrementar, em sua área de atuação, o desenvolvimento científico e tecnológ</w:t>
      </w:r>
    </w:p>
    <w:p>
      <w:pPr>
        <w:ind w:left="720"/>
      </w:pPr>
      <w:r>
        <w:rPr>
          <w:sz w:val="20"/>
        </w:rPr>
        <w:t>VI – fiscalizar e inspecionar alimentos, compreendido o controle de seu teor nut</w:t>
      </w:r>
    </w:p>
    <w:p>
      <w:pPr>
        <w:ind w:left="720"/>
      </w:pPr>
      <w:r>
        <w:rPr>
          <w:sz w:val="20"/>
        </w:rPr>
        <w:t>VII – participar do controle e fiscalização da produção, transporte, guarda e ut</w:t>
      </w:r>
    </w:p>
    <w:p>
      <w:pPr>
        <w:ind w:left="720"/>
      </w:pPr>
      <w:r>
        <w:rPr>
          <w:sz w:val="20"/>
        </w:rPr>
        <w:t>VIII – colaborar na proteção do meio ambiente, nele compreendido o do trabalho.</w:t>
      </w:r>
    </w:p>
    <w:p>
      <w:pPr>
        <w:pStyle w:val="Heading3"/>
      </w:pPr>
      <w:r>
        <w:t>Seção III - DA PREVIDÊNCIA SOCIAL</w:t>
      </w:r>
    </w:p>
    <w:p>
      <w:r>
        <w:rPr>
          <w:b/>
          <w:sz w:val="22"/>
        </w:rPr>
        <w:t>Art. 201 A previdência social será organizada sob a forma do Regime Geral de Pre</w:t>
      </w:r>
    </w:p>
    <w:p>
      <w:r>
        <w:rPr>
          <w:color w:val="808080"/>
          <w:sz w:val="14"/>
        </w:rPr>
        <w:t>slug: cf-art-201</w:t>
      </w:r>
    </w:p>
    <w:p>
      <w:pPr>
        <w:ind w:left="720"/>
      </w:pPr>
      <w:r>
        <w:rPr>
          <w:sz w:val="20"/>
        </w:rPr>
        <w:t>I – cobertura dos eventos de incapacidade temporária ou permanente para o trabal</w:t>
      </w:r>
    </w:p>
    <w:p>
      <w:pPr>
        <w:ind w:left="720"/>
      </w:pPr>
      <w:r>
        <w:rPr>
          <w:sz w:val="20"/>
        </w:rPr>
        <w:t>II – proteção à maternidade, especialmente à gestante; (Redação dada pela Emenda</w:t>
      </w:r>
    </w:p>
    <w:p>
      <w:pPr>
        <w:ind w:left="720"/>
      </w:pPr>
      <w:r>
        <w:rPr>
          <w:sz w:val="20"/>
        </w:rPr>
        <w:t>III – proteção ao trabalhador em situação de desemprego involuntário; (Redação d</w:t>
      </w:r>
    </w:p>
    <w:p>
      <w:pPr>
        <w:ind w:left="720"/>
      </w:pPr>
      <w:r>
        <w:rPr>
          <w:sz w:val="20"/>
        </w:rPr>
        <w:t>IV – salário-família e auxílio-reclusão para os dependentes dos segurados de bai</w:t>
      </w:r>
    </w:p>
    <w:p>
      <w:pPr>
        <w:ind w:left="720"/>
      </w:pPr>
      <w:r>
        <w:rPr>
          <w:sz w:val="20"/>
        </w:rPr>
        <w:t>V – pensão por morte do segurado, homem ou mulher, ao cônjuge ou companheiro e d</w:t>
      </w:r>
    </w:p>
    <w:p>
      <w:pPr>
        <w:ind w:left="432"/>
      </w:pPr>
      <w:r>
        <w:rPr>
          <w:sz w:val="20"/>
        </w:rPr>
        <w:t>§ 1 É vedada a adoção de requisitos ou critérios diferenciados para concessão de</w:t>
      </w:r>
      <w:r>
        <w:rPr>
          <w:color w:val="A0A0A0"/>
          <w:sz w:val="14"/>
        </w:rPr>
        <w:t xml:space="preserve">  [cf-art-201-par-1]</w:t>
      </w:r>
    </w:p>
    <w:p>
      <w:pPr>
        <w:ind w:left="720"/>
      </w:pPr>
      <w:r>
        <w:rPr>
          <w:sz w:val="20"/>
        </w:rPr>
        <w:t>I – com deficiência, previamente submetidos a avaliação biopsicossocial realizad</w:t>
      </w:r>
    </w:p>
    <w:p>
      <w:pPr>
        <w:ind w:left="720"/>
      </w:pPr>
      <w:r>
        <w:rPr>
          <w:sz w:val="20"/>
        </w:rPr>
        <w:t xml:space="preserve">II – cujas atividades sejam exercidas com efetiva exposição a agentes químicos, </w:t>
      </w:r>
    </w:p>
    <w:p>
      <w:pPr>
        <w:ind w:left="432"/>
      </w:pPr>
      <w:r>
        <w:rPr>
          <w:sz w:val="20"/>
        </w:rPr>
        <w:t xml:space="preserve">§ 2 Nenhum benefício que substitua o salário de contribuição ou o rendimento do </w:t>
      </w:r>
      <w:r>
        <w:rPr>
          <w:color w:val="A0A0A0"/>
          <w:sz w:val="14"/>
        </w:rPr>
        <w:t xml:space="preserve">  [cf-art-201-par-2]</w:t>
      </w:r>
    </w:p>
    <w:p>
      <w:pPr>
        <w:ind w:left="432"/>
      </w:pPr>
      <w:r>
        <w:rPr>
          <w:sz w:val="20"/>
        </w:rPr>
        <w:t>§ 3 Todos os salários de contribuição considerados para o cálculo de benefício s</w:t>
      </w:r>
      <w:r>
        <w:rPr>
          <w:color w:val="A0A0A0"/>
          <w:sz w:val="14"/>
        </w:rPr>
        <w:t xml:space="preserve">  [cf-art-201-par-3]</w:t>
      </w:r>
    </w:p>
    <w:p>
      <w:pPr>
        <w:ind w:left="432"/>
      </w:pPr>
      <w:r>
        <w:rPr>
          <w:sz w:val="20"/>
        </w:rPr>
        <w:t xml:space="preserve">§ 4 É assegurado o reajustamento dos benefícios para preservar-lhes, em caráter </w:t>
      </w:r>
      <w:r>
        <w:rPr>
          <w:color w:val="A0A0A0"/>
          <w:sz w:val="14"/>
        </w:rPr>
        <w:t xml:space="preserve">  [cf-art-201-par-4]</w:t>
      </w:r>
    </w:p>
    <w:p>
      <w:pPr>
        <w:ind w:left="432"/>
      </w:pPr>
      <w:r>
        <w:rPr>
          <w:sz w:val="20"/>
        </w:rPr>
        <w:t>§ 5 É vedada a filiação ao regime geral de previdência social, na qualidade de s</w:t>
      </w:r>
      <w:r>
        <w:rPr>
          <w:color w:val="A0A0A0"/>
          <w:sz w:val="14"/>
        </w:rPr>
        <w:t xml:space="preserve">  [cf-art-201-par-5]</w:t>
      </w:r>
    </w:p>
    <w:p>
      <w:pPr>
        <w:ind w:left="432"/>
      </w:pPr>
      <w:r>
        <w:rPr>
          <w:sz w:val="20"/>
        </w:rPr>
        <w:t>§ 6 A gratificação natalina dos aposentados e pensionistas terá por base o valor</w:t>
      </w:r>
      <w:r>
        <w:rPr>
          <w:color w:val="A0A0A0"/>
          <w:sz w:val="14"/>
        </w:rPr>
        <w:t xml:space="preserve">  [cf-art-201-par-6]</w:t>
      </w:r>
    </w:p>
    <w:p>
      <w:pPr>
        <w:ind w:left="432"/>
      </w:pPr>
      <w:r>
        <w:rPr>
          <w:sz w:val="20"/>
        </w:rPr>
        <w:t>§ 7 É assegurada aposentadoria no regime geral de previdência social, nos termos</w:t>
      </w:r>
      <w:r>
        <w:rPr>
          <w:color w:val="A0A0A0"/>
          <w:sz w:val="14"/>
        </w:rPr>
        <w:t xml:space="preserve">  [cf-art-201-par-7]</w:t>
      </w:r>
    </w:p>
    <w:p>
      <w:pPr>
        <w:ind w:left="720"/>
      </w:pPr>
      <w:r>
        <w:rPr>
          <w:sz w:val="20"/>
        </w:rPr>
        <w:t>I – 65 (sessenta e cinco) anos de idade, se homem, e 62 (sessenta e dois) anos d</w:t>
      </w:r>
    </w:p>
    <w:p>
      <w:pPr>
        <w:ind w:left="720"/>
      </w:pPr>
      <w:r>
        <w:rPr>
          <w:sz w:val="20"/>
        </w:rPr>
        <w:t>II – 60 (sessenta) anos de idade, se homem, e 55 (cinquenta e cinco) anos de ida</w:t>
      </w:r>
    </w:p>
    <w:p>
      <w:pPr>
        <w:ind w:left="432"/>
      </w:pPr>
      <w:r>
        <w:rPr>
          <w:sz w:val="20"/>
        </w:rPr>
        <w:t>§ 8 O requisito de idade a que se refere o inciso I do § 7º será reduzido em 5 (</w:t>
      </w:r>
      <w:r>
        <w:rPr>
          <w:color w:val="A0A0A0"/>
          <w:sz w:val="14"/>
        </w:rPr>
        <w:t xml:space="preserve">  [cf-art-201-par-8]</w:t>
      </w:r>
    </w:p>
    <w:p>
      <w:pPr>
        <w:ind w:left="432"/>
      </w:pPr>
      <w:r>
        <w:rPr>
          <w:sz w:val="20"/>
        </w:rPr>
        <w:t>§ 9 Para fins de aposentadoria, será assegurada a contagem recíproca do tempo de</w:t>
      </w:r>
      <w:r>
        <w:rPr>
          <w:color w:val="A0A0A0"/>
          <w:sz w:val="14"/>
        </w:rPr>
        <w:t xml:space="preserve">  [cf-art-201-par-9]</w:t>
      </w:r>
    </w:p>
    <w:p>
      <w:pPr>
        <w:ind w:left="432"/>
      </w:pPr>
      <w:r>
        <w:rPr>
          <w:sz w:val="20"/>
        </w:rPr>
        <w:t>§ 9 A. O tempo de serviço militar exercido nas atividades de que tratam os arts.</w:t>
      </w:r>
      <w:r>
        <w:rPr>
          <w:color w:val="A0A0A0"/>
          <w:sz w:val="14"/>
        </w:rPr>
        <w:t xml:space="preserve">  [cf-art-201-par-9]</w:t>
      </w:r>
    </w:p>
    <w:p>
      <w:pPr>
        <w:ind w:left="432"/>
      </w:pPr>
      <w:r>
        <w:rPr>
          <w:sz w:val="20"/>
        </w:rPr>
        <w:t>§ 10 Lei complementar poderá disciplinar a cobertura de benefícios não programad</w:t>
      </w:r>
      <w:r>
        <w:rPr>
          <w:color w:val="A0A0A0"/>
          <w:sz w:val="14"/>
        </w:rPr>
        <w:t xml:space="preserve">  [cf-art-201-par-10]</w:t>
      </w:r>
    </w:p>
    <w:p>
      <w:pPr>
        <w:ind w:left="432"/>
      </w:pPr>
      <w:r>
        <w:rPr>
          <w:sz w:val="20"/>
        </w:rPr>
        <w:t xml:space="preserve">§ 11 Os ganhos habituais do empregado, a qualquer título, serão incorporados ao </w:t>
      </w:r>
      <w:r>
        <w:rPr>
          <w:color w:val="A0A0A0"/>
          <w:sz w:val="14"/>
        </w:rPr>
        <w:t xml:space="preserve">  [cf-art-201-par-11]</w:t>
      </w:r>
    </w:p>
    <w:p>
      <w:pPr>
        <w:ind w:left="432"/>
      </w:pPr>
      <w:r>
        <w:rPr>
          <w:sz w:val="20"/>
        </w:rPr>
        <w:t>§ 12 Lei instituirá sistema especial de inclusão previdenciária, com alíquotas d</w:t>
      </w:r>
      <w:r>
        <w:rPr>
          <w:color w:val="A0A0A0"/>
          <w:sz w:val="14"/>
        </w:rPr>
        <w:t xml:space="preserve">  [cf-art-201-par-12]</w:t>
      </w:r>
    </w:p>
    <w:p>
      <w:pPr>
        <w:ind w:left="432"/>
      </w:pPr>
      <w:r>
        <w:rPr>
          <w:sz w:val="20"/>
        </w:rPr>
        <w:t>§ 13 A aposentadoria concedida ao segurado de que trata o § 12 terá valor de 1 (</w:t>
      </w:r>
      <w:r>
        <w:rPr>
          <w:color w:val="A0A0A0"/>
          <w:sz w:val="14"/>
        </w:rPr>
        <w:t xml:space="preserve">  [cf-art-201-par-13]</w:t>
      </w:r>
    </w:p>
    <w:p>
      <w:pPr>
        <w:ind w:left="432"/>
      </w:pPr>
      <w:r>
        <w:rPr>
          <w:sz w:val="20"/>
        </w:rPr>
        <w:t>§ 14 É vedada a contagem de tempo de contribuição fictício para efeito de conces</w:t>
      </w:r>
      <w:r>
        <w:rPr>
          <w:color w:val="A0A0A0"/>
          <w:sz w:val="14"/>
        </w:rPr>
        <w:t xml:space="preserve">  [cf-art-201-par-14]</w:t>
      </w:r>
    </w:p>
    <w:p>
      <w:pPr>
        <w:ind w:left="432"/>
      </w:pPr>
      <w:r>
        <w:rPr>
          <w:sz w:val="20"/>
        </w:rPr>
        <w:t>§ 15 Lei complementar estabelecerá vedações, regras e condições para a acumulaçã</w:t>
      </w:r>
      <w:r>
        <w:rPr>
          <w:color w:val="A0A0A0"/>
          <w:sz w:val="14"/>
        </w:rPr>
        <w:t xml:space="preserve">  [cf-art-201-par-15]</w:t>
      </w:r>
    </w:p>
    <w:p>
      <w:pPr>
        <w:ind w:left="432"/>
      </w:pPr>
      <w:r>
        <w:rPr>
          <w:sz w:val="20"/>
        </w:rPr>
        <w:t>§ 16 Os empregados dos consórcios públicos, das empresas públicas, das sociedade</w:t>
      </w:r>
      <w:r>
        <w:rPr>
          <w:color w:val="A0A0A0"/>
          <w:sz w:val="14"/>
        </w:rPr>
        <w:t xml:space="preserve">  [cf-art-201-par-16]</w:t>
      </w:r>
    </w:p>
    <w:p>
      <w:r>
        <w:rPr>
          <w:b/>
          <w:sz w:val="22"/>
        </w:rPr>
        <w:t>Art. 202 O regime de previdência privada, de caráter complementar e organizado d</w:t>
      </w:r>
      <w:r>
        <w:rPr>
          <w:color w:val="0064B4"/>
          <w:sz w:val="16"/>
        </w:rPr>
        <w:t xml:space="preserve">  [113 decisões vinculadas]</w:t>
      </w:r>
    </w:p>
    <w:p>
      <w:r>
        <w:rPr>
          <w:color w:val="808080"/>
          <w:sz w:val="14"/>
        </w:rPr>
        <w:t>slug: cf-art-202</w:t>
      </w:r>
    </w:p>
    <w:p>
      <w:pPr>
        <w:ind w:left="432"/>
      </w:pPr>
      <w:r>
        <w:rPr>
          <w:sz w:val="20"/>
        </w:rPr>
        <w:t>§ 1 A lei complementar de que trata este artigo assegurará ao participante de pl</w:t>
      </w:r>
      <w:r>
        <w:rPr>
          <w:color w:val="A0A0A0"/>
          <w:sz w:val="14"/>
        </w:rPr>
        <w:t xml:space="preserve">  [cf-art-202-par-1]</w:t>
      </w:r>
    </w:p>
    <w:p>
      <w:pPr>
        <w:ind w:left="432"/>
      </w:pPr>
      <w:r>
        <w:rPr>
          <w:sz w:val="20"/>
        </w:rPr>
        <w:t>§ 2 As contribuições do empregador, os benefícios e as condições contratuais pre</w:t>
      </w:r>
      <w:r>
        <w:rPr>
          <w:color w:val="A0A0A0"/>
          <w:sz w:val="14"/>
        </w:rPr>
        <w:t xml:space="preserve">  [cf-art-202-par-2]</w:t>
      </w:r>
    </w:p>
    <w:p>
      <w:pPr>
        <w:ind w:left="432"/>
      </w:pPr>
      <w:r>
        <w:rPr>
          <w:sz w:val="20"/>
        </w:rPr>
        <w:t xml:space="preserve">§ 3 É vedado o aporte de recursos a entidade de previdência privada pela União, </w:t>
      </w:r>
      <w:r>
        <w:rPr>
          <w:color w:val="A0A0A0"/>
          <w:sz w:val="14"/>
        </w:rPr>
        <w:t xml:space="preserve">  [cf-art-202-par-3]</w:t>
      </w:r>
    </w:p>
    <w:p>
      <w:pPr>
        <w:ind w:left="432"/>
      </w:pPr>
      <w:r>
        <w:rPr>
          <w:sz w:val="20"/>
        </w:rPr>
        <w:t>§ 4 Lei complementar disciplinará a relação entre a União, Estados, Distrito Fed</w:t>
      </w:r>
      <w:r>
        <w:rPr>
          <w:color w:val="A0A0A0"/>
          <w:sz w:val="14"/>
        </w:rPr>
        <w:t xml:space="preserve">  [cf-art-202-par-4]</w:t>
      </w:r>
    </w:p>
    <w:p>
      <w:pPr>
        <w:ind w:left="432"/>
      </w:pPr>
      <w:r>
        <w:rPr>
          <w:sz w:val="20"/>
        </w:rPr>
        <w:t>§ 5 A lei complementar de que trata o § 4º aplicar-se-á, no que couber, às empre</w:t>
      </w:r>
      <w:r>
        <w:rPr>
          <w:color w:val="A0A0A0"/>
          <w:sz w:val="14"/>
        </w:rPr>
        <w:t xml:space="preserve">  [cf-art-202-par-5]</w:t>
      </w:r>
    </w:p>
    <w:p>
      <w:pPr>
        <w:ind w:left="432"/>
      </w:pPr>
      <w:r>
        <w:rPr>
          <w:sz w:val="20"/>
        </w:rPr>
        <w:t>§ 6 Lei complementar estabelecerá os requisitos para a designação dos membros da</w:t>
      </w:r>
      <w:r>
        <w:rPr>
          <w:color w:val="A0A0A0"/>
          <w:sz w:val="14"/>
        </w:rPr>
        <w:t xml:space="preserve">  [cf-art-202-par-6]</w:t>
      </w:r>
    </w:p>
    <w:p>
      <w:pPr>
        <w:pStyle w:val="Heading3"/>
      </w:pPr>
      <w:r>
        <w:t>Seção IV - DA ASSISTÊNCIA SOCIAL</w:t>
      </w:r>
    </w:p>
    <w:p>
      <w:r>
        <w:rPr>
          <w:b/>
          <w:sz w:val="22"/>
        </w:rPr>
        <w:t>Art. 203 A assistência social será prestada a quem dela necessitar, independente</w:t>
      </w:r>
    </w:p>
    <w:p>
      <w:r>
        <w:rPr>
          <w:color w:val="808080"/>
          <w:sz w:val="14"/>
        </w:rPr>
        <w:t>slug: cf-art-203</w:t>
      </w:r>
    </w:p>
    <w:p>
      <w:pPr>
        <w:ind w:left="720"/>
      </w:pPr>
      <w:r>
        <w:rPr>
          <w:sz w:val="20"/>
        </w:rPr>
        <w:t>I – a proteção à família, à maternidade, à infância, à adolescência e à velhice;</w:t>
      </w:r>
    </w:p>
    <w:p>
      <w:pPr>
        <w:ind w:left="720"/>
      </w:pPr>
      <w:r>
        <w:rPr>
          <w:sz w:val="20"/>
        </w:rPr>
        <w:t>II – o amparo às crianças e adolescentes carentes;</w:t>
      </w:r>
    </w:p>
    <w:p>
      <w:pPr>
        <w:ind w:left="720"/>
      </w:pPr>
      <w:r>
        <w:rPr>
          <w:sz w:val="20"/>
        </w:rPr>
        <w:t>III – a promoção da integração ao mercado de trabalho;</w:t>
      </w:r>
    </w:p>
    <w:p>
      <w:pPr>
        <w:ind w:left="720"/>
      </w:pPr>
      <w:r>
        <w:rPr>
          <w:sz w:val="20"/>
        </w:rPr>
        <w:t>IV – a habilitação e reabilitação das pessoas portadoras de deficiência e a prom</w:t>
      </w:r>
    </w:p>
    <w:p>
      <w:pPr>
        <w:ind w:left="720"/>
      </w:pPr>
      <w:r>
        <w:rPr>
          <w:sz w:val="20"/>
        </w:rPr>
        <w:t>V – a garantia de um salário mínimo de benefício mensal à pessoa portadora de de</w:t>
      </w:r>
    </w:p>
    <w:p>
      <w:pPr>
        <w:ind w:left="720"/>
      </w:pPr>
      <w:r>
        <w:rPr>
          <w:sz w:val="20"/>
        </w:rPr>
        <w:t>VI – a redução da vulnerabilidade socioeconômica de famílias em situação de pobr</w:t>
      </w:r>
    </w:p>
    <w:p>
      <w:r>
        <w:rPr>
          <w:b/>
          <w:sz w:val="22"/>
        </w:rPr>
        <w:t xml:space="preserve">Art. 204 As ações governamentais na área da assistência social serão realizadas </w:t>
      </w:r>
    </w:p>
    <w:p>
      <w:r>
        <w:rPr>
          <w:color w:val="808080"/>
          <w:sz w:val="14"/>
        </w:rPr>
        <w:t>slug: cf-art-204</w:t>
      </w:r>
    </w:p>
    <w:p>
      <w:pPr>
        <w:ind w:left="720"/>
      </w:pPr>
      <w:r>
        <w:rPr>
          <w:sz w:val="20"/>
        </w:rPr>
        <w:t xml:space="preserve">I – descentralização político-administrativa, cabendo a coordenação e as normas </w:t>
      </w:r>
    </w:p>
    <w:p>
      <w:pPr>
        <w:ind w:left="720"/>
      </w:pPr>
      <w:r>
        <w:rPr>
          <w:sz w:val="20"/>
        </w:rPr>
        <w:t>II – participação da população, por meio de organizações representativas, na for</w:t>
      </w:r>
    </w:p>
    <w:p>
      <w:pPr>
        <w:ind w:left="720"/>
      </w:pPr>
      <w:r>
        <w:rPr>
          <w:sz w:val="20"/>
        </w:rPr>
        <w:t>I – despesas com pessoal e encargos sociais; (Incluído pela Emenda Constituciona</w:t>
      </w:r>
    </w:p>
    <w:p>
      <w:pPr>
        <w:ind w:left="720"/>
      </w:pPr>
      <w:r>
        <w:rPr>
          <w:sz w:val="20"/>
        </w:rPr>
        <w:t>II – serviço da dívida; (Incluído pela Emenda Constitucional nº 42, de 19.12.200</w:t>
      </w:r>
    </w:p>
    <w:p>
      <w:pPr>
        <w:ind w:left="720"/>
      </w:pPr>
      <w:r>
        <w:rPr>
          <w:sz w:val="20"/>
        </w:rPr>
        <w:t>III – qualquer outra despesa corrente não vinculada diretamente aos investimento</w:t>
      </w:r>
    </w:p>
    <w:p>
      <w:pPr>
        <w:pStyle w:val="Heading2"/>
      </w:pPr>
      <w:r>
        <w:t>CAPÍTULO III - DA EDUCAÇÃO, DA CULTURA E DO DESPORTO</w:t>
      </w:r>
    </w:p>
    <w:p>
      <w:pPr>
        <w:pStyle w:val="Heading3"/>
      </w:pPr>
      <w:r>
        <w:t>Seção I - DA EDUCAÇÃO</w:t>
      </w:r>
    </w:p>
    <w:p>
      <w:r>
        <w:rPr>
          <w:b/>
          <w:sz w:val="22"/>
        </w:rPr>
        <w:t>Art. 205 A educação, direito de todos e dever do Estado e da família, será promo</w:t>
      </w:r>
    </w:p>
    <w:p>
      <w:r>
        <w:rPr>
          <w:color w:val="808080"/>
          <w:sz w:val="14"/>
        </w:rPr>
        <w:t>slug: cf-art-205</w:t>
      </w:r>
    </w:p>
    <w:p>
      <w:r>
        <w:rPr>
          <w:b/>
          <w:sz w:val="22"/>
        </w:rPr>
        <w:t>Art. 206 O ensino será ministrado com base nos seguintes princípios:</w:t>
      </w:r>
    </w:p>
    <w:p>
      <w:r>
        <w:rPr>
          <w:color w:val="808080"/>
          <w:sz w:val="14"/>
        </w:rPr>
        <w:t>slug: cf-art-206</w:t>
      </w:r>
    </w:p>
    <w:p>
      <w:pPr>
        <w:ind w:left="720"/>
      </w:pPr>
      <w:r>
        <w:rPr>
          <w:sz w:val="20"/>
        </w:rPr>
        <w:t>I – igualdade de condições para o acesso e permanência na escola;</w:t>
      </w:r>
    </w:p>
    <w:p>
      <w:pPr>
        <w:ind w:left="720"/>
      </w:pPr>
      <w:r>
        <w:rPr>
          <w:sz w:val="20"/>
        </w:rPr>
        <w:t>II – liberdade de aprender, ensinar, pesquisar e divulgar o pensamento, a arte e</w:t>
      </w:r>
    </w:p>
    <w:p>
      <w:pPr>
        <w:ind w:left="720"/>
      </w:pPr>
      <w:r>
        <w:rPr>
          <w:sz w:val="20"/>
        </w:rPr>
        <w:t>III – pluralismo de idéias e de concepções pedagógicas, e coexistência de instit</w:t>
      </w:r>
    </w:p>
    <w:p>
      <w:pPr>
        <w:ind w:left="720"/>
      </w:pPr>
      <w:r>
        <w:rPr>
          <w:sz w:val="20"/>
        </w:rPr>
        <w:t>IV – gratuidade do ensino público em estabelecimentos oficiais;</w:t>
      </w:r>
    </w:p>
    <w:p>
      <w:pPr>
        <w:ind w:left="720"/>
      </w:pPr>
      <w:r>
        <w:rPr>
          <w:sz w:val="20"/>
        </w:rPr>
        <w:t>V – valorização dos profissionais da educação escolar, garantidos, na forma da l</w:t>
      </w:r>
    </w:p>
    <w:p>
      <w:pPr>
        <w:ind w:left="720"/>
      </w:pPr>
      <w:r>
        <w:rPr>
          <w:sz w:val="20"/>
        </w:rPr>
        <w:t>VI – gestão democrática do ensino público, na forma da lei;</w:t>
      </w:r>
    </w:p>
    <w:p>
      <w:pPr>
        <w:ind w:left="720"/>
      </w:pPr>
      <w:r>
        <w:rPr>
          <w:sz w:val="20"/>
        </w:rPr>
        <w:t>VII – garantia de padrão de qualidade.</w:t>
      </w:r>
    </w:p>
    <w:p>
      <w:pPr>
        <w:ind w:left="720"/>
      </w:pPr>
      <w:r>
        <w:rPr>
          <w:sz w:val="20"/>
        </w:rPr>
        <w:t>VIII – piso salarial profissional nacional para os profissionais da educação esc</w:t>
      </w:r>
    </w:p>
    <w:p>
      <w:pPr>
        <w:ind w:left="720"/>
      </w:pPr>
      <w:r>
        <w:rPr>
          <w:sz w:val="20"/>
        </w:rPr>
        <w:t>IX – garantia do direito à educação e à aprendizagem ao longo da vida. (Incluído</w:t>
      </w:r>
    </w:p>
    <w:p>
      <w:r>
        <w:rPr>
          <w:b/>
          <w:sz w:val="22"/>
        </w:rPr>
        <w:t>Art. 207 As universidades gozam de autonomia didático-científica, administrativa</w:t>
      </w:r>
    </w:p>
    <w:p>
      <w:r>
        <w:rPr>
          <w:color w:val="808080"/>
          <w:sz w:val="14"/>
        </w:rPr>
        <w:t>slug: cf-art-207</w:t>
      </w:r>
    </w:p>
    <w:p>
      <w:pPr>
        <w:ind w:left="432"/>
      </w:pPr>
      <w:r>
        <w:rPr>
          <w:sz w:val="20"/>
        </w:rPr>
        <w:t>§ 1 É facultado às universidades admitir professores, técnicos e cientistas estr</w:t>
      </w:r>
      <w:r>
        <w:rPr>
          <w:color w:val="A0A0A0"/>
          <w:sz w:val="14"/>
        </w:rPr>
        <w:t xml:space="preserve">  [cf-art-207-par-1]</w:t>
      </w:r>
    </w:p>
    <w:p>
      <w:pPr>
        <w:ind w:left="432"/>
      </w:pPr>
      <w:r>
        <w:rPr>
          <w:sz w:val="20"/>
        </w:rPr>
        <w:t>§ 2 O disposto neste artigo aplica-se às instituições de pesquisa científica e t</w:t>
      </w:r>
      <w:r>
        <w:rPr>
          <w:color w:val="A0A0A0"/>
          <w:sz w:val="14"/>
        </w:rPr>
        <w:t xml:space="preserve">  [cf-art-207-par-2]</w:t>
      </w:r>
    </w:p>
    <w:p>
      <w:r>
        <w:rPr>
          <w:b/>
          <w:sz w:val="22"/>
        </w:rPr>
        <w:t>Art. 208 O dever do Estado com a educação será efetivado mediante a garantia de:</w:t>
      </w:r>
    </w:p>
    <w:p>
      <w:r>
        <w:rPr>
          <w:color w:val="808080"/>
          <w:sz w:val="14"/>
        </w:rPr>
        <w:t>slug: cf-art-208</w:t>
      </w:r>
    </w:p>
    <w:p>
      <w:pPr>
        <w:ind w:left="720"/>
      </w:pPr>
      <w:r>
        <w:rPr>
          <w:sz w:val="20"/>
        </w:rPr>
        <w:t>I – educação básica obrigatória e gratuita dos 4 (quatro) aos 17 (dezessete) ano</w:t>
      </w:r>
    </w:p>
    <w:p>
      <w:pPr>
        <w:ind w:left="720"/>
      </w:pPr>
      <w:r>
        <w:rPr>
          <w:sz w:val="20"/>
        </w:rPr>
        <w:t>II – progressiva universalização do ensino médio gratuito; (Redação dada pela Em</w:t>
      </w:r>
    </w:p>
    <w:p>
      <w:pPr>
        <w:ind w:left="720"/>
      </w:pPr>
      <w:r>
        <w:rPr>
          <w:sz w:val="20"/>
        </w:rPr>
        <w:t>III – atendimento educacional especializado aos portadores de deficiência, prefe</w:t>
      </w:r>
    </w:p>
    <w:p>
      <w:pPr>
        <w:ind w:left="720"/>
      </w:pPr>
      <w:r>
        <w:rPr>
          <w:sz w:val="20"/>
        </w:rPr>
        <w:t>IV – educação infantil, em creche e pré-escola, às crianças até 5 (cinco) anos d</w:t>
      </w:r>
    </w:p>
    <w:p>
      <w:pPr>
        <w:ind w:left="720"/>
      </w:pPr>
      <w:r>
        <w:rPr>
          <w:sz w:val="20"/>
        </w:rPr>
        <w:t>V – acesso aos níveis mais elevados do ensino, da pesquisa e da criação artístic</w:t>
      </w:r>
    </w:p>
    <w:p>
      <w:pPr>
        <w:ind w:left="720"/>
      </w:pPr>
      <w:r>
        <w:rPr>
          <w:sz w:val="20"/>
        </w:rPr>
        <w:t>VI – oferta de ensino noturno regular, adequado às condições do educando;</w:t>
      </w:r>
    </w:p>
    <w:p>
      <w:pPr>
        <w:ind w:left="720"/>
      </w:pPr>
      <w:r>
        <w:rPr>
          <w:sz w:val="20"/>
        </w:rPr>
        <w:t>VII – atendimento ao educando, em todas as etapas da educação básica, por meio d</w:t>
      </w:r>
    </w:p>
    <w:p>
      <w:pPr>
        <w:ind w:left="432"/>
      </w:pPr>
      <w:r>
        <w:rPr>
          <w:sz w:val="20"/>
        </w:rPr>
        <w:t>§ 1 O acesso ao ensino obrigatório e gratuito é direito público subjetivo.</w:t>
      </w:r>
      <w:r>
        <w:rPr>
          <w:color w:val="A0A0A0"/>
          <w:sz w:val="14"/>
        </w:rPr>
        <w:t xml:space="preserve">  [cf-art-208-par-1]</w:t>
      </w:r>
    </w:p>
    <w:p>
      <w:pPr>
        <w:ind w:left="432"/>
      </w:pPr>
      <w:r>
        <w:rPr>
          <w:sz w:val="20"/>
        </w:rPr>
        <w:t>§ 2 O não-oferecimento do ensino obrigatório pelo Poder Público, ou sua oferta i</w:t>
      </w:r>
      <w:r>
        <w:rPr>
          <w:color w:val="A0A0A0"/>
          <w:sz w:val="14"/>
        </w:rPr>
        <w:t xml:space="preserve">  [cf-art-208-par-2]</w:t>
      </w:r>
    </w:p>
    <w:p>
      <w:pPr>
        <w:ind w:left="432"/>
      </w:pPr>
      <w:r>
        <w:rPr>
          <w:sz w:val="20"/>
        </w:rPr>
        <w:t>§ 3 Compete ao Poder Público recensear os educandos no ensino fundamental, fazer</w:t>
      </w:r>
      <w:r>
        <w:rPr>
          <w:color w:val="A0A0A0"/>
          <w:sz w:val="14"/>
        </w:rPr>
        <w:t xml:space="preserve">  [cf-art-208-par-3]</w:t>
      </w:r>
    </w:p>
    <w:p>
      <w:r>
        <w:rPr>
          <w:b/>
          <w:sz w:val="22"/>
        </w:rPr>
        <w:t>Art. 209 O ensino é livre à iniciativa privada, atendidas as seguintes condições</w:t>
      </w:r>
    </w:p>
    <w:p>
      <w:r>
        <w:rPr>
          <w:color w:val="808080"/>
          <w:sz w:val="14"/>
        </w:rPr>
        <w:t>slug: cf-art-209</w:t>
      </w:r>
    </w:p>
    <w:p>
      <w:pPr>
        <w:ind w:left="720"/>
      </w:pPr>
      <w:r>
        <w:rPr>
          <w:sz w:val="20"/>
        </w:rPr>
        <w:t>I – cumprimento das normas gerais da educação nacional;</w:t>
      </w:r>
    </w:p>
    <w:p>
      <w:pPr>
        <w:ind w:left="720"/>
      </w:pPr>
      <w:r>
        <w:rPr>
          <w:sz w:val="20"/>
        </w:rPr>
        <w:t>II – autorização e avaliação de qualidade pelo Poder Público.</w:t>
      </w:r>
    </w:p>
    <w:p>
      <w:r>
        <w:rPr>
          <w:b/>
          <w:sz w:val="22"/>
        </w:rPr>
        <w:t>Art. 210 Serão fixados conteúdos mínimos para o ensino fundamental, de maneira a</w:t>
      </w:r>
    </w:p>
    <w:p>
      <w:r>
        <w:rPr>
          <w:color w:val="808080"/>
          <w:sz w:val="14"/>
        </w:rPr>
        <w:t>slug: cf-art-210</w:t>
      </w:r>
    </w:p>
    <w:p>
      <w:pPr>
        <w:ind w:left="432"/>
      </w:pPr>
      <w:r>
        <w:rPr>
          <w:sz w:val="20"/>
        </w:rPr>
        <w:t>§ 1 O ensino religioso, de matrícula facultativa, constituirá disciplina dos hor</w:t>
      </w:r>
      <w:r>
        <w:rPr>
          <w:color w:val="A0A0A0"/>
          <w:sz w:val="14"/>
        </w:rPr>
        <w:t xml:space="preserve">  [cf-art-210-par-1]</w:t>
      </w:r>
    </w:p>
    <w:p>
      <w:pPr>
        <w:ind w:left="432"/>
      </w:pPr>
      <w:r>
        <w:rPr>
          <w:sz w:val="20"/>
        </w:rPr>
        <w:t>§ 2 O ensino fundamental regular será ministrado em língua portuguesa, assegurad</w:t>
      </w:r>
      <w:r>
        <w:rPr>
          <w:color w:val="A0A0A0"/>
          <w:sz w:val="14"/>
        </w:rPr>
        <w:t xml:space="preserve">  [cf-art-210-par-2]</w:t>
      </w:r>
    </w:p>
    <w:p>
      <w:r>
        <w:rPr>
          <w:b/>
          <w:sz w:val="22"/>
        </w:rPr>
        <w:t xml:space="preserve">Art. 211 A União, os Estados, o Distrito Federal e os Municípios organizarão em </w:t>
      </w:r>
    </w:p>
    <w:p>
      <w:r>
        <w:rPr>
          <w:color w:val="808080"/>
          <w:sz w:val="14"/>
        </w:rPr>
        <w:t>slug: cf-art-211</w:t>
      </w:r>
    </w:p>
    <w:p>
      <w:pPr>
        <w:ind w:left="432"/>
      </w:pPr>
      <w:r>
        <w:rPr>
          <w:sz w:val="20"/>
        </w:rPr>
        <w:t>§ 1 A União organizará o sistema federal de ensino e o dos Territórios, financia</w:t>
      </w:r>
      <w:r>
        <w:rPr>
          <w:color w:val="A0A0A0"/>
          <w:sz w:val="14"/>
        </w:rPr>
        <w:t xml:space="preserve">  [cf-art-211-par-1]</w:t>
      </w:r>
    </w:p>
    <w:p>
      <w:pPr>
        <w:ind w:left="432"/>
      </w:pPr>
      <w:r>
        <w:rPr>
          <w:sz w:val="20"/>
        </w:rPr>
        <w:t>§ 2 Os Municípios atuarão prioritariamente no ensino fundamental e na educação i</w:t>
      </w:r>
      <w:r>
        <w:rPr>
          <w:color w:val="A0A0A0"/>
          <w:sz w:val="14"/>
        </w:rPr>
        <w:t xml:space="preserve">  [cf-art-211-par-2]</w:t>
      </w:r>
    </w:p>
    <w:p>
      <w:pPr>
        <w:ind w:left="432"/>
      </w:pPr>
      <w:r>
        <w:rPr>
          <w:sz w:val="20"/>
        </w:rPr>
        <w:t>§ 3 Os Estados e o Distrito Federal atuarão prioritariamente no ensino fundament</w:t>
      </w:r>
      <w:r>
        <w:rPr>
          <w:color w:val="A0A0A0"/>
          <w:sz w:val="14"/>
        </w:rPr>
        <w:t xml:space="preserve">  [cf-art-211-par-3]</w:t>
      </w:r>
    </w:p>
    <w:p>
      <w:pPr>
        <w:ind w:left="432"/>
      </w:pPr>
      <w:r>
        <w:rPr>
          <w:sz w:val="20"/>
        </w:rPr>
        <w:t>§ 4 Na organização de seus sistemas de ensino, a União, os Estados, o Distrito F</w:t>
      </w:r>
      <w:r>
        <w:rPr>
          <w:color w:val="A0A0A0"/>
          <w:sz w:val="14"/>
        </w:rPr>
        <w:t xml:space="preserve">  [cf-art-211-par-4]</w:t>
      </w:r>
    </w:p>
    <w:p>
      <w:pPr>
        <w:ind w:left="432"/>
      </w:pPr>
      <w:r>
        <w:rPr>
          <w:sz w:val="20"/>
        </w:rPr>
        <w:t>§ 5 A educação básica pública atenderá prioritariamente ao ensino regular. (Incl</w:t>
      </w:r>
      <w:r>
        <w:rPr>
          <w:color w:val="A0A0A0"/>
          <w:sz w:val="14"/>
        </w:rPr>
        <w:t xml:space="preserve">  [cf-art-211-par-5]</w:t>
      </w:r>
    </w:p>
    <w:p>
      <w:pPr>
        <w:ind w:left="432"/>
      </w:pPr>
      <w:r>
        <w:rPr>
          <w:sz w:val="20"/>
        </w:rPr>
        <w:t>§ 6 A União, os Estados, o Distrito Federal e os Municípios exercerão ação redis</w:t>
      </w:r>
      <w:r>
        <w:rPr>
          <w:color w:val="A0A0A0"/>
          <w:sz w:val="14"/>
        </w:rPr>
        <w:t xml:space="preserve">  [cf-art-211-par-6]</w:t>
      </w:r>
    </w:p>
    <w:p>
      <w:pPr>
        <w:ind w:left="432"/>
      </w:pPr>
      <w:r>
        <w:rPr>
          <w:sz w:val="20"/>
        </w:rPr>
        <w:t>§ 7 O padrão mínimo de qualidade de que trata o § 1º deste artigo considerará as</w:t>
      </w:r>
      <w:r>
        <w:rPr>
          <w:color w:val="A0A0A0"/>
          <w:sz w:val="14"/>
        </w:rPr>
        <w:t xml:space="preserve">  [cf-art-211-par-7]</w:t>
      </w:r>
    </w:p>
    <w:p>
      <w:r>
        <w:rPr>
          <w:b/>
          <w:sz w:val="22"/>
        </w:rPr>
        <w:t>Art. 212 A União aplicará, anualmente, nunca menos de dezoito, e os Estados, o D</w:t>
      </w:r>
    </w:p>
    <w:p>
      <w:r>
        <w:rPr>
          <w:color w:val="808080"/>
          <w:sz w:val="14"/>
        </w:rPr>
        <w:t>slug: cf-art-212</w:t>
      </w:r>
    </w:p>
    <w:p>
      <w:pPr>
        <w:ind w:left="432"/>
      </w:pPr>
      <w:r>
        <w:rPr>
          <w:sz w:val="20"/>
        </w:rPr>
        <w:t xml:space="preserve">§ 1 A parcela da arrecadação de impostos transferida pela União aos Estados, ao </w:t>
      </w:r>
      <w:r>
        <w:rPr>
          <w:color w:val="A0A0A0"/>
          <w:sz w:val="14"/>
        </w:rPr>
        <w:t xml:space="preserve">  [cf-art-212-par-1]</w:t>
      </w:r>
    </w:p>
    <w:p>
      <w:pPr>
        <w:ind w:left="432"/>
      </w:pPr>
      <w:r>
        <w:rPr>
          <w:sz w:val="20"/>
        </w:rPr>
        <w:t>§ 2 Para efeito do cumprimento do disposto no &amp;quot;caput&amp;quot; deste artigo, se</w:t>
      </w:r>
      <w:r>
        <w:rPr>
          <w:color w:val="A0A0A0"/>
          <w:sz w:val="14"/>
        </w:rPr>
        <w:t xml:space="preserve">  [cf-art-212-par-2]</w:t>
      </w:r>
    </w:p>
    <w:p>
      <w:pPr>
        <w:ind w:left="432"/>
      </w:pPr>
      <w:r>
        <w:rPr>
          <w:sz w:val="20"/>
        </w:rPr>
        <w:t>§ 3 A distribuição dos recursos públicos assegurará prioridade ao atendimento da</w:t>
      </w:r>
      <w:r>
        <w:rPr>
          <w:color w:val="A0A0A0"/>
          <w:sz w:val="14"/>
        </w:rPr>
        <w:t xml:space="preserve">  [cf-art-212-par-3]</w:t>
      </w:r>
    </w:p>
    <w:p>
      <w:pPr>
        <w:ind w:left="432"/>
      </w:pPr>
      <w:r>
        <w:rPr>
          <w:sz w:val="20"/>
        </w:rPr>
        <w:t>§ 4 Os programas suplementares de alimentação e assistência à saúde previstos no</w:t>
      </w:r>
      <w:r>
        <w:rPr>
          <w:color w:val="A0A0A0"/>
          <w:sz w:val="14"/>
        </w:rPr>
        <w:t xml:space="preserve">  [cf-art-212-par-4]</w:t>
      </w:r>
    </w:p>
    <w:p>
      <w:pPr>
        <w:ind w:left="432"/>
      </w:pPr>
      <w:r>
        <w:rPr>
          <w:sz w:val="20"/>
        </w:rPr>
        <w:t>§ 5 A educação básica pública terá como fonte adicional de financiamento a contr</w:t>
      </w:r>
      <w:r>
        <w:rPr>
          <w:color w:val="A0A0A0"/>
          <w:sz w:val="14"/>
        </w:rPr>
        <w:t xml:space="preserve">  [cf-art-212-par-5]</w:t>
      </w:r>
    </w:p>
    <w:p>
      <w:pPr>
        <w:ind w:left="432"/>
      </w:pPr>
      <w:r>
        <w:rPr>
          <w:sz w:val="20"/>
        </w:rPr>
        <w:t>§ 6 As cotas estaduais e municipais da arrecadação da contribuição social do sal</w:t>
      </w:r>
      <w:r>
        <w:rPr>
          <w:color w:val="A0A0A0"/>
          <w:sz w:val="14"/>
        </w:rPr>
        <w:t xml:space="preserve">  [cf-art-212-par-6]</w:t>
      </w:r>
    </w:p>
    <w:p>
      <w:pPr>
        <w:ind w:left="432"/>
      </w:pPr>
      <w:r>
        <w:rPr>
          <w:sz w:val="20"/>
        </w:rPr>
        <w:t>§ 7 É vedado o uso dos recursos referidos no caput e nos §§ 5º e 6º deste artigo</w:t>
      </w:r>
      <w:r>
        <w:rPr>
          <w:color w:val="A0A0A0"/>
          <w:sz w:val="14"/>
        </w:rPr>
        <w:t xml:space="preserve">  [cf-art-212-par-7]</w:t>
      </w:r>
    </w:p>
    <w:p>
      <w:pPr>
        <w:ind w:left="432"/>
      </w:pPr>
      <w:r>
        <w:rPr>
          <w:sz w:val="20"/>
        </w:rPr>
        <w:t>§ 8 Na hipótese de extinção ou de substituição de impostos, serão redefinidos os</w:t>
      </w:r>
      <w:r>
        <w:rPr>
          <w:color w:val="A0A0A0"/>
          <w:sz w:val="14"/>
        </w:rPr>
        <w:t xml:space="preserve">  [cf-art-212-par-8]</w:t>
      </w:r>
    </w:p>
    <w:p>
      <w:pPr>
        <w:ind w:left="432"/>
      </w:pPr>
      <w:r>
        <w:rPr>
          <w:sz w:val="20"/>
        </w:rPr>
        <w:t>§ 9 A lei disporá sobre normas de fiscalização, de avaliação e de controle das d</w:t>
      </w:r>
      <w:r>
        <w:rPr>
          <w:color w:val="A0A0A0"/>
          <w:sz w:val="14"/>
        </w:rPr>
        <w:t xml:space="preserve">  [cf-art-212-par-9]</w:t>
      </w:r>
    </w:p>
    <w:p>
      <w:r>
        <w:rPr>
          <w:b/>
          <w:sz w:val="22"/>
        </w:rPr>
        <w:t xml:space="preserve">Art. 212 A. Os Estados, o Distrito Federal e os Municípios destinarão parte dos </w:t>
      </w:r>
    </w:p>
    <w:p>
      <w:r>
        <w:rPr>
          <w:color w:val="808080"/>
          <w:sz w:val="14"/>
        </w:rPr>
        <w:t>slug: cf-art-212</w:t>
      </w:r>
    </w:p>
    <w:p>
      <w:pPr>
        <w:ind w:left="720"/>
      </w:pPr>
      <w:r>
        <w:rPr>
          <w:sz w:val="20"/>
        </w:rPr>
        <w:t>I – a distribuição dos recursos e de responsabilidades entre o Distrito Federal,</w:t>
      </w:r>
    </w:p>
    <w:p>
      <w:pPr>
        <w:ind w:left="720"/>
      </w:pPr>
      <w:r>
        <w:rPr>
          <w:sz w:val="20"/>
        </w:rPr>
        <w:t>II – os fundos referidos no inciso I do caput deste artigo serão constituídos po</w:t>
      </w:r>
    </w:p>
    <w:p>
      <w:pPr>
        <w:ind w:left="1008"/>
      </w:pPr>
      <w:r>
        <w:rPr>
          <w:sz w:val="20"/>
        </w:rPr>
        <w:t>a) das parcelas dos Estados no imposto de que trata o art. 156-A; (Incluído pela</w:t>
      </w:r>
    </w:p>
    <w:p>
      <w:pPr>
        <w:ind w:left="1008"/>
      </w:pPr>
      <w:r>
        <w:rPr>
          <w:sz w:val="20"/>
        </w:rPr>
        <w:t>b) da parcela do Distrito Federal no imposto de que trata o art. 156-A, relativa</w:t>
      </w:r>
    </w:p>
    <w:p>
      <w:pPr>
        <w:ind w:left="1008"/>
      </w:pPr>
      <w:r>
        <w:rPr>
          <w:sz w:val="20"/>
        </w:rPr>
        <w:t xml:space="preserve">c) dos recursos a que se referem os incisos I, II e III do caput do art. 155, o </w:t>
      </w:r>
    </w:p>
    <w:p>
      <w:pPr>
        <w:ind w:left="720"/>
      </w:pPr>
      <w:r>
        <w:rPr>
          <w:sz w:val="20"/>
        </w:rPr>
        <w:t>III – os recursos referidos no inciso II do caput deste artigo serão distribuído</w:t>
      </w:r>
    </w:p>
    <w:p>
      <w:pPr>
        <w:ind w:left="720"/>
      </w:pPr>
      <w:r>
        <w:rPr>
          <w:sz w:val="20"/>
        </w:rPr>
        <w:t>IV – a União complementará os recursos dos fundos a que se refere o inciso II do</w:t>
      </w:r>
    </w:p>
    <w:p>
      <w:pPr>
        <w:ind w:left="720"/>
      </w:pPr>
      <w:r>
        <w:rPr>
          <w:sz w:val="20"/>
        </w:rPr>
        <w:t>V – a complementação da União será equivalente a, no mínimo, 23% (vinte e três p</w:t>
      </w:r>
    </w:p>
    <w:p>
      <w:pPr>
        <w:ind w:left="1008"/>
      </w:pPr>
      <w:r>
        <w:rPr>
          <w:sz w:val="20"/>
        </w:rPr>
        <w:t>a) 10 (dez) pontos percentuais no âmbito de cada Estado e do Distrito Federal, s</w:t>
      </w:r>
    </w:p>
    <w:p>
      <w:pPr>
        <w:ind w:left="1008"/>
      </w:pPr>
      <w:r>
        <w:rPr>
          <w:sz w:val="20"/>
        </w:rPr>
        <w:t>b) no mínimo, 10,5 (dez inteiros e cinco décimos) pontos percentuais em cada red</w:t>
      </w:r>
    </w:p>
    <w:p>
      <w:pPr>
        <w:ind w:left="1008"/>
      </w:pPr>
      <w:r>
        <w:rPr>
          <w:sz w:val="20"/>
        </w:rPr>
        <w:t>c) 2,5 (dois inteiros e cinco décimos) pontos percentuais nas redes públicas que</w:t>
      </w:r>
    </w:p>
    <w:p>
      <w:pPr>
        <w:ind w:left="720"/>
      </w:pPr>
      <w:r>
        <w:rPr>
          <w:sz w:val="20"/>
        </w:rPr>
        <w:t>VI – o VAAT será calculado, na forma da lei de que trata o inciso X do caput des</w:t>
      </w:r>
    </w:p>
    <w:p>
      <w:pPr>
        <w:ind w:left="720"/>
      </w:pPr>
      <w:r>
        <w:rPr>
          <w:sz w:val="20"/>
        </w:rPr>
        <w:t>VII – os recursos de que tratam os incisos II e IV do caput deste artigo serão a</w:t>
      </w:r>
    </w:p>
    <w:p>
      <w:pPr>
        <w:ind w:left="720"/>
      </w:pPr>
      <w:r>
        <w:rPr>
          <w:sz w:val="20"/>
        </w:rPr>
        <w:t>VIII – a vinculação de recursos à manutenção e ao desenvolvimento do ensino esta</w:t>
      </w:r>
    </w:p>
    <w:p>
      <w:pPr>
        <w:ind w:left="720"/>
      </w:pPr>
      <w:r>
        <w:rPr>
          <w:sz w:val="20"/>
        </w:rPr>
        <w:t>IX – o disposto no caput do art. 160 desta Constituição aplica-se aos recursos r</w:t>
      </w:r>
    </w:p>
    <w:p>
      <w:pPr>
        <w:ind w:left="720"/>
      </w:pPr>
      <w:r>
        <w:rPr>
          <w:sz w:val="20"/>
        </w:rPr>
        <w:t xml:space="preserve">X – a lei disporá, observadas as garantias estabelecidas nos incisos I, II, III </w:t>
      </w:r>
    </w:p>
    <w:p>
      <w:pPr>
        <w:ind w:left="1008"/>
      </w:pPr>
      <w:r>
        <w:rPr>
          <w:sz w:val="20"/>
        </w:rPr>
        <w:t>a) a organização dos fundos referidos no inciso I do caput deste artigo e a dist</w:t>
      </w:r>
    </w:p>
    <w:p>
      <w:pPr>
        <w:ind w:left="1008"/>
      </w:pPr>
      <w:r>
        <w:rPr>
          <w:sz w:val="20"/>
        </w:rPr>
        <w:t>b) a forma de cálculo do VAAF decorrente do inciso III do caput deste artigo e d</w:t>
      </w:r>
    </w:p>
    <w:p>
      <w:pPr>
        <w:ind w:left="1008"/>
      </w:pPr>
      <w:r>
        <w:rPr>
          <w:sz w:val="20"/>
        </w:rPr>
        <w:t>c) a forma de cálculo para distribuição prevista na alínea &amp;quot;c&amp;quot; do inci</w:t>
      </w:r>
    </w:p>
    <w:p>
      <w:pPr>
        <w:ind w:left="1008"/>
      </w:pPr>
      <w:r>
        <w:rPr>
          <w:sz w:val="20"/>
        </w:rPr>
        <w:t>d) a transparência, o monitoramento, a fiscalização e o controle interno, extern</w:t>
      </w:r>
    </w:p>
    <w:p>
      <w:pPr>
        <w:ind w:left="1008"/>
      </w:pPr>
      <w:r>
        <w:rPr>
          <w:sz w:val="20"/>
        </w:rPr>
        <w:t>e) o conteúdo e a periodicidade da avaliação, por parte do órgão responsável, do</w:t>
      </w:r>
    </w:p>
    <w:p>
      <w:pPr>
        <w:ind w:left="720"/>
      </w:pPr>
      <w:r>
        <w:rPr>
          <w:sz w:val="20"/>
        </w:rPr>
        <w:t xml:space="preserve">XI – proporção não inferior a 70% (setenta por cento) de cada fundo referido no </w:t>
      </w:r>
    </w:p>
    <w:p>
      <w:pPr>
        <w:ind w:left="720"/>
      </w:pPr>
      <w:r>
        <w:rPr>
          <w:sz w:val="20"/>
        </w:rPr>
        <w:t>XII – lei específica disporá sobre o piso salarial profissional nacional para os</w:t>
      </w:r>
    </w:p>
    <w:p>
      <w:pPr>
        <w:ind w:left="720"/>
      </w:pPr>
      <w:r>
        <w:rPr>
          <w:sz w:val="20"/>
        </w:rPr>
        <w:t>XIII – a utilização dos recursos a que se refere o § 5º do art. 212 desta Consti</w:t>
      </w:r>
    </w:p>
    <w:p>
      <w:pPr>
        <w:ind w:left="432"/>
      </w:pPr>
      <w:r>
        <w:rPr>
          <w:sz w:val="20"/>
        </w:rPr>
        <w:t>§ 1 O cálculo do VAAT, referido no inciso VI do caput deste artigo, deverá consi</w:t>
      </w:r>
      <w:r>
        <w:rPr>
          <w:color w:val="A0A0A0"/>
          <w:sz w:val="14"/>
        </w:rPr>
        <w:t xml:space="preserve">  [cf-art-212-par-1]</w:t>
      </w:r>
    </w:p>
    <w:p>
      <w:pPr>
        <w:ind w:left="720"/>
      </w:pPr>
      <w:r>
        <w:rPr>
          <w:sz w:val="20"/>
        </w:rPr>
        <w:t>I – receitas de Estados, do Distrito Federal e de Municípios vinculadas à manute</w:t>
      </w:r>
    </w:p>
    <w:p>
      <w:pPr>
        <w:ind w:left="720"/>
      </w:pPr>
      <w:r>
        <w:rPr>
          <w:sz w:val="20"/>
        </w:rPr>
        <w:t>II – cotas estaduais e municipais da arrecadação do salário-educação de que trat</w:t>
      </w:r>
    </w:p>
    <w:p>
      <w:pPr>
        <w:ind w:left="720"/>
      </w:pPr>
      <w:r>
        <w:rPr>
          <w:sz w:val="20"/>
        </w:rPr>
        <w:t>III – complementação da União transferida a Estados, ao Distrito Federal e a Mun</w:t>
      </w:r>
    </w:p>
    <w:p>
      <w:pPr>
        <w:ind w:left="432"/>
      </w:pPr>
      <w:r>
        <w:rPr>
          <w:sz w:val="20"/>
        </w:rPr>
        <w:t xml:space="preserve">§ 2 Além das ponderações previstas na alínea &amp;quot;a&amp;quot; do inciso X do caput </w:t>
      </w:r>
      <w:r>
        <w:rPr>
          <w:color w:val="A0A0A0"/>
          <w:sz w:val="14"/>
        </w:rPr>
        <w:t xml:space="preserve">  [cf-art-212-par-2]</w:t>
      </w:r>
    </w:p>
    <w:p>
      <w:pPr>
        <w:ind w:left="432"/>
      </w:pPr>
      <w:r>
        <w:rPr>
          <w:sz w:val="20"/>
        </w:rPr>
        <w:t xml:space="preserve">§ 3 Será destinada à educação infantil a proporção de 50% (cinquenta por cento) </w:t>
      </w:r>
      <w:r>
        <w:rPr>
          <w:color w:val="A0A0A0"/>
          <w:sz w:val="14"/>
        </w:rPr>
        <w:t xml:space="preserve">  [cf-art-212-par-3]</w:t>
      </w:r>
    </w:p>
    <w:p>
      <w:r>
        <w:rPr>
          <w:b/>
          <w:sz w:val="22"/>
        </w:rPr>
        <w:t xml:space="preserve">Art. 213 Os recursos públicos serão destinados às escolas públicas, podendo ser </w:t>
      </w:r>
    </w:p>
    <w:p>
      <w:r>
        <w:rPr>
          <w:color w:val="808080"/>
          <w:sz w:val="14"/>
        </w:rPr>
        <w:t>slug: cf-art-213</w:t>
      </w:r>
    </w:p>
    <w:p>
      <w:pPr>
        <w:ind w:left="720"/>
      </w:pPr>
      <w:r>
        <w:rPr>
          <w:sz w:val="20"/>
        </w:rPr>
        <w:t>I – comprovem finalidade não-lucrativa e apliquem seus excedentes financeiros em</w:t>
      </w:r>
    </w:p>
    <w:p>
      <w:pPr>
        <w:ind w:left="720"/>
      </w:pPr>
      <w:r>
        <w:rPr>
          <w:sz w:val="20"/>
        </w:rPr>
        <w:t>II – assegurem a destinação de seu patrimônio a outra escola comunitária, filant</w:t>
      </w:r>
    </w:p>
    <w:p>
      <w:pPr>
        <w:ind w:left="432"/>
      </w:pPr>
      <w:r>
        <w:rPr>
          <w:sz w:val="20"/>
        </w:rPr>
        <w:t>§ 1 Os recursos de que trata este artigo poderão ser destinados a bolsas de estu</w:t>
      </w:r>
      <w:r>
        <w:rPr>
          <w:color w:val="A0A0A0"/>
          <w:sz w:val="14"/>
        </w:rPr>
        <w:t xml:space="preserve">  [cf-art-213-par-1]</w:t>
      </w:r>
    </w:p>
    <w:p>
      <w:pPr>
        <w:ind w:left="432"/>
      </w:pPr>
      <w:r>
        <w:rPr>
          <w:sz w:val="20"/>
        </w:rPr>
        <w:t>§ 2 As atividades de pesquisa, de extensão e de estímulo e fomento à inovação re</w:t>
      </w:r>
      <w:r>
        <w:rPr>
          <w:color w:val="A0A0A0"/>
          <w:sz w:val="14"/>
        </w:rPr>
        <w:t xml:space="preserve">  [cf-art-213-par-2]</w:t>
      </w:r>
    </w:p>
    <w:p>
      <w:r>
        <w:rPr>
          <w:b/>
          <w:sz w:val="22"/>
        </w:rPr>
        <w:t>Art. 214 A lei estabelecerá o plano nacional de educação, de duração decenal, co</w:t>
      </w:r>
      <w:r>
        <w:rPr>
          <w:color w:val="0064B4"/>
          <w:sz w:val="16"/>
        </w:rPr>
        <w:t xml:space="preserve">  [1 decisões vinculadas]</w:t>
      </w:r>
    </w:p>
    <w:p>
      <w:r>
        <w:rPr>
          <w:color w:val="808080"/>
          <w:sz w:val="14"/>
        </w:rPr>
        <w:t>slug: cf-art-214</w:t>
      </w:r>
    </w:p>
    <w:p>
      <w:pPr>
        <w:ind w:left="720"/>
      </w:pPr>
      <w:r>
        <w:rPr>
          <w:sz w:val="20"/>
        </w:rPr>
        <w:t>I – erradicação do analfabetismo;</w:t>
      </w:r>
    </w:p>
    <w:p>
      <w:pPr>
        <w:ind w:left="720"/>
      </w:pPr>
      <w:r>
        <w:rPr>
          <w:sz w:val="20"/>
        </w:rPr>
        <w:t>II – universalização do atendimento escolar;</w:t>
      </w:r>
    </w:p>
    <w:p>
      <w:pPr>
        <w:ind w:left="720"/>
      </w:pPr>
      <w:r>
        <w:rPr>
          <w:sz w:val="20"/>
        </w:rPr>
        <w:t>III – melhoria da qualidade do ensino;</w:t>
      </w:r>
    </w:p>
    <w:p>
      <w:pPr>
        <w:ind w:left="720"/>
      </w:pPr>
      <w:r>
        <w:rPr>
          <w:sz w:val="20"/>
        </w:rPr>
        <w:t>IV – formação para o trabalho;</w:t>
      </w:r>
    </w:p>
    <w:p>
      <w:pPr>
        <w:ind w:left="720"/>
      </w:pPr>
      <w:r>
        <w:rPr>
          <w:sz w:val="20"/>
        </w:rPr>
        <w:t>V – promoção humanística, científica e tecnológica do País.</w:t>
      </w:r>
    </w:p>
    <w:p>
      <w:pPr>
        <w:ind w:left="720"/>
      </w:pPr>
      <w:r>
        <w:rPr>
          <w:sz w:val="20"/>
        </w:rPr>
        <w:t xml:space="preserve">VI – estabelecimento de meta de aplicação de recursos públicos em educação como </w:t>
      </w:r>
    </w:p>
    <w:p>
      <w:pPr>
        <w:pStyle w:val="Heading3"/>
      </w:pPr>
      <w:r>
        <w:t>Seção II - DA CULTURA</w:t>
      </w:r>
    </w:p>
    <w:p>
      <w:r>
        <w:rPr>
          <w:b/>
          <w:sz w:val="22"/>
        </w:rPr>
        <w:t>Art. 215 O Estado garantirá a todos o pleno exercício dos direitos culturais e a</w:t>
      </w:r>
    </w:p>
    <w:p>
      <w:r>
        <w:rPr>
          <w:color w:val="808080"/>
          <w:sz w:val="14"/>
        </w:rPr>
        <w:t>slug: cf-art-215</w:t>
      </w:r>
    </w:p>
    <w:p>
      <w:pPr>
        <w:ind w:left="432"/>
      </w:pPr>
      <w:r>
        <w:rPr>
          <w:sz w:val="20"/>
        </w:rPr>
        <w:t>§ 1 O Estado protegerá as manifestações das culturas populares, indígenas e afro</w:t>
      </w:r>
      <w:r>
        <w:rPr>
          <w:color w:val="A0A0A0"/>
          <w:sz w:val="14"/>
        </w:rPr>
        <w:t xml:space="preserve">  [cf-art-215-par-1]</w:t>
      </w:r>
    </w:p>
    <w:p>
      <w:r>
        <w:rPr>
          <w:b/>
          <w:sz w:val="22"/>
        </w:rPr>
        <w:t xml:space="preserve">Art. 216 Constituem patrimônio cultural brasileiro os bens de natureza material </w:t>
      </w:r>
    </w:p>
    <w:p>
      <w:r>
        <w:rPr>
          <w:color w:val="808080"/>
          <w:sz w:val="14"/>
        </w:rPr>
        <w:t>slug: cf-art-216</w:t>
      </w:r>
    </w:p>
    <w:p>
      <w:pPr>
        <w:ind w:left="720"/>
      </w:pPr>
      <w:r>
        <w:rPr>
          <w:sz w:val="20"/>
        </w:rPr>
        <w:t>I – as formas de expressão;</w:t>
      </w:r>
    </w:p>
    <w:p>
      <w:pPr>
        <w:ind w:left="720"/>
      </w:pPr>
      <w:r>
        <w:rPr>
          <w:sz w:val="20"/>
        </w:rPr>
        <w:t>II – os modos de criar, fazer e viver;</w:t>
      </w:r>
    </w:p>
    <w:p>
      <w:pPr>
        <w:ind w:left="720"/>
      </w:pPr>
      <w:r>
        <w:rPr>
          <w:sz w:val="20"/>
        </w:rPr>
        <w:t>III – as criações científicas, artísticas e tecnológicas;</w:t>
      </w:r>
    </w:p>
    <w:p>
      <w:pPr>
        <w:ind w:left="720"/>
      </w:pPr>
      <w:r>
        <w:rPr>
          <w:sz w:val="20"/>
        </w:rPr>
        <w:t>IV – as obras, objetos, documentos, edificações e demais espaços destinados às m</w:t>
      </w:r>
    </w:p>
    <w:p>
      <w:pPr>
        <w:ind w:left="720"/>
      </w:pPr>
      <w:r>
        <w:rPr>
          <w:sz w:val="20"/>
        </w:rPr>
        <w:t>V – os conjuntos urbanos e sítios de valor histórico, paisagístico, artístico, a</w:t>
      </w:r>
    </w:p>
    <w:p>
      <w:pPr>
        <w:ind w:left="432"/>
      </w:pPr>
      <w:r>
        <w:rPr>
          <w:sz w:val="20"/>
        </w:rPr>
        <w:t>§ 1 O Poder Público, com a colaboração da comunidade, promoverá e protegerá o pa</w:t>
      </w:r>
      <w:r>
        <w:rPr>
          <w:color w:val="A0A0A0"/>
          <w:sz w:val="14"/>
        </w:rPr>
        <w:t xml:space="preserve">  [cf-art-216-par-1]</w:t>
      </w:r>
    </w:p>
    <w:p>
      <w:pPr>
        <w:ind w:left="432"/>
      </w:pPr>
      <w:r>
        <w:rPr>
          <w:sz w:val="20"/>
        </w:rPr>
        <w:t>§ 2 Cabem à administração pública, na forma da lei, a gestão da documentação gov</w:t>
      </w:r>
      <w:r>
        <w:rPr>
          <w:color w:val="A0A0A0"/>
          <w:sz w:val="14"/>
        </w:rPr>
        <w:t xml:space="preserve">  [cf-art-216-par-2]</w:t>
      </w:r>
    </w:p>
    <w:p>
      <w:pPr>
        <w:ind w:left="432"/>
      </w:pPr>
      <w:r>
        <w:rPr>
          <w:sz w:val="20"/>
        </w:rPr>
        <w:t>§ 3 A lei estabelecerá incentivos para a produção e o conhecimento de bens e val</w:t>
      </w:r>
      <w:r>
        <w:rPr>
          <w:color w:val="A0A0A0"/>
          <w:sz w:val="14"/>
        </w:rPr>
        <w:t xml:space="preserve">  [cf-art-216-par-3]</w:t>
      </w:r>
    </w:p>
    <w:p>
      <w:pPr>
        <w:ind w:left="432"/>
      </w:pPr>
      <w:r>
        <w:rPr>
          <w:sz w:val="20"/>
        </w:rPr>
        <w:t>§ 4 Os danos e ameaças ao patrimônio cultural serão punidos, na forma da lei.</w:t>
      </w:r>
      <w:r>
        <w:rPr>
          <w:color w:val="A0A0A0"/>
          <w:sz w:val="14"/>
        </w:rPr>
        <w:t xml:space="preserve">  [cf-art-216-par-4]</w:t>
      </w:r>
    </w:p>
    <w:p>
      <w:pPr>
        <w:ind w:left="432"/>
      </w:pPr>
      <w:r>
        <w:rPr>
          <w:sz w:val="20"/>
        </w:rPr>
        <w:t xml:space="preserve">§ 5 Ficam tombados todos os documentos e os sítios detentores de reminiscências </w:t>
      </w:r>
      <w:r>
        <w:rPr>
          <w:color w:val="A0A0A0"/>
          <w:sz w:val="14"/>
        </w:rPr>
        <w:t xml:space="preserve">  [cf-art-216-par-5]</w:t>
      </w:r>
    </w:p>
    <w:p>
      <w:pPr>
        <w:ind w:left="432"/>
      </w:pPr>
      <w:r>
        <w:rPr>
          <w:sz w:val="20"/>
        </w:rPr>
        <w:t>§ 6 É facultado aos Estados e ao Distrito Federal vincular a fundo estadual de f</w:t>
      </w:r>
      <w:r>
        <w:rPr>
          <w:color w:val="A0A0A0"/>
          <w:sz w:val="14"/>
        </w:rPr>
        <w:t xml:space="preserve">  [cf-art-216-par-6]</w:t>
      </w:r>
    </w:p>
    <w:p>
      <w:pPr>
        <w:ind w:left="720"/>
      </w:pPr>
      <w:r>
        <w:rPr>
          <w:sz w:val="20"/>
        </w:rPr>
        <w:t>I – despesas com pessoal e encargos sociais; (Incluído pela Emenda Constituciona</w:t>
      </w:r>
    </w:p>
    <w:p>
      <w:pPr>
        <w:ind w:left="720"/>
      </w:pPr>
      <w:r>
        <w:rPr>
          <w:sz w:val="20"/>
        </w:rPr>
        <w:t>II – serviço da dívida; (Incluído pela Emenda Constitucional nº 42, de 19.12.200</w:t>
      </w:r>
    </w:p>
    <w:p>
      <w:pPr>
        <w:ind w:left="720"/>
      </w:pPr>
      <w:r>
        <w:rPr>
          <w:sz w:val="20"/>
        </w:rPr>
        <w:t>III – qualquer outra despesa corrente não vinculada diretamente aos investimento</w:t>
      </w:r>
    </w:p>
    <w:p>
      <w:r>
        <w:rPr>
          <w:b/>
          <w:sz w:val="22"/>
        </w:rPr>
        <w:t xml:space="preserve">Art. 216 A. O Sistema Nacional de Cultura, organizado em regime de colaboração, </w:t>
      </w:r>
    </w:p>
    <w:p>
      <w:r>
        <w:rPr>
          <w:color w:val="808080"/>
          <w:sz w:val="14"/>
        </w:rPr>
        <w:t>slug: cf-art-216</w:t>
      </w:r>
    </w:p>
    <w:p>
      <w:pPr>
        <w:ind w:left="432"/>
      </w:pPr>
      <w:r>
        <w:rPr>
          <w:sz w:val="20"/>
        </w:rPr>
        <w:t xml:space="preserve">§ 1 O Sistema Nacional de Cultura fundamenta-se na política nacional de cultura </w:t>
      </w:r>
      <w:r>
        <w:rPr>
          <w:color w:val="A0A0A0"/>
          <w:sz w:val="14"/>
        </w:rPr>
        <w:t xml:space="preserve">  [cf-art-216-par-1]</w:t>
      </w:r>
    </w:p>
    <w:p>
      <w:pPr>
        <w:ind w:left="720"/>
      </w:pPr>
      <w:r>
        <w:rPr>
          <w:sz w:val="20"/>
        </w:rPr>
        <w:t>I – diversidade das expressões culturais; Incluído pela Emenda Constitucional nº</w:t>
      </w:r>
    </w:p>
    <w:p>
      <w:pPr>
        <w:ind w:left="720"/>
      </w:pPr>
      <w:r>
        <w:rPr>
          <w:sz w:val="20"/>
        </w:rPr>
        <w:t>II – universalização do acesso aos bens e serviços culturais; Incluído pela Emen</w:t>
      </w:r>
    </w:p>
    <w:p>
      <w:pPr>
        <w:ind w:left="720"/>
      </w:pPr>
      <w:r>
        <w:rPr>
          <w:sz w:val="20"/>
        </w:rPr>
        <w:t>III – fomento à produção, difusão e circulação de conhecimento e bens culturais;</w:t>
      </w:r>
    </w:p>
    <w:p>
      <w:pPr>
        <w:ind w:left="720"/>
      </w:pPr>
      <w:r>
        <w:rPr>
          <w:sz w:val="20"/>
        </w:rPr>
        <w:t>IV – cooperação entre os entes federados, os agentes públicos e privados atuante</w:t>
      </w:r>
    </w:p>
    <w:p>
      <w:pPr>
        <w:ind w:left="720"/>
      </w:pPr>
      <w:r>
        <w:rPr>
          <w:sz w:val="20"/>
        </w:rPr>
        <w:t>V – integração e interação na execução das políticas, programas, projetos e açõe</w:t>
      </w:r>
    </w:p>
    <w:p>
      <w:pPr>
        <w:ind w:left="720"/>
      </w:pPr>
      <w:r>
        <w:rPr>
          <w:sz w:val="20"/>
        </w:rPr>
        <w:t>VI – complementaridade nos papéis dos agentes culturais; Incluído pela Emenda Co</w:t>
      </w:r>
    </w:p>
    <w:p>
      <w:pPr>
        <w:ind w:left="720"/>
      </w:pPr>
      <w:r>
        <w:rPr>
          <w:sz w:val="20"/>
        </w:rPr>
        <w:t>VII – transversalidade das políticas culturais; Incluído pela Emenda Constitucio</w:t>
      </w:r>
    </w:p>
    <w:p>
      <w:pPr>
        <w:ind w:left="720"/>
      </w:pPr>
      <w:r>
        <w:rPr>
          <w:sz w:val="20"/>
        </w:rPr>
        <w:t>VIII – autonomia dos entes federados e das instituições da sociedade civil; Incl</w:t>
      </w:r>
    </w:p>
    <w:p>
      <w:pPr>
        <w:ind w:left="720"/>
      </w:pPr>
      <w:r>
        <w:rPr>
          <w:sz w:val="20"/>
        </w:rPr>
        <w:t>IX – transparência e compartilhamento das informações; Incluído pela Emenda Cons</w:t>
      </w:r>
    </w:p>
    <w:p>
      <w:pPr>
        <w:ind w:left="720"/>
      </w:pPr>
      <w:r>
        <w:rPr>
          <w:sz w:val="20"/>
        </w:rPr>
        <w:t xml:space="preserve">X – democratização dos processos decisórios com participação e controle social; </w:t>
      </w:r>
    </w:p>
    <w:p>
      <w:pPr>
        <w:ind w:left="720"/>
      </w:pPr>
      <w:r>
        <w:rPr>
          <w:sz w:val="20"/>
        </w:rPr>
        <w:t>XI – descentralização articulada e pactuada da gestão, dos recursos e das ações;</w:t>
      </w:r>
    </w:p>
    <w:p>
      <w:pPr>
        <w:ind w:left="720"/>
      </w:pPr>
      <w:r>
        <w:rPr>
          <w:sz w:val="20"/>
        </w:rPr>
        <w:t>XII – ampliação progressiva dos recursos contidos nos orçamentos públicos para a</w:t>
      </w:r>
    </w:p>
    <w:p>
      <w:pPr>
        <w:ind w:left="432"/>
      </w:pPr>
      <w:r>
        <w:rPr>
          <w:sz w:val="20"/>
        </w:rPr>
        <w:t>§ 2 Constitui a estrutura do Sistema Nacional de Cultura, nas respectivas esfera</w:t>
      </w:r>
      <w:r>
        <w:rPr>
          <w:color w:val="A0A0A0"/>
          <w:sz w:val="14"/>
        </w:rPr>
        <w:t xml:space="preserve">  [cf-art-216-par-2]</w:t>
      </w:r>
    </w:p>
    <w:p>
      <w:pPr>
        <w:ind w:left="720"/>
      </w:pPr>
      <w:r>
        <w:rPr>
          <w:sz w:val="20"/>
        </w:rPr>
        <w:t>I – órgãos gestores da cultura; Incluído pela Emenda Constitucional nº 71, de 20</w:t>
      </w:r>
    </w:p>
    <w:p>
      <w:pPr>
        <w:ind w:left="720"/>
      </w:pPr>
      <w:r>
        <w:rPr>
          <w:sz w:val="20"/>
        </w:rPr>
        <w:t xml:space="preserve">II – conselhos de política cultural; Incluído pela Emenda Constitucional nº 71, </w:t>
      </w:r>
    </w:p>
    <w:p>
      <w:pPr>
        <w:ind w:left="720"/>
      </w:pPr>
      <w:r>
        <w:rPr>
          <w:sz w:val="20"/>
        </w:rPr>
        <w:t>III – conferências de cultura; Incluído pela Emenda Constitucional nº 71, de 201</w:t>
      </w:r>
    </w:p>
    <w:p>
      <w:pPr>
        <w:ind w:left="720"/>
      </w:pPr>
      <w:r>
        <w:rPr>
          <w:sz w:val="20"/>
        </w:rPr>
        <w:t>IV – comissões intergestores; Incluído pela Emenda Constitucional nº 71, de 2012</w:t>
      </w:r>
    </w:p>
    <w:p>
      <w:pPr>
        <w:ind w:left="720"/>
      </w:pPr>
      <w:r>
        <w:rPr>
          <w:sz w:val="20"/>
        </w:rPr>
        <w:t>V – planos de cultura; Incluído pela Emenda Constitucional nº 71, de 2012</w:t>
      </w:r>
    </w:p>
    <w:p>
      <w:pPr>
        <w:ind w:left="720"/>
      </w:pPr>
      <w:r>
        <w:rPr>
          <w:sz w:val="20"/>
        </w:rPr>
        <w:t>VI – sistemas de financiamento à cultura; Incluído pela Emenda Constitucional nº</w:t>
      </w:r>
    </w:p>
    <w:p>
      <w:pPr>
        <w:ind w:left="720"/>
      </w:pPr>
      <w:r>
        <w:rPr>
          <w:sz w:val="20"/>
        </w:rPr>
        <w:t>VII – sistemas de informações e indicadores culturais; Incluído pela Emenda Cons</w:t>
      </w:r>
    </w:p>
    <w:p>
      <w:pPr>
        <w:ind w:left="720"/>
      </w:pPr>
      <w:r>
        <w:rPr>
          <w:sz w:val="20"/>
        </w:rPr>
        <w:t>VIII – programas de formação na área da cultura; e Incluído pela Emenda Constitu</w:t>
      </w:r>
    </w:p>
    <w:p>
      <w:pPr>
        <w:ind w:left="720"/>
      </w:pPr>
      <w:r>
        <w:rPr>
          <w:sz w:val="20"/>
        </w:rPr>
        <w:t>IX – sistemas setoriais de cultura. Incluído pela Emenda Constitucional nº 71, d</w:t>
      </w:r>
    </w:p>
    <w:p>
      <w:pPr>
        <w:ind w:left="432"/>
      </w:pPr>
      <w:r>
        <w:rPr>
          <w:sz w:val="20"/>
        </w:rPr>
        <w:t>§ 3 Lei federal disporá sobre a regulamentação do Sistema Nacional de Cultura, b</w:t>
      </w:r>
      <w:r>
        <w:rPr>
          <w:color w:val="A0A0A0"/>
          <w:sz w:val="14"/>
        </w:rPr>
        <w:t xml:space="preserve">  [cf-art-216-par-3]</w:t>
      </w:r>
    </w:p>
    <w:p>
      <w:pPr>
        <w:ind w:left="432"/>
      </w:pPr>
      <w:r>
        <w:rPr>
          <w:sz w:val="20"/>
        </w:rPr>
        <w:t xml:space="preserve">§ 4 Os Estados, o Distrito Federal e os Municípios organizarão seus respectivos </w:t>
      </w:r>
      <w:r>
        <w:rPr>
          <w:color w:val="A0A0A0"/>
          <w:sz w:val="14"/>
        </w:rPr>
        <w:t xml:space="preserve">  [cf-art-216-par-4]</w:t>
      </w:r>
    </w:p>
    <w:p>
      <w:pPr>
        <w:pStyle w:val="Heading3"/>
      </w:pPr>
      <w:r>
        <w:t>Seção III - DO DESPORTO</w:t>
      </w:r>
    </w:p>
    <w:p>
      <w:r>
        <w:rPr>
          <w:b/>
          <w:sz w:val="22"/>
        </w:rPr>
        <w:t xml:space="preserve">Art. 217 É dever do Estado fomentar práticas desportivas formais e não-formais, </w:t>
      </w:r>
    </w:p>
    <w:p>
      <w:r>
        <w:rPr>
          <w:color w:val="808080"/>
          <w:sz w:val="14"/>
        </w:rPr>
        <w:t>slug: cf-art-217</w:t>
      </w:r>
    </w:p>
    <w:p>
      <w:pPr>
        <w:ind w:left="720"/>
      </w:pPr>
      <w:r>
        <w:rPr>
          <w:sz w:val="20"/>
        </w:rPr>
        <w:t>I – a autonomia das entidades desportivas dirigentes e associações, quanto a sua</w:t>
      </w:r>
    </w:p>
    <w:p>
      <w:pPr>
        <w:ind w:left="720"/>
      </w:pPr>
      <w:r>
        <w:rPr>
          <w:sz w:val="20"/>
        </w:rPr>
        <w:t>II – a destinação de recursos públicos para a promoção prioritária do desporto e</w:t>
      </w:r>
    </w:p>
    <w:p>
      <w:pPr>
        <w:ind w:left="720"/>
      </w:pPr>
      <w:r>
        <w:rPr>
          <w:sz w:val="20"/>
        </w:rPr>
        <w:t>III – o tratamento diferenciado para o desporto profissional e o não- profission</w:t>
      </w:r>
    </w:p>
    <w:p>
      <w:pPr>
        <w:ind w:left="720"/>
      </w:pPr>
      <w:r>
        <w:rPr>
          <w:sz w:val="20"/>
        </w:rPr>
        <w:t>IV – a proteção e o incentivo às manifestações desportivas de criação nacional.</w:t>
      </w:r>
    </w:p>
    <w:p>
      <w:pPr>
        <w:ind w:left="432"/>
      </w:pPr>
      <w:r>
        <w:rPr>
          <w:sz w:val="20"/>
        </w:rPr>
        <w:t>§ 1 O Poder Judiciário só admitirá ações relativas à disciplina e às competições</w:t>
      </w:r>
      <w:r>
        <w:rPr>
          <w:color w:val="A0A0A0"/>
          <w:sz w:val="14"/>
        </w:rPr>
        <w:t xml:space="preserve">  [cf-art-217-par-1]</w:t>
      </w:r>
    </w:p>
    <w:p>
      <w:pPr>
        <w:ind w:left="432"/>
      </w:pPr>
      <w:r>
        <w:rPr>
          <w:sz w:val="20"/>
        </w:rPr>
        <w:t>§ 2 A justiça desportiva terá o prazo máximo de sessenta dias, contados da insta</w:t>
      </w:r>
      <w:r>
        <w:rPr>
          <w:color w:val="A0A0A0"/>
          <w:sz w:val="14"/>
        </w:rPr>
        <w:t xml:space="preserve">  [cf-art-217-par-2]</w:t>
      </w:r>
    </w:p>
    <w:p>
      <w:pPr>
        <w:ind w:left="432"/>
      </w:pPr>
      <w:r>
        <w:rPr>
          <w:sz w:val="20"/>
        </w:rPr>
        <w:t>§ 3 O Poder Público incentivará o lazer, como forma de promoção social.</w:t>
      </w:r>
      <w:r>
        <w:rPr>
          <w:color w:val="A0A0A0"/>
          <w:sz w:val="14"/>
        </w:rPr>
        <w:t xml:space="preserve">  [cf-art-217-par-3]</w:t>
      </w:r>
    </w:p>
    <w:p>
      <w:pPr>
        <w:pStyle w:val="Heading2"/>
      </w:pPr>
      <w:r>
        <w:t>CAPÍTULO IV - DA CIÊNCIA, TECNOLOGIA E INOVAÇÃO</w:t>
      </w:r>
    </w:p>
    <w:p>
      <w:r>
        <w:rPr>
          <w:b/>
          <w:sz w:val="22"/>
        </w:rPr>
        <w:t>Art. 218 O Estado promoverá e incentivará o desenvolvimento científico, a pesqui</w:t>
      </w:r>
    </w:p>
    <w:p>
      <w:r>
        <w:rPr>
          <w:color w:val="808080"/>
          <w:sz w:val="14"/>
        </w:rPr>
        <w:t>slug: cf-art-218</w:t>
      </w:r>
    </w:p>
    <w:p>
      <w:pPr>
        <w:ind w:left="432"/>
      </w:pPr>
      <w:r>
        <w:rPr>
          <w:sz w:val="20"/>
        </w:rPr>
        <w:t>§ 1 A pesquisa científica básica e tecnológica receberá tratamento prioritário d</w:t>
      </w:r>
      <w:r>
        <w:rPr>
          <w:color w:val="A0A0A0"/>
          <w:sz w:val="14"/>
        </w:rPr>
        <w:t xml:space="preserve">  [cf-art-218-par-1]</w:t>
      </w:r>
    </w:p>
    <w:p>
      <w:pPr>
        <w:ind w:left="432"/>
      </w:pPr>
      <w:r>
        <w:rPr>
          <w:sz w:val="20"/>
        </w:rPr>
        <w:t>§ 2 A pesquisa tecnológica voltar-se-á preponderantemente para a solução dos pro</w:t>
      </w:r>
      <w:r>
        <w:rPr>
          <w:color w:val="A0A0A0"/>
          <w:sz w:val="14"/>
        </w:rPr>
        <w:t xml:space="preserve">  [cf-art-218-par-2]</w:t>
      </w:r>
    </w:p>
    <w:p>
      <w:pPr>
        <w:ind w:left="432"/>
      </w:pPr>
      <w:r>
        <w:rPr>
          <w:sz w:val="20"/>
        </w:rPr>
        <w:t>§ 3 O Estado apoiará a formação de recursos humanos nas áreas de ciência, pesqui</w:t>
      </w:r>
      <w:r>
        <w:rPr>
          <w:color w:val="A0A0A0"/>
          <w:sz w:val="14"/>
        </w:rPr>
        <w:t xml:space="preserve">  [cf-art-218-par-3]</w:t>
      </w:r>
    </w:p>
    <w:p>
      <w:pPr>
        <w:ind w:left="432"/>
      </w:pPr>
      <w:r>
        <w:rPr>
          <w:sz w:val="20"/>
        </w:rPr>
        <w:t xml:space="preserve">§ 4 A lei apoiará e estimulará as empresas que invistam em pesquisa, criação de </w:t>
      </w:r>
      <w:r>
        <w:rPr>
          <w:color w:val="A0A0A0"/>
          <w:sz w:val="14"/>
        </w:rPr>
        <w:t xml:space="preserve">  [cf-art-218-par-4]</w:t>
      </w:r>
    </w:p>
    <w:p>
      <w:pPr>
        <w:ind w:left="432"/>
      </w:pPr>
      <w:r>
        <w:rPr>
          <w:sz w:val="20"/>
        </w:rPr>
        <w:t>§ 5 É facultado aos Estados e ao Distrito Federal vincular parcela de sua receit</w:t>
      </w:r>
      <w:r>
        <w:rPr>
          <w:color w:val="A0A0A0"/>
          <w:sz w:val="14"/>
        </w:rPr>
        <w:t xml:space="preserve">  [cf-art-218-par-5]</w:t>
      </w:r>
    </w:p>
    <w:p>
      <w:pPr>
        <w:ind w:left="432"/>
      </w:pPr>
      <w:r>
        <w:rPr>
          <w:sz w:val="20"/>
        </w:rPr>
        <w:t>§ 6 O Estado, na execução das atividades previstas no caput , estimulará a artic</w:t>
      </w:r>
      <w:r>
        <w:rPr>
          <w:color w:val="A0A0A0"/>
          <w:sz w:val="14"/>
        </w:rPr>
        <w:t xml:space="preserve">  [cf-art-218-par-6]</w:t>
      </w:r>
    </w:p>
    <w:p>
      <w:pPr>
        <w:ind w:left="432"/>
      </w:pPr>
      <w:r>
        <w:rPr>
          <w:sz w:val="20"/>
        </w:rPr>
        <w:t>§ 7 O Estado promoverá e incentivará a atuação no exterior das instituições públ</w:t>
      </w:r>
      <w:r>
        <w:rPr>
          <w:color w:val="A0A0A0"/>
          <w:sz w:val="14"/>
        </w:rPr>
        <w:t xml:space="preserve">  [cf-art-218-par-7]</w:t>
      </w:r>
    </w:p>
    <w:p>
      <w:r>
        <w:rPr>
          <w:b/>
          <w:sz w:val="22"/>
        </w:rPr>
        <w:t>Art. 219 O mercado interno integra o patrimônio nacional e será incentivado de m</w:t>
      </w:r>
    </w:p>
    <w:p>
      <w:r>
        <w:rPr>
          <w:color w:val="808080"/>
          <w:sz w:val="14"/>
        </w:rPr>
        <w:t>slug: cf-art-219</w:t>
      </w:r>
    </w:p>
    <w:p>
      <w:r>
        <w:rPr>
          <w:b/>
          <w:sz w:val="22"/>
        </w:rPr>
        <w:t>Art. 219 A. A União, os Estados, o Distrito Federal e os Municípios poderão firm</w:t>
      </w:r>
    </w:p>
    <w:p>
      <w:r>
        <w:rPr>
          <w:color w:val="808080"/>
          <w:sz w:val="14"/>
        </w:rPr>
        <w:t>slug: cf-art-219</w:t>
      </w:r>
    </w:p>
    <w:p>
      <w:r>
        <w:rPr>
          <w:b/>
          <w:sz w:val="22"/>
        </w:rPr>
        <w:t>Art. 219 B. O Sistema Nacional de Ciência, Tecnologia e Inovação (SNCTI) será or</w:t>
      </w:r>
    </w:p>
    <w:p>
      <w:r>
        <w:rPr>
          <w:color w:val="808080"/>
          <w:sz w:val="14"/>
        </w:rPr>
        <w:t>slug: cf-art-219</w:t>
      </w:r>
    </w:p>
    <w:p>
      <w:pPr>
        <w:ind w:left="432"/>
      </w:pPr>
      <w:r>
        <w:rPr>
          <w:sz w:val="20"/>
        </w:rPr>
        <w:t>§ 1 Lei federal disporá sobre as normas gerais do SNCTI. (Incluído pela Emenda C</w:t>
      </w:r>
      <w:r>
        <w:rPr>
          <w:color w:val="A0A0A0"/>
          <w:sz w:val="14"/>
        </w:rPr>
        <w:t xml:space="preserve">  [cf-art-219-par-1]</w:t>
      </w:r>
    </w:p>
    <w:p>
      <w:pPr>
        <w:ind w:left="432"/>
      </w:pPr>
      <w:r>
        <w:rPr>
          <w:sz w:val="20"/>
        </w:rPr>
        <w:t>§ 2 Os Estados, o Distrito Federal e os Municípios legislarão concorrentemente s</w:t>
      </w:r>
      <w:r>
        <w:rPr>
          <w:color w:val="A0A0A0"/>
          <w:sz w:val="14"/>
        </w:rPr>
        <w:t xml:space="preserve">  [cf-art-219-par-2]</w:t>
      </w:r>
    </w:p>
    <w:p>
      <w:pPr>
        <w:pStyle w:val="Heading2"/>
      </w:pPr>
      <w:r>
        <w:t>CAPÍTULO V - DA COMUNICAÇÃO SOCIAL</w:t>
      </w:r>
    </w:p>
    <w:p>
      <w:r>
        <w:rPr>
          <w:b/>
          <w:sz w:val="22"/>
        </w:rPr>
        <w:t>Art. 220 A manifestação do pensamento, a criação, a expressão e a informação, so</w:t>
      </w:r>
    </w:p>
    <w:p>
      <w:r>
        <w:rPr>
          <w:color w:val="808080"/>
          <w:sz w:val="14"/>
        </w:rPr>
        <w:t>slug: cf-art-220</w:t>
      </w:r>
    </w:p>
    <w:p>
      <w:pPr>
        <w:ind w:left="432"/>
      </w:pPr>
      <w:r>
        <w:rPr>
          <w:sz w:val="20"/>
        </w:rPr>
        <w:t>§ 1 Nenhuma lei conterá dispositivo que possa constituir embaraço à plena liberd</w:t>
      </w:r>
      <w:r>
        <w:rPr>
          <w:color w:val="A0A0A0"/>
          <w:sz w:val="14"/>
        </w:rPr>
        <w:t xml:space="preserve">  [cf-art-220-par-1]</w:t>
      </w:r>
    </w:p>
    <w:p>
      <w:pPr>
        <w:ind w:left="432"/>
      </w:pPr>
      <w:r>
        <w:rPr>
          <w:sz w:val="20"/>
        </w:rPr>
        <w:t>§ 2 É vedada toda e qualquer censura de natureza política, ideológica e artístic</w:t>
      </w:r>
      <w:r>
        <w:rPr>
          <w:color w:val="A0A0A0"/>
          <w:sz w:val="14"/>
        </w:rPr>
        <w:t xml:space="preserve">  [cf-art-220-par-2]</w:t>
      </w:r>
    </w:p>
    <w:p>
      <w:pPr>
        <w:ind w:left="432"/>
      </w:pPr>
      <w:r>
        <w:rPr>
          <w:sz w:val="20"/>
        </w:rPr>
        <w:t>§ 3 Compete à lei federal:</w:t>
      </w:r>
      <w:r>
        <w:rPr>
          <w:color w:val="A0A0A0"/>
          <w:sz w:val="14"/>
        </w:rPr>
        <w:t xml:space="preserve">  [cf-art-220-par-3]</w:t>
      </w:r>
    </w:p>
    <w:p>
      <w:pPr>
        <w:ind w:left="720"/>
      </w:pPr>
      <w:r>
        <w:rPr>
          <w:sz w:val="20"/>
        </w:rPr>
        <w:t>I – regular as diversões e espetáculos públicos, cabendo ao Poder Público inform</w:t>
      </w:r>
    </w:p>
    <w:p>
      <w:pPr>
        <w:ind w:left="720"/>
      </w:pPr>
      <w:r>
        <w:rPr>
          <w:sz w:val="20"/>
        </w:rPr>
        <w:t>II – estabelecer os meios legais que garantam à pessoa e à família a possibilida</w:t>
      </w:r>
    </w:p>
    <w:p>
      <w:pPr>
        <w:ind w:left="432"/>
      </w:pPr>
      <w:r>
        <w:rPr>
          <w:sz w:val="20"/>
        </w:rPr>
        <w:t>§ 4 A propaganda comercial de tabaco, bebidas alcoólicas, agrotóxicos, medicamen</w:t>
      </w:r>
      <w:r>
        <w:rPr>
          <w:color w:val="A0A0A0"/>
          <w:sz w:val="14"/>
        </w:rPr>
        <w:t xml:space="preserve">  [cf-art-220-par-4]</w:t>
      </w:r>
    </w:p>
    <w:p>
      <w:pPr>
        <w:ind w:left="432"/>
      </w:pPr>
      <w:r>
        <w:rPr>
          <w:sz w:val="20"/>
        </w:rPr>
        <w:t>§ 5 Os meios de comunicação social não podem, direta ou indiretamente, ser objet</w:t>
      </w:r>
      <w:r>
        <w:rPr>
          <w:color w:val="A0A0A0"/>
          <w:sz w:val="14"/>
        </w:rPr>
        <w:t xml:space="preserve">  [cf-art-220-par-5]</w:t>
      </w:r>
    </w:p>
    <w:p>
      <w:pPr>
        <w:ind w:left="432"/>
      </w:pPr>
      <w:r>
        <w:rPr>
          <w:sz w:val="20"/>
        </w:rPr>
        <w:t>§ 6 A publicação de veículo impresso de comunicação independe de licença de auto</w:t>
      </w:r>
      <w:r>
        <w:rPr>
          <w:color w:val="A0A0A0"/>
          <w:sz w:val="14"/>
        </w:rPr>
        <w:t xml:space="preserve">  [cf-art-220-par-6]</w:t>
      </w:r>
    </w:p>
    <w:p>
      <w:r>
        <w:rPr>
          <w:b/>
          <w:sz w:val="22"/>
        </w:rPr>
        <w:t>Art. 221 A produção e a programação das emissoras de rádio e televisão atenderão</w:t>
      </w:r>
    </w:p>
    <w:p>
      <w:r>
        <w:rPr>
          <w:color w:val="808080"/>
          <w:sz w:val="14"/>
        </w:rPr>
        <w:t>slug: cf-art-221</w:t>
      </w:r>
    </w:p>
    <w:p>
      <w:pPr>
        <w:ind w:left="720"/>
      </w:pPr>
      <w:r>
        <w:rPr>
          <w:sz w:val="20"/>
        </w:rPr>
        <w:t>I – preferência a finalidades educativas, artísticas, culturais e informativas;</w:t>
      </w:r>
    </w:p>
    <w:p>
      <w:pPr>
        <w:ind w:left="720"/>
      </w:pPr>
      <w:r>
        <w:rPr>
          <w:sz w:val="20"/>
        </w:rPr>
        <w:t xml:space="preserve">II – promoção da cultura nacional e regional e estímulo à produção independente </w:t>
      </w:r>
    </w:p>
    <w:p>
      <w:pPr>
        <w:ind w:left="720"/>
      </w:pPr>
      <w:r>
        <w:rPr>
          <w:sz w:val="20"/>
        </w:rPr>
        <w:t>III – regionalização da produção cultural, artística e jornalística, conforme pe</w:t>
      </w:r>
    </w:p>
    <w:p>
      <w:pPr>
        <w:ind w:left="720"/>
      </w:pPr>
      <w:r>
        <w:rPr>
          <w:sz w:val="20"/>
        </w:rPr>
        <w:t>IV – respeito aos valores éticos e sociais da pessoa e da família.</w:t>
      </w:r>
    </w:p>
    <w:p>
      <w:r>
        <w:rPr>
          <w:b/>
          <w:sz w:val="22"/>
        </w:rPr>
        <w:t>Art. 222 A propriedade de empresa jornalística e de radiodifusão sonora e de son</w:t>
      </w:r>
    </w:p>
    <w:p>
      <w:r>
        <w:rPr>
          <w:color w:val="808080"/>
          <w:sz w:val="14"/>
        </w:rPr>
        <w:t>slug: cf-art-222</w:t>
      </w:r>
    </w:p>
    <w:p>
      <w:pPr>
        <w:ind w:left="432"/>
      </w:pPr>
      <w:r>
        <w:rPr>
          <w:sz w:val="20"/>
        </w:rPr>
        <w:t>§ 1 Em qualquer caso, pelo menos setenta por cento do capital total e do capital</w:t>
      </w:r>
      <w:r>
        <w:rPr>
          <w:color w:val="A0A0A0"/>
          <w:sz w:val="14"/>
        </w:rPr>
        <w:t xml:space="preserve">  [cf-art-222-par-1]</w:t>
      </w:r>
    </w:p>
    <w:p>
      <w:pPr>
        <w:ind w:left="432"/>
      </w:pPr>
      <w:r>
        <w:rPr>
          <w:sz w:val="20"/>
        </w:rPr>
        <w:t>§ 2 A responsabilidade editorial e as atividades de seleção e direção da program</w:t>
      </w:r>
      <w:r>
        <w:rPr>
          <w:color w:val="A0A0A0"/>
          <w:sz w:val="14"/>
        </w:rPr>
        <w:t xml:space="preserve">  [cf-art-222-par-2]</w:t>
      </w:r>
    </w:p>
    <w:p>
      <w:pPr>
        <w:ind w:left="432"/>
      </w:pPr>
      <w:r>
        <w:rPr>
          <w:sz w:val="20"/>
        </w:rPr>
        <w:t>§ 3 Os meios de comunicação social eletrônica, independentemente da tecnologia u</w:t>
      </w:r>
      <w:r>
        <w:rPr>
          <w:color w:val="A0A0A0"/>
          <w:sz w:val="14"/>
        </w:rPr>
        <w:t xml:space="preserve">  [cf-art-222-par-3]</w:t>
      </w:r>
    </w:p>
    <w:p>
      <w:pPr>
        <w:ind w:left="432"/>
      </w:pPr>
      <w:r>
        <w:rPr>
          <w:sz w:val="20"/>
        </w:rPr>
        <w:t>§ 4 Lei disciplinará a participação de capital estrangeiro nas empresas de que t</w:t>
      </w:r>
      <w:r>
        <w:rPr>
          <w:color w:val="A0A0A0"/>
          <w:sz w:val="14"/>
        </w:rPr>
        <w:t xml:space="preserve">  [cf-art-222-par-4]</w:t>
      </w:r>
    </w:p>
    <w:p>
      <w:pPr>
        <w:ind w:left="432"/>
      </w:pPr>
      <w:r>
        <w:rPr>
          <w:sz w:val="20"/>
        </w:rPr>
        <w:t xml:space="preserve">§ 5 As alterações de controle societário das empresas de que trata o § 1º serão </w:t>
      </w:r>
      <w:r>
        <w:rPr>
          <w:color w:val="A0A0A0"/>
          <w:sz w:val="14"/>
        </w:rPr>
        <w:t xml:space="preserve">  [cf-art-222-par-5]</w:t>
      </w:r>
    </w:p>
    <w:p>
      <w:r>
        <w:rPr>
          <w:b/>
          <w:sz w:val="22"/>
        </w:rPr>
        <w:t>Art. 223 Compete ao Poder Executivo outorgar e renovar concessão, permissão e au</w:t>
      </w:r>
    </w:p>
    <w:p>
      <w:r>
        <w:rPr>
          <w:color w:val="808080"/>
          <w:sz w:val="14"/>
        </w:rPr>
        <w:t>slug: cf-art-223</w:t>
      </w:r>
    </w:p>
    <w:p>
      <w:pPr>
        <w:ind w:left="432"/>
      </w:pPr>
      <w:r>
        <w:rPr>
          <w:sz w:val="20"/>
        </w:rPr>
        <w:t>§ 1 O Congresso Nacional apreciará o ato no prazo do art. 64, § 2º e § 4º, a con</w:t>
      </w:r>
      <w:r>
        <w:rPr>
          <w:color w:val="A0A0A0"/>
          <w:sz w:val="14"/>
        </w:rPr>
        <w:t xml:space="preserve">  [cf-art-223-par-1]</w:t>
      </w:r>
    </w:p>
    <w:p>
      <w:pPr>
        <w:ind w:left="432"/>
      </w:pPr>
      <w:r>
        <w:rPr>
          <w:sz w:val="20"/>
        </w:rPr>
        <w:t>§ 2 A não renovação da concessão ou permissão dependerá de aprovação de, no míni</w:t>
      </w:r>
      <w:r>
        <w:rPr>
          <w:color w:val="A0A0A0"/>
          <w:sz w:val="14"/>
        </w:rPr>
        <w:t xml:space="preserve">  [cf-art-223-par-2]</w:t>
      </w:r>
    </w:p>
    <w:p>
      <w:pPr>
        <w:ind w:left="432"/>
      </w:pPr>
      <w:r>
        <w:rPr>
          <w:sz w:val="20"/>
        </w:rPr>
        <w:t>§ 3 O ato de outorga ou renovação somente produzirá efeitos legais após delibera</w:t>
      </w:r>
      <w:r>
        <w:rPr>
          <w:color w:val="A0A0A0"/>
          <w:sz w:val="14"/>
        </w:rPr>
        <w:t xml:space="preserve">  [cf-art-223-par-3]</w:t>
      </w:r>
    </w:p>
    <w:p>
      <w:pPr>
        <w:ind w:left="432"/>
      </w:pPr>
      <w:r>
        <w:rPr>
          <w:sz w:val="20"/>
        </w:rPr>
        <w:t xml:space="preserve">§ 4 O cancelamento da concessão ou permissão, antes de vencido o prazo, depende </w:t>
      </w:r>
      <w:r>
        <w:rPr>
          <w:color w:val="A0A0A0"/>
          <w:sz w:val="14"/>
        </w:rPr>
        <w:t xml:space="preserve">  [cf-art-223-par-4]</w:t>
      </w:r>
    </w:p>
    <w:p>
      <w:pPr>
        <w:ind w:left="432"/>
      </w:pPr>
      <w:r>
        <w:rPr>
          <w:sz w:val="20"/>
        </w:rPr>
        <w:t>§ 5 O prazo da concessão ou permissão será de dez anos para as emissoras de rádi</w:t>
      </w:r>
      <w:r>
        <w:rPr>
          <w:color w:val="A0A0A0"/>
          <w:sz w:val="14"/>
        </w:rPr>
        <w:t xml:space="preserve">  [cf-art-223-par-5]</w:t>
      </w:r>
    </w:p>
    <w:p>
      <w:r>
        <w:rPr>
          <w:b/>
          <w:sz w:val="22"/>
        </w:rPr>
        <w:t>Art. 224 Para os efeitos do disposto neste capítulo, o Congresso Nacional instit</w:t>
      </w:r>
    </w:p>
    <w:p>
      <w:r>
        <w:rPr>
          <w:color w:val="808080"/>
          <w:sz w:val="14"/>
        </w:rPr>
        <w:t>slug: cf-art-224</w:t>
      </w:r>
    </w:p>
    <w:p>
      <w:pPr>
        <w:pStyle w:val="Heading2"/>
      </w:pPr>
      <w:r>
        <w:t>CAPÍTULO VI - DO MEIO AMBIENTE</w:t>
      </w:r>
    </w:p>
    <w:p>
      <w:r>
        <w:rPr>
          <w:b/>
          <w:sz w:val="22"/>
        </w:rPr>
        <w:t>Art. 225 Todos têm direito ao meio ambiente ecologicamente equilibrado, bem de u</w:t>
      </w:r>
    </w:p>
    <w:p>
      <w:r>
        <w:rPr>
          <w:color w:val="808080"/>
          <w:sz w:val="14"/>
        </w:rPr>
        <w:t>slug: cf-art-225</w:t>
      </w:r>
    </w:p>
    <w:p>
      <w:pPr>
        <w:ind w:left="432"/>
      </w:pPr>
      <w:r>
        <w:rPr>
          <w:sz w:val="20"/>
        </w:rPr>
        <w:t>§ 1 Para assegurar a efetividade desse direito, incumbe ao Poder Público:</w:t>
      </w:r>
      <w:r>
        <w:rPr>
          <w:color w:val="A0A0A0"/>
          <w:sz w:val="14"/>
        </w:rPr>
        <w:t xml:space="preserve">  [cf-art-225-par-1]</w:t>
      </w:r>
    </w:p>
    <w:p>
      <w:pPr>
        <w:ind w:left="720"/>
      </w:pPr>
      <w:r>
        <w:rPr>
          <w:sz w:val="20"/>
        </w:rPr>
        <w:t>I – preservar e restaurar os processos ecológicos essenciais e prover o manejo e</w:t>
      </w:r>
    </w:p>
    <w:p>
      <w:pPr>
        <w:ind w:left="720"/>
      </w:pPr>
      <w:r>
        <w:rPr>
          <w:sz w:val="20"/>
        </w:rPr>
        <w:t>II – preservar a diversidade e a integridade do patrimônio genético do País e fi</w:t>
      </w:r>
    </w:p>
    <w:p>
      <w:pPr>
        <w:ind w:left="720"/>
      </w:pPr>
      <w:r>
        <w:rPr>
          <w:sz w:val="20"/>
        </w:rPr>
        <w:t>III – definir, em todas as unidades da Federação, espaços territoriais e seus co</w:t>
      </w:r>
    </w:p>
    <w:p>
      <w:pPr>
        <w:ind w:left="720"/>
      </w:pPr>
      <w:r>
        <w:rPr>
          <w:sz w:val="20"/>
        </w:rPr>
        <w:t>IV – exigir, na forma da lei, para instalação de obra ou atividade potencialment</w:t>
      </w:r>
    </w:p>
    <w:p>
      <w:pPr>
        <w:ind w:left="720"/>
      </w:pPr>
      <w:r>
        <w:rPr>
          <w:sz w:val="20"/>
        </w:rPr>
        <w:t>V – controlar a produção, a comercialização e o emprego de técnicas, métodos e s</w:t>
      </w:r>
    </w:p>
    <w:p>
      <w:pPr>
        <w:ind w:left="720"/>
      </w:pPr>
      <w:r>
        <w:rPr>
          <w:sz w:val="20"/>
        </w:rPr>
        <w:t>VI – promover a educação ambiental em todos os níveis de ensino e a conscientiza</w:t>
      </w:r>
    </w:p>
    <w:p>
      <w:pPr>
        <w:ind w:left="720"/>
      </w:pPr>
      <w:r>
        <w:rPr>
          <w:sz w:val="20"/>
        </w:rPr>
        <w:t>VII – proteger a fauna e a flora, vedadas, na forma da lei, as práticas que colo</w:t>
      </w:r>
    </w:p>
    <w:p>
      <w:pPr>
        <w:ind w:left="720"/>
      </w:pPr>
      <w:r>
        <w:rPr>
          <w:sz w:val="20"/>
        </w:rPr>
        <w:t>VIII – manter regime fiscal favorecido para os biocombustíveis e para o hidrogên</w:t>
      </w:r>
    </w:p>
    <w:p>
      <w:pPr>
        <w:ind w:left="432"/>
      </w:pPr>
      <w:r>
        <w:rPr>
          <w:sz w:val="20"/>
        </w:rPr>
        <w:t>§ 2 Aquele que explorar recursos minerais fica obrigado a recuperar o meio ambie</w:t>
      </w:r>
      <w:r>
        <w:rPr>
          <w:color w:val="A0A0A0"/>
          <w:sz w:val="14"/>
        </w:rPr>
        <w:t xml:space="preserve">  [cf-art-225-par-2]</w:t>
      </w:r>
    </w:p>
    <w:p>
      <w:pPr>
        <w:ind w:left="432"/>
      </w:pPr>
      <w:r>
        <w:rPr>
          <w:sz w:val="20"/>
        </w:rPr>
        <w:t>§ 3 As condutas e atividades consideradas lesivas ao meio ambiente sujeitarão os</w:t>
      </w:r>
      <w:r>
        <w:rPr>
          <w:color w:val="A0A0A0"/>
          <w:sz w:val="14"/>
        </w:rPr>
        <w:t xml:space="preserve">  [cf-art-225-par-3]</w:t>
      </w:r>
    </w:p>
    <w:p>
      <w:pPr>
        <w:ind w:left="432"/>
      </w:pPr>
      <w:r>
        <w:rPr>
          <w:sz w:val="20"/>
        </w:rPr>
        <w:t>§ 4 A Floresta Amazônica brasileira, a Mata Atlântica, a Serra do Mar, o Pantana</w:t>
      </w:r>
      <w:r>
        <w:rPr>
          <w:color w:val="A0A0A0"/>
          <w:sz w:val="14"/>
        </w:rPr>
        <w:t xml:space="preserve">  [cf-art-225-par-4]</w:t>
      </w:r>
    </w:p>
    <w:p>
      <w:pPr>
        <w:ind w:left="432"/>
      </w:pPr>
      <w:r>
        <w:rPr>
          <w:sz w:val="20"/>
        </w:rPr>
        <w:t>§ 5 São indisponíveis as terras devolutas ou arrecadadas pelos Estados, por açõe</w:t>
      </w:r>
      <w:r>
        <w:rPr>
          <w:color w:val="A0A0A0"/>
          <w:sz w:val="14"/>
        </w:rPr>
        <w:t xml:space="preserve">  [cf-art-225-par-5]</w:t>
      </w:r>
    </w:p>
    <w:p>
      <w:pPr>
        <w:ind w:left="432"/>
      </w:pPr>
      <w:r>
        <w:rPr>
          <w:sz w:val="20"/>
        </w:rPr>
        <w:t>§ 6 As usinas que operem com reator nuclear deverão ter sua localização definida</w:t>
      </w:r>
      <w:r>
        <w:rPr>
          <w:color w:val="A0A0A0"/>
          <w:sz w:val="14"/>
        </w:rPr>
        <w:t xml:space="preserve">  [cf-art-225-par-6]</w:t>
      </w:r>
    </w:p>
    <w:p>
      <w:pPr>
        <w:ind w:left="432"/>
      </w:pPr>
      <w:r>
        <w:rPr>
          <w:sz w:val="20"/>
        </w:rPr>
        <w:t>§ 7 Para fins do disposto na parte final do inciso VII do § 1º deste artigo, não</w:t>
      </w:r>
      <w:r>
        <w:rPr>
          <w:color w:val="A0A0A0"/>
          <w:sz w:val="14"/>
        </w:rPr>
        <w:t xml:space="preserve">  [cf-art-225-par-7]</w:t>
      </w:r>
    </w:p>
    <w:p>
      <w:pPr>
        <w:pStyle w:val="Heading2"/>
      </w:pPr>
      <w:r>
        <w:t>CAPÍTULO VII - Da Família, da Criança, do Adolescente, do Jovem e do Idoso</w:t>
      </w:r>
    </w:p>
    <w:p>
      <w:r>
        <w:rPr>
          <w:b/>
          <w:sz w:val="22"/>
        </w:rPr>
        <w:t>Art. 226 A família, base da sociedade, tem especial proteção do Estado.</w:t>
      </w:r>
    </w:p>
    <w:p>
      <w:r>
        <w:rPr>
          <w:color w:val="808080"/>
          <w:sz w:val="14"/>
        </w:rPr>
        <w:t>slug: cf-art-226</w:t>
      </w:r>
    </w:p>
    <w:p>
      <w:pPr>
        <w:ind w:left="432"/>
      </w:pPr>
      <w:r>
        <w:rPr>
          <w:sz w:val="20"/>
        </w:rPr>
        <w:t>§ 1 O casamento é civil e gratuita a celebração.</w:t>
      </w:r>
      <w:r>
        <w:rPr>
          <w:color w:val="A0A0A0"/>
          <w:sz w:val="14"/>
        </w:rPr>
        <w:t xml:space="preserve">  [cf-art-226-par-1]</w:t>
      </w:r>
    </w:p>
    <w:p>
      <w:pPr>
        <w:ind w:left="432"/>
      </w:pPr>
      <w:r>
        <w:rPr>
          <w:sz w:val="20"/>
        </w:rPr>
        <w:t>§ 2 O casamento religioso tem efeito civil, nos termos da lei.</w:t>
      </w:r>
      <w:r>
        <w:rPr>
          <w:color w:val="A0A0A0"/>
          <w:sz w:val="14"/>
        </w:rPr>
        <w:t xml:space="preserve">  [cf-art-226-par-2]</w:t>
      </w:r>
    </w:p>
    <w:p>
      <w:pPr>
        <w:ind w:left="432"/>
      </w:pPr>
      <w:r>
        <w:rPr>
          <w:sz w:val="20"/>
        </w:rPr>
        <w:t>§ 3 Para efeito da proteção do Estado, é reconhecida a união estável entre o hom</w:t>
      </w:r>
      <w:r>
        <w:rPr>
          <w:color w:val="A0A0A0"/>
          <w:sz w:val="14"/>
        </w:rPr>
        <w:t xml:space="preserve">  [cf-art-226-par-3]</w:t>
      </w:r>
    </w:p>
    <w:p>
      <w:pPr>
        <w:ind w:left="432"/>
      </w:pPr>
      <w:r>
        <w:rPr>
          <w:sz w:val="20"/>
        </w:rPr>
        <w:t>§ 4 Entende-se, também, como entidade familiar a comunidade formada por qualquer</w:t>
      </w:r>
      <w:r>
        <w:rPr>
          <w:color w:val="A0A0A0"/>
          <w:sz w:val="14"/>
        </w:rPr>
        <w:t xml:space="preserve">  [cf-art-226-par-4]</w:t>
      </w:r>
    </w:p>
    <w:p>
      <w:pPr>
        <w:ind w:left="432"/>
      </w:pPr>
      <w:r>
        <w:rPr>
          <w:sz w:val="20"/>
        </w:rPr>
        <w:t>§ 5 Os direitos e deveres referentes à sociedade conjugal são exercidos igualmen</w:t>
      </w:r>
      <w:r>
        <w:rPr>
          <w:color w:val="A0A0A0"/>
          <w:sz w:val="14"/>
        </w:rPr>
        <w:t xml:space="preserve">  [cf-art-226-par-5]</w:t>
      </w:r>
    </w:p>
    <w:p>
      <w:pPr>
        <w:ind w:left="432"/>
      </w:pPr>
      <w:r>
        <w:rPr>
          <w:sz w:val="20"/>
        </w:rPr>
        <w:t>§ 6 O casamento civil pode ser dissolvido pelo divórcio. (Redação dada Pela Emen</w:t>
      </w:r>
      <w:r>
        <w:rPr>
          <w:color w:val="A0A0A0"/>
          <w:sz w:val="14"/>
        </w:rPr>
        <w:t xml:space="preserve">  [cf-art-226-par-6]</w:t>
      </w:r>
    </w:p>
    <w:p>
      <w:pPr>
        <w:ind w:left="432"/>
      </w:pPr>
      <w:r>
        <w:rPr>
          <w:sz w:val="20"/>
        </w:rPr>
        <w:t>§ 7 Fundado nos princípios da dignidade da pessoa humana e da paternidade respon</w:t>
      </w:r>
      <w:r>
        <w:rPr>
          <w:color w:val="A0A0A0"/>
          <w:sz w:val="14"/>
        </w:rPr>
        <w:t xml:space="preserve">  [cf-art-226-par-7]</w:t>
      </w:r>
    </w:p>
    <w:p>
      <w:pPr>
        <w:ind w:left="432"/>
      </w:pPr>
      <w:r>
        <w:rPr>
          <w:sz w:val="20"/>
        </w:rPr>
        <w:t>§ 8 O Estado assegurará a assistência à família na pessoa de cada um dos que a i</w:t>
      </w:r>
      <w:r>
        <w:rPr>
          <w:color w:val="A0A0A0"/>
          <w:sz w:val="14"/>
        </w:rPr>
        <w:t xml:space="preserve">  [cf-art-226-par-8]</w:t>
      </w:r>
    </w:p>
    <w:p>
      <w:r>
        <w:rPr>
          <w:b/>
          <w:sz w:val="22"/>
        </w:rPr>
        <w:t>Art. 227 É dever da família, da sociedade e do Estado assegurar à criança, ao ad</w:t>
      </w:r>
    </w:p>
    <w:p>
      <w:r>
        <w:rPr>
          <w:color w:val="808080"/>
          <w:sz w:val="14"/>
        </w:rPr>
        <w:t>slug: cf-art-227</w:t>
      </w:r>
    </w:p>
    <w:p>
      <w:pPr>
        <w:ind w:left="432"/>
      </w:pPr>
      <w:r>
        <w:rPr>
          <w:sz w:val="20"/>
        </w:rPr>
        <w:t xml:space="preserve">§ 1 O Estado promoverá programas de assistência integral à saúde da criança, do </w:t>
      </w:r>
      <w:r>
        <w:rPr>
          <w:color w:val="A0A0A0"/>
          <w:sz w:val="14"/>
        </w:rPr>
        <w:t xml:space="preserve">  [cf-art-227-par-1]</w:t>
      </w:r>
    </w:p>
    <w:p>
      <w:pPr>
        <w:ind w:left="720"/>
      </w:pPr>
      <w:r>
        <w:rPr>
          <w:sz w:val="20"/>
        </w:rPr>
        <w:t>I – aplicação de percentual dos recursos públicos destinados à saúde na assistên</w:t>
      </w:r>
    </w:p>
    <w:p>
      <w:pPr>
        <w:ind w:left="720"/>
      </w:pPr>
      <w:r>
        <w:rPr>
          <w:sz w:val="20"/>
        </w:rPr>
        <w:t>II – criação de programas de prevenção e atendimento especializado para as pesso</w:t>
      </w:r>
    </w:p>
    <w:p>
      <w:pPr>
        <w:ind w:left="432"/>
      </w:pPr>
      <w:r>
        <w:rPr>
          <w:sz w:val="20"/>
        </w:rPr>
        <w:t xml:space="preserve">§ 2 A lei disporá sobre normas de construção dos logradouros e dos edifícios de </w:t>
      </w:r>
      <w:r>
        <w:rPr>
          <w:color w:val="A0A0A0"/>
          <w:sz w:val="14"/>
        </w:rPr>
        <w:t xml:space="preserve">  [cf-art-227-par-2]</w:t>
      </w:r>
    </w:p>
    <w:p>
      <w:pPr>
        <w:ind w:left="432"/>
      </w:pPr>
      <w:r>
        <w:rPr>
          <w:sz w:val="20"/>
        </w:rPr>
        <w:t>§ 3 O direito a proteção especial abrangerá os seguintes aspectos:</w:t>
      </w:r>
      <w:r>
        <w:rPr>
          <w:color w:val="A0A0A0"/>
          <w:sz w:val="14"/>
        </w:rPr>
        <w:t xml:space="preserve">  [cf-art-227-par-3]</w:t>
      </w:r>
    </w:p>
    <w:p>
      <w:pPr>
        <w:ind w:left="720"/>
      </w:pPr>
      <w:r>
        <w:rPr>
          <w:sz w:val="20"/>
        </w:rPr>
        <w:t>I – idade mínima de quatorze anos para admissão ao trabalho, observado o dispost</w:t>
      </w:r>
    </w:p>
    <w:p>
      <w:pPr>
        <w:ind w:left="720"/>
      </w:pPr>
      <w:r>
        <w:rPr>
          <w:sz w:val="20"/>
        </w:rPr>
        <w:t>II – garantia de direitos previdenciários e trabalhistas;</w:t>
      </w:r>
    </w:p>
    <w:p>
      <w:pPr>
        <w:ind w:left="720"/>
      </w:pPr>
      <w:r>
        <w:rPr>
          <w:sz w:val="20"/>
        </w:rPr>
        <w:t>III – garantia de acesso do trabalhador adolescente e jovem à escola; (Redação d</w:t>
      </w:r>
    </w:p>
    <w:p>
      <w:pPr>
        <w:ind w:left="720"/>
      </w:pPr>
      <w:r>
        <w:rPr>
          <w:sz w:val="20"/>
        </w:rPr>
        <w:t>IV – garantia de pleno e formal conhecimento da atribuição de ato infracional, i</w:t>
      </w:r>
    </w:p>
    <w:p>
      <w:pPr>
        <w:ind w:left="720"/>
      </w:pPr>
      <w:r>
        <w:rPr>
          <w:sz w:val="20"/>
        </w:rPr>
        <w:t>V – obediência aos princípios de brevidade, excepcionalidade e respeito à condiç</w:t>
      </w:r>
    </w:p>
    <w:p>
      <w:pPr>
        <w:ind w:left="720"/>
      </w:pPr>
      <w:r>
        <w:rPr>
          <w:sz w:val="20"/>
        </w:rPr>
        <w:t>VI – estímulo do Poder Público, através de assistência jurídica, incentivos fisc</w:t>
      </w:r>
    </w:p>
    <w:p>
      <w:pPr>
        <w:ind w:left="720"/>
      </w:pPr>
      <w:r>
        <w:rPr>
          <w:sz w:val="20"/>
        </w:rPr>
        <w:t>VII – programas de prevenção e atendimento especializado à criança, ao adolescen</w:t>
      </w:r>
    </w:p>
    <w:p>
      <w:pPr>
        <w:ind w:left="432"/>
      </w:pPr>
      <w:r>
        <w:rPr>
          <w:sz w:val="20"/>
        </w:rPr>
        <w:t>§ 4 A lei punirá severamente o abuso, a violência e a exploração sexual da crian</w:t>
      </w:r>
      <w:r>
        <w:rPr>
          <w:color w:val="A0A0A0"/>
          <w:sz w:val="14"/>
        </w:rPr>
        <w:t xml:space="preserve">  [cf-art-227-par-4]</w:t>
      </w:r>
    </w:p>
    <w:p>
      <w:pPr>
        <w:ind w:left="432"/>
      </w:pPr>
      <w:r>
        <w:rPr>
          <w:sz w:val="20"/>
        </w:rPr>
        <w:t>§ 5 A adoção será assistida pelo Poder Público, na forma da lei, que estabelecer</w:t>
      </w:r>
      <w:r>
        <w:rPr>
          <w:color w:val="A0A0A0"/>
          <w:sz w:val="14"/>
        </w:rPr>
        <w:t xml:space="preserve">  [cf-art-227-par-5]</w:t>
      </w:r>
    </w:p>
    <w:p>
      <w:pPr>
        <w:ind w:left="432"/>
      </w:pPr>
      <w:r>
        <w:rPr>
          <w:sz w:val="20"/>
        </w:rPr>
        <w:t>§ 6 Os filhos, havidos ou não da relação do casamento, ou por adoção, terão os m</w:t>
      </w:r>
      <w:r>
        <w:rPr>
          <w:color w:val="A0A0A0"/>
          <w:sz w:val="14"/>
        </w:rPr>
        <w:t xml:space="preserve">  [cf-art-227-par-6]</w:t>
      </w:r>
    </w:p>
    <w:p>
      <w:pPr>
        <w:ind w:left="432"/>
      </w:pPr>
      <w:r>
        <w:rPr>
          <w:sz w:val="20"/>
        </w:rPr>
        <w:t>§ 7 No atendimento dos direitos da criança e do adolescente levar-se- á em consi</w:t>
      </w:r>
      <w:r>
        <w:rPr>
          <w:color w:val="A0A0A0"/>
          <w:sz w:val="14"/>
        </w:rPr>
        <w:t xml:space="preserve">  [cf-art-227-par-7]</w:t>
      </w:r>
    </w:p>
    <w:p>
      <w:pPr>
        <w:ind w:left="432"/>
      </w:pPr>
      <w:r>
        <w:rPr>
          <w:sz w:val="20"/>
        </w:rPr>
        <w:t>§ 8 A lei estabelecerá: (Incluído Pela Emenda Constitucional nº 65, de 2010)</w:t>
      </w:r>
      <w:r>
        <w:rPr>
          <w:color w:val="A0A0A0"/>
          <w:sz w:val="14"/>
        </w:rPr>
        <w:t xml:space="preserve">  [cf-art-227-par-8]</w:t>
      </w:r>
    </w:p>
    <w:p>
      <w:pPr>
        <w:ind w:left="720"/>
      </w:pPr>
      <w:r>
        <w:rPr>
          <w:sz w:val="20"/>
        </w:rPr>
        <w:t>I – o estatuto da juventude, destinado a regular os direitos dos jovens; (Incluí</w:t>
      </w:r>
    </w:p>
    <w:p>
      <w:pPr>
        <w:ind w:left="720"/>
      </w:pPr>
      <w:r>
        <w:rPr>
          <w:sz w:val="20"/>
        </w:rPr>
        <w:t>II – o plano nacional de juventude, de duração decenal, visando à articulação da</w:t>
      </w:r>
    </w:p>
    <w:p>
      <w:r>
        <w:rPr>
          <w:b/>
          <w:sz w:val="22"/>
        </w:rPr>
        <w:t>Art. 228 São penalmente inimputáveis os menores de dezoito anos, sujeitos às nor</w:t>
      </w:r>
    </w:p>
    <w:p>
      <w:r>
        <w:rPr>
          <w:color w:val="808080"/>
          <w:sz w:val="14"/>
        </w:rPr>
        <w:t>slug: cf-art-228</w:t>
      </w:r>
    </w:p>
    <w:p>
      <w:r>
        <w:rPr>
          <w:b/>
          <w:sz w:val="22"/>
        </w:rPr>
        <w:t>Art. 229 Os pais têm o dever de assistir, criar e educar os filhos menores, e os</w:t>
      </w:r>
    </w:p>
    <w:p>
      <w:r>
        <w:rPr>
          <w:color w:val="808080"/>
          <w:sz w:val="14"/>
        </w:rPr>
        <w:t>slug: cf-art-229</w:t>
      </w:r>
    </w:p>
    <w:p>
      <w:r>
        <w:rPr>
          <w:b/>
          <w:sz w:val="22"/>
        </w:rPr>
        <w:t>Art. 230 A família, a sociedade e o Estado têm o dever de amparar as pessoas ido</w:t>
      </w:r>
    </w:p>
    <w:p>
      <w:r>
        <w:rPr>
          <w:color w:val="808080"/>
          <w:sz w:val="14"/>
        </w:rPr>
        <w:t>slug: cf-art-230</w:t>
      </w:r>
    </w:p>
    <w:p>
      <w:pPr>
        <w:ind w:left="432"/>
      </w:pPr>
      <w:r>
        <w:rPr>
          <w:sz w:val="20"/>
        </w:rPr>
        <w:t>§ 1 Os programas de amparo aos idosos serão executados preferencialmente em seus</w:t>
      </w:r>
      <w:r>
        <w:rPr>
          <w:color w:val="A0A0A0"/>
          <w:sz w:val="14"/>
        </w:rPr>
        <w:t xml:space="preserve">  [cf-art-230-par-1]</w:t>
      </w:r>
    </w:p>
    <w:p>
      <w:pPr>
        <w:ind w:left="432"/>
      </w:pPr>
      <w:r>
        <w:rPr>
          <w:sz w:val="20"/>
        </w:rPr>
        <w:t>§ 2 Aos maiores de sessenta e cinco anos é garantida a gratuidade dos transporte</w:t>
      </w:r>
      <w:r>
        <w:rPr>
          <w:color w:val="A0A0A0"/>
          <w:sz w:val="14"/>
        </w:rPr>
        <w:t xml:space="preserve">  [cf-art-230-par-2]</w:t>
      </w:r>
    </w:p>
    <w:p>
      <w:pPr>
        <w:pStyle w:val="Heading2"/>
      </w:pPr>
      <w:r>
        <w:t>CAPÍTULO VIII - DOS ÍNDIOS</w:t>
      </w:r>
    </w:p>
    <w:p>
      <w:r>
        <w:rPr>
          <w:b/>
          <w:sz w:val="22"/>
        </w:rPr>
        <w:t xml:space="preserve">Art. 231 São reconhecidos aos índios sua organização social, costumes, línguas, </w:t>
      </w:r>
    </w:p>
    <w:p>
      <w:r>
        <w:rPr>
          <w:color w:val="808080"/>
          <w:sz w:val="14"/>
        </w:rPr>
        <w:t>slug: cf-art-231</w:t>
      </w:r>
    </w:p>
    <w:p>
      <w:pPr>
        <w:ind w:left="432"/>
      </w:pPr>
      <w:r>
        <w:rPr>
          <w:sz w:val="20"/>
        </w:rPr>
        <w:t>§ 1 São terras tradicionalmente ocupadas pelos índios as por eles habitadas em c</w:t>
      </w:r>
      <w:r>
        <w:rPr>
          <w:color w:val="A0A0A0"/>
          <w:sz w:val="14"/>
        </w:rPr>
        <w:t xml:space="preserve">  [cf-art-231-par-1]</w:t>
      </w:r>
    </w:p>
    <w:p>
      <w:pPr>
        <w:ind w:left="432"/>
      </w:pPr>
      <w:r>
        <w:rPr>
          <w:sz w:val="20"/>
        </w:rPr>
        <w:t>§ 2 As terras tradicionalmente ocupadas pelos índios destinam-se a sua posse per</w:t>
      </w:r>
      <w:r>
        <w:rPr>
          <w:color w:val="A0A0A0"/>
          <w:sz w:val="14"/>
        </w:rPr>
        <w:t xml:space="preserve">  [cf-art-231-par-2]</w:t>
      </w:r>
    </w:p>
    <w:p>
      <w:pPr>
        <w:ind w:left="432"/>
      </w:pPr>
      <w:r>
        <w:rPr>
          <w:sz w:val="20"/>
        </w:rPr>
        <w:t>§ 3 O aproveitamento dos recursos hídricos, incluídos os potenciais energéticos,</w:t>
      </w:r>
      <w:r>
        <w:rPr>
          <w:color w:val="A0A0A0"/>
          <w:sz w:val="14"/>
        </w:rPr>
        <w:t xml:space="preserve">  [cf-art-231-par-3]</w:t>
      </w:r>
    </w:p>
    <w:p>
      <w:pPr>
        <w:ind w:left="432"/>
      </w:pPr>
      <w:r>
        <w:rPr>
          <w:sz w:val="20"/>
        </w:rPr>
        <w:t>§ 4 As terras de que trata este artigo são inalienáveis e indisponíveis, e os di</w:t>
      </w:r>
      <w:r>
        <w:rPr>
          <w:color w:val="A0A0A0"/>
          <w:sz w:val="14"/>
        </w:rPr>
        <w:t xml:space="preserve">  [cf-art-231-par-4]</w:t>
      </w:r>
    </w:p>
    <w:p>
      <w:pPr>
        <w:ind w:left="432"/>
      </w:pPr>
      <w:r>
        <w:rPr>
          <w:sz w:val="20"/>
        </w:rPr>
        <w:t>§ 5 É vedada a remoção dos grupos indígenas de suas terras, salvo, &amp;quot;ad refe</w:t>
      </w:r>
      <w:r>
        <w:rPr>
          <w:color w:val="A0A0A0"/>
          <w:sz w:val="14"/>
        </w:rPr>
        <w:t xml:space="preserve">  [cf-art-231-par-5]</w:t>
      </w:r>
    </w:p>
    <w:p>
      <w:pPr>
        <w:ind w:left="432"/>
      </w:pPr>
      <w:r>
        <w:rPr>
          <w:sz w:val="20"/>
        </w:rPr>
        <w:t>§ 6 São nulos e extintos, não produzindo efeitos jurídicos, os atos que tenham p</w:t>
      </w:r>
      <w:r>
        <w:rPr>
          <w:color w:val="A0A0A0"/>
          <w:sz w:val="14"/>
        </w:rPr>
        <w:t xml:space="preserve">  [cf-art-231-par-6]</w:t>
      </w:r>
    </w:p>
    <w:p>
      <w:pPr>
        <w:ind w:left="432"/>
      </w:pPr>
      <w:r>
        <w:rPr>
          <w:sz w:val="20"/>
        </w:rPr>
        <w:t>§ 7 Não se aplica às terras indígenas o disposto no art. 174, § 3º e § 4º.</w:t>
      </w:r>
      <w:r>
        <w:rPr>
          <w:color w:val="A0A0A0"/>
          <w:sz w:val="14"/>
        </w:rPr>
        <w:t xml:space="preserve">  [cf-art-231-par-7]</w:t>
      </w:r>
    </w:p>
    <w:p>
      <w:r>
        <w:rPr>
          <w:b/>
          <w:sz w:val="22"/>
        </w:rPr>
        <w:t>Art. 232 Os índios, suas comunidades e organizações são partes legítimas para in</w:t>
      </w:r>
    </w:p>
    <w:p>
      <w:r>
        <w:rPr>
          <w:color w:val="808080"/>
          <w:sz w:val="14"/>
        </w:rPr>
        <w:t>slug: cf-art-232</w:t>
      </w:r>
    </w:p>
    <w:p>
      <w:pPr>
        <w:pStyle w:val="Heading1"/>
      </w:pPr>
      <w:r>
        <w:t>TÍTULO IX</w:t>
      </w:r>
    </w:p>
    <w:p>
      <w:r>
        <w:rPr>
          <w:b/>
          <w:sz w:val="22"/>
        </w:rPr>
        <w:t>Art. 233 (Revogado pela Emenda Constitucional nº 28, de 25/05/2000)</w:t>
      </w:r>
    </w:p>
    <w:p>
      <w:r>
        <w:rPr>
          <w:color w:val="808080"/>
          <w:sz w:val="14"/>
        </w:rPr>
        <w:t>slug: cf-art-233</w:t>
      </w:r>
    </w:p>
    <w:p>
      <w:r>
        <w:rPr>
          <w:b/>
          <w:sz w:val="22"/>
        </w:rPr>
        <w:t>Art. 234 É vedado à União, direta ou indiretamente, assumir, em decorrência da c</w:t>
      </w:r>
    </w:p>
    <w:p>
      <w:r>
        <w:rPr>
          <w:color w:val="808080"/>
          <w:sz w:val="14"/>
        </w:rPr>
        <w:t>slug: cf-art-234</w:t>
      </w:r>
    </w:p>
    <w:p>
      <w:r>
        <w:rPr>
          <w:b/>
          <w:sz w:val="22"/>
        </w:rPr>
        <w:t>Art. 235 Nos dez primeiros anos da criação de Estado, serão observadas as seguin</w:t>
      </w:r>
    </w:p>
    <w:p>
      <w:r>
        <w:rPr>
          <w:color w:val="808080"/>
          <w:sz w:val="14"/>
        </w:rPr>
        <w:t>slug: cf-art-235</w:t>
      </w:r>
    </w:p>
    <w:p>
      <w:pPr>
        <w:ind w:left="720"/>
      </w:pPr>
      <w:r>
        <w:rPr>
          <w:sz w:val="20"/>
        </w:rPr>
        <w:t>I – a Assembléia Legislativa será composta de dezessete Deputados se a população</w:t>
      </w:r>
    </w:p>
    <w:p>
      <w:pPr>
        <w:ind w:left="720"/>
      </w:pPr>
      <w:r>
        <w:rPr>
          <w:sz w:val="20"/>
        </w:rPr>
        <w:t>II – o Governo terá no máximo dez Secretarias;</w:t>
      </w:r>
    </w:p>
    <w:p>
      <w:pPr>
        <w:ind w:left="720"/>
      </w:pPr>
      <w:r>
        <w:rPr>
          <w:sz w:val="20"/>
        </w:rPr>
        <w:t xml:space="preserve">III – o Tribunal de Contas terá três membros, nomeados, pelo Governador eleito, </w:t>
      </w:r>
    </w:p>
    <w:p>
      <w:pPr>
        <w:ind w:left="720"/>
      </w:pPr>
      <w:r>
        <w:rPr>
          <w:sz w:val="20"/>
        </w:rPr>
        <w:t>IV – o Tribunal de Justiça terá sete Desembargadores;</w:t>
      </w:r>
    </w:p>
    <w:p>
      <w:pPr>
        <w:ind w:left="720"/>
      </w:pPr>
      <w:r>
        <w:rPr>
          <w:sz w:val="20"/>
        </w:rPr>
        <w:t>V – os primeiros Desembargadores serão nomeados pelo Governador eleito, escolhid</w:t>
      </w:r>
    </w:p>
    <w:p>
      <w:pPr>
        <w:ind w:left="1008"/>
      </w:pPr>
      <w:r>
        <w:rPr>
          <w:sz w:val="20"/>
        </w:rPr>
        <w:t>a) cinco dentre os magistrados com mais de trinta e cinco anos de idade, em exer</w:t>
      </w:r>
    </w:p>
    <w:p>
      <w:pPr>
        <w:ind w:left="1008"/>
      </w:pPr>
      <w:r>
        <w:rPr>
          <w:sz w:val="20"/>
        </w:rPr>
        <w:t>b) dois dentre promotores, nas mesmas condições, e advogados de comprovada idone</w:t>
      </w:r>
    </w:p>
    <w:p>
      <w:pPr>
        <w:ind w:left="720"/>
      </w:pPr>
      <w:r>
        <w:rPr>
          <w:sz w:val="20"/>
        </w:rPr>
        <w:t>VI – no caso de Estado proveniente de Território Federal, os cinco primeiros Des</w:t>
      </w:r>
    </w:p>
    <w:p>
      <w:pPr>
        <w:ind w:left="720"/>
      </w:pPr>
      <w:r>
        <w:rPr>
          <w:sz w:val="20"/>
        </w:rPr>
        <w:t>VII – em cada Comarca, o primeiro Juiz de Direito, o primeiro Promotor de Justiç</w:t>
      </w:r>
    </w:p>
    <w:p>
      <w:pPr>
        <w:ind w:left="720"/>
      </w:pPr>
      <w:r>
        <w:rPr>
          <w:sz w:val="20"/>
        </w:rPr>
        <w:t>VIII – até a promulgação da Constituição Estadual, responderão pela Procuradoria</w:t>
      </w:r>
    </w:p>
    <w:p>
      <w:pPr>
        <w:ind w:left="720"/>
      </w:pPr>
      <w:r>
        <w:rPr>
          <w:sz w:val="20"/>
        </w:rPr>
        <w:t>IX – se o novo Estado for resultado de transformação de Território Federal, a tr</w:t>
      </w:r>
    </w:p>
    <w:p>
      <w:pPr>
        <w:ind w:left="1008"/>
      </w:pPr>
      <w:r>
        <w:rPr>
          <w:sz w:val="20"/>
        </w:rPr>
        <w:t>a) no sexto ano de instalação, o Estado assumirá vinte por cento dos encargos fi</w:t>
      </w:r>
    </w:p>
    <w:p>
      <w:pPr>
        <w:ind w:left="1008"/>
      </w:pPr>
      <w:r>
        <w:rPr>
          <w:sz w:val="20"/>
        </w:rPr>
        <w:t xml:space="preserve">b) no sétimo ano, os encargos do Estado serão acrescidos de trinta por cento e, </w:t>
      </w:r>
    </w:p>
    <w:p>
      <w:pPr>
        <w:ind w:left="720"/>
      </w:pPr>
      <w:r>
        <w:rPr>
          <w:sz w:val="20"/>
        </w:rPr>
        <w:t xml:space="preserve">X – as nomeações que se seguirem às primeiras, para os cargos mencionados neste </w:t>
      </w:r>
    </w:p>
    <w:p>
      <w:pPr>
        <w:ind w:left="720"/>
      </w:pPr>
      <w:r>
        <w:rPr>
          <w:sz w:val="20"/>
        </w:rPr>
        <w:t>XI – as despesas orçamentárias com pessoal não poderão ultrapassar cinqüenta por</w:t>
      </w:r>
    </w:p>
    <w:p>
      <w:r>
        <w:rPr>
          <w:b/>
          <w:sz w:val="22"/>
        </w:rPr>
        <w:t>Art. 236 Os serviços notariais e de registro são exercidos em caráter privado, p</w:t>
      </w:r>
    </w:p>
    <w:p>
      <w:r>
        <w:rPr>
          <w:color w:val="808080"/>
          <w:sz w:val="14"/>
        </w:rPr>
        <w:t>slug: cf-art-236</w:t>
      </w:r>
    </w:p>
    <w:p>
      <w:pPr>
        <w:ind w:left="432"/>
      </w:pPr>
      <w:r>
        <w:rPr>
          <w:sz w:val="20"/>
        </w:rPr>
        <w:t>§ 1 Lei regulará as atividades, disciplinará a responsabilidade civil e criminal</w:t>
      </w:r>
      <w:r>
        <w:rPr>
          <w:color w:val="A0A0A0"/>
          <w:sz w:val="14"/>
        </w:rPr>
        <w:t xml:space="preserve">  [cf-art-236-par-1]</w:t>
      </w:r>
    </w:p>
    <w:p>
      <w:pPr>
        <w:ind w:left="432"/>
      </w:pPr>
      <w:r>
        <w:rPr>
          <w:sz w:val="20"/>
        </w:rPr>
        <w:t>§ 2 Lei federal estabelecerá normas gerais para fixação de emolumentos relativos</w:t>
      </w:r>
      <w:r>
        <w:rPr>
          <w:color w:val="A0A0A0"/>
          <w:sz w:val="14"/>
        </w:rPr>
        <w:t xml:space="preserve">  [cf-art-236-par-2]</w:t>
      </w:r>
    </w:p>
    <w:p>
      <w:pPr>
        <w:ind w:left="432"/>
      </w:pPr>
      <w:r>
        <w:rPr>
          <w:sz w:val="20"/>
        </w:rPr>
        <w:t>§ 3 O ingresso na atividade notarial e de registro depende de concurso público d</w:t>
      </w:r>
      <w:r>
        <w:rPr>
          <w:color w:val="A0A0A0"/>
          <w:sz w:val="14"/>
        </w:rPr>
        <w:t xml:space="preserve">  [cf-art-236-par-3]</w:t>
      </w:r>
    </w:p>
    <w:p>
      <w:r>
        <w:rPr>
          <w:b/>
          <w:sz w:val="22"/>
        </w:rPr>
        <w:t>Art. 237 A fiscalização e o controle sobre o comércio exterior, essenciais à def</w:t>
      </w:r>
    </w:p>
    <w:p>
      <w:r>
        <w:rPr>
          <w:color w:val="808080"/>
          <w:sz w:val="14"/>
        </w:rPr>
        <w:t>slug: cf-art-237</w:t>
      </w:r>
    </w:p>
    <w:p>
      <w:r>
        <w:rPr>
          <w:b/>
          <w:sz w:val="22"/>
        </w:rPr>
        <w:t>Art. 238 A lei ordenará a venda e revenda de combustíveis de petróleo, álcool ca</w:t>
      </w:r>
    </w:p>
    <w:p>
      <w:r>
        <w:rPr>
          <w:color w:val="808080"/>
          <w:sz w:val="14"/>
        </w:rPr>
        <w:t>slug: cf-art-238</w:t>
      </w:r>
    </w:p>
    <w:p>
      <w:r>
        <w:rPr>
          <w:b/>
          <w:sz w:val="22"/>
        </w:rPr>
        <w:t>Art. 239 A arrecadação decorrente das contribuições para o Programa de Integraçã</w:t>
      </w:r>
    </w:p>
    <w:p>
      <w:r>
        <w:rPr>
          <w:color w:val="808080"/>
          <w:sz w:val="14"/>
        </w:rPr>
        <w:t>slug: cf-art-239</w:t>
      </w:r>
    </w:p>
    <w:p>
      <w:pPr>
        <w:ind w:left="432"/>
      </w:pPr>
      <w:r>
        <w:rPr>
          <w:sz w:val="20"/>
        </w:rPr>
        <w:t>§ 1 Dos recursos mencionados no caput, no mínimo 28% (vinte e oito por cento) se</w:t>
      </w:r>
      <w:r>
        <w:rPr>
          <w:color w:val="A0A0A0"/>
          <w:sz w:val="14"/>
        </w:rPr>
        <w:t xml:space="preserve">  [cf-art-239-par-1]</w:t>
      </w:r>
    </w:p>
    <w:p>
      <w:pPr>
        <w:ind w:left="432"/>
      </w:pPr>
      <w:r>
        <w:rPr>
          <w:sz w:val="20"/>
        </w:rPr>
        <w:t xml:space="preserve">§ 2 Os patrimônios acumulados do Programa de Integração Social e do Programa de </w:t>
      </w:r>
      <w:r>
        <w:rPr>
          <w:color w:val="A0A0A0"/>
          <w:sz w:val="14"/>
        </w:rPr>
        <w:t xml:space="preserve">  [cf-art-239-par-2]</w:t>
      </w:r>
    </w:p>
    <w:p>
      <w:pPr>
        <w:ind w:left="432"/>
      </w:pPr>
      <w:r>
        <w:rPr>
          <w:sz w:val="20"/>
        </w:rPr>
        <w:t>§ 3 Aos empregados que percebam de empregadores que contribuem para o Programa d</w:t>
      </w:r>
      <w:r>
        <w:rPr>
          <w:color w:val="A0A0A0"/>
          <w:sz w:val="14"/>
        </w:rPr>
        <w:t xml:space="preserve">  [cf-art-239-par-3]</w:t>
      </w:r>
    </w:p>
    <w:p>
      <w:pPr>
        <w:ind w:left="432"/>
      </w:pPr>
      <w:r>
        <w:rPr>
          <w:sz w:val="20"/>
        </w:rPr>
        <w:t>§ 3 A. O limite para elegibilidade do benefício de que trata o § 3º deste artigo</w:t>
      </w:r>
      <w:r>
        <w:rPr>
          <w:color w:val="A0A0A0"/>
          <w:sz w:val="14"/>
        </w:rPr>
        <w:t xml:space="preserve">  [cf-art-239-par-3]</w:t>
      </w:r>
    </w:p>
    <w:p>
      <w:pPr>
        <w:ind w:left="432"/>
      </w:pPr>
      <w:r>
        <w:rPr>
          <w:sz w:val="20"/>
        </w:rPr>
        <w:t xml:space="preserve">§ 4 O financiamento do seguro-desemprego receberá uma contribuição adicional da </w:t>
      </w:r>
      <w:r>
        <w:rPr>
          <w:color w:val="A0A0A0"/>
          <w:sz w:val="14"/>
        </w:rPr>
        <w:t xml:space="preserve">  [cf-art-239-par-4]</w:t>
      </w:r>
    </w:p>
    <w:p>
      <w:pPr>
        <w:ind w:left="432"/>
      </w:pPr>
      <w:r>
        <w:rPr>
          <w:sz w:val="20"/>
        </w:rPr>
        <w:t>§ 5 Os programas de desenvolvimento econômico financiados na forma do § 1º e seu</w:t>
      </w:r>
      <w:r>
        <w:rPr>
          <w:color w:val="A0A0A0"/>
          <w:sz w:val="14"/>
        </w:rPr>
        <w:t xml:space="preserve">  [cf-art-239-par-5]</w:t>
      </w:r>
    </w:p>
    <w:p>
      <w:r>
        <w:rPr>
          <w:b/>
          <w:sz w:val="22"/>
        </w:rPr>
        <w:t>Art. 240 Ficam ressalvadas do disposto no art. 195 as atuais contribuições compu</w:t>
      </w:r>
    </w:p>
    <w:p>
      <w:r>
        <w:rPr>
          <w:color w:val="808080"/>
          <w:sz w:val="14"/>
        </w:rPr>
        <w:t>slug: cf-art-240</w:t>
      </w:r>
    </w:p>
    <w:p>
      <w:r>
        <w:rPr>
          <w:b/>
          <w:sz w:val="22"/>
        </w:rPr>
        <w:t>Art. 241 A União, os Estados, o Distrito Federal e os Municípios disciplinarão p</w:t>
      </w:r>
    </w:p>
    <w:p>
      <w:r>
        <w:rPr>
          <w:color w:val="808080"/>
          <w:sz w:val="14"/>
        </w:rPr>
        <w:t>slug: cf-art-241</w:t>
      </w:r>
    </w:p>
    <w:p>
      <w:r>
        <w:rPr>
          <w:b/>
          <w:sz w:val="22"/>
        </w:rPr>
        <w:t>Art. 242 O princípio do art. 206, IV, não se aplica às instituições educacionais</w:t>
      </w:r>
    </w:p>
    <w:p>
      <w:r>
        <w:rPr>
          <w:color w:val="808080"/>
          <w:sz w:val="14"/>
        </w:rPr>
        <w:t>slug: cf-art-242</w:t>
      </w:r>
    </w:p>
    <w:p>
      <w:pPr>
        <w:ind w:left="432"/>
      </w:pPr>
      <w:r>
        <w:rPr>
          <w:sz w:val="20"/>
        </w:rPr>
        <w:t>§ 1 O ensino da História do Brasil levará em conta as contribuições das diferent</w:t>
      </w:r>
      <w:r>
        <w:rPr>
          <w:color w:val="A0A0A0"/>
          <w:sz w:val="14"/>
        </w:rPr>
        <w:t xml:space="preserve">  [cf-art-242-par-1]</w:t>
      </w:r>
    </w:p>
    <w:p>
      <w:pPr>
        <w:ind w:left="432"/>
      </w:pPr>
      <w:r>
        <w:rPr>
          <w:sz w:val="20"/>
        </w:rPr>
        <w:t xml:space="preserve">§ 2 O Colégio Pedro II, localizado na cidade do Rio de Janeiro, será mantido na </w:t>
      </w:r>
      <w:r>
        <w:rPr>
          <w:color w:val="A0A0A0"/>
          <w:sz w:val="14"/>
        </w:rPr>
        <w:t xml:space="preserve">  [cf-art-242-par-2]</w:t>
      </w:r>
    </w:p>
    <w:p>
      <w:r>
        <w:rPr>
          <w:b/>
          <w:sz w:val="22"/>
        </w:rPr>
        <w:t xml:space="preserve">Art. 243 As propriedades rurais e urbanas de qualquer região do País onde forem </w:t>
      </w:r>
    </w:p>
    <w:p>
      <w:r>
        <w:rPr>
          <w:color w:val="808080"/>
          <w:sz w:val="14"/>
        </w:rPr>
        <w:t>slug: cf-art-243</w:t>
      </w:r>
    </w:p>
    <w:p>
      <w:r>
        <w:rPr>
          <w:b/>
          <w:sz w:val="22"/>
        </w:rPr>
        <w:t>Art. 244 A lei disporá sobre a adaptação dos logradouros, dos edifícios de uso p</w:t>
      </w:r>
    </w:p>
    <w:p>
      <w:r>
        <w:rPr>
          <w:color w:val="808080"/>
          <w:sz w:val="14"/>
        </w:rPr>
        <w:t>slug: cf-art-244</w:t>
      </w:r>
    </w:p>
    <w:p>
      <w:r>
        <w:rPr>
          <w:b/>
          <w:sz w:val="22"/>
        </w:rPr>
        <w:t>Art. 245 A lei disporá sobre as hipóteses e condições em que o Poder Público dar</w:t>
      </w:r>
    </w:p>
    <w:p>
      <w:r>
        <w:rPr>
          <w:color w:val="808080"/>
          <w:sz w:val="14"/>
        </w:rPr>
        <w:t>slug: cf-art-245</w:t>
      </w:r>
    </w:p>
    <w:p>
      <w:r>
        <w:rPr>
          <w:b/>
          <w:sz w:val="22"/>
        </w:rPr>
        <w:t>Art. 246 É vedada a adoção de medida provisória na regulamentação de artigo da C</w:t>
      </w:r>
    </w:p>
    <w:p>
      <w:r>
        <w:rPr>
          <w:color w:val="808080"/>
          <w:sz w:val="14"/>
        </w:rPr>
        <w:t>slug: cf-art-246</w:t>
      </w:r>
    </w:p>
    <w:p>
      <w:r>
        <w:rPr>
          <w:b/>
          <w:sz w:val="22"/>
        </w:rPr>
        <w:t>Art. 247 As leis previstas no inciso III do § 1º do art. 41 e no § 7º do art. 16</w:t>
      </w:r>
    </w:p>
    <w:p>
      <w:r>
        <w:rPr>
          <w:color w:val="808080"/>
          <w:sz w:val="14"/>
        </w:rPr>
        <w:t>slug: cf-art-247</w:t>
      </w:r>
    </w:p>
    <w:p>
      <w:r>
        <w:rPr>
          <w:b/>
          <w:sz w:val="22"/>
        </w:rPr>
        <w:t>Art. 248 Os benefícios pagos, a qualquer título, pelo órgão responsável pelo reg</w:t>
      </w:r>
    </w:p>
    <w:p>
      <w:r>
        <w:rPr>
          <w:color w:val="808080"/>
          <w:sz w:val="14"/>
        </w:rPr>
        <w:t>slug: cf-art-248</w:t>
      </w:r>
    </w:p>
    <w:p>
      <w:r>
        <w:rPr>
          <w:b/>
          <w:sz w:val="22"/>
        </w:rPr>
        <w:t>Art. 249 Com o objetivo de assegurar recursos para o pagamento de proventos de a</w:t>
      </w:r>
    </w:p>
    <w:p>
      <w:r>
        <w:rPr>
          <w:color w:val="808080"/>
          <w:sz w:val="14"/>
        </w:rPr>
        <w:t>slug: cf-art-249</w:t>
      </w:r>
    </w:p>
    <w:p>
      <w:r>
        <w:rPr>
          <w:b/>
          <w:sz w:val="22"/>
        </w:rPr>
        <w:t>Art. 250 Com o objetivo de assegurar recursos para o pagamento dos benefícios co</w:t>
      </w:r>
    </w:p>
    <w:p>
      <w:r>
        <w:rPr>
          <w:color w:val="808080"/>
          <w:sz w:val="14"/>
        </w:rPr>
        <w:t>slug: cf-art-250</w:t>
      </w:r>
    </w:p>
    <w:p>
      <w:r>
        <w:rPr>
          <w:b/>
          <w:sz w:val="22"/>
        </w:rPr>
        <w:t xml:space="preserve">Art. 1 O Presidente da República, o Presidente do Supremo Tribunal Federal e os </w:t>
      </w:r>
      <w:r>
        <w:rPr>
          <w:color w:val="0064B4"/>
          <w:sz w:val="16"/>
        </w:rPr>
        <w:t xml:space="preserve">  [718 decisões vinculadas]</w:t>
      </w:r>
    </w:p>
    <w:p>
      <w:r>
        <w:rPr>
          <w:color w:val="808080"/>
          <w:sz w:val="14"/>
        </w:rPr>
        <w:t>slug: cf-art-1</w:t>
      </w:r>
    </w:p>
    <w:p>
      <w:r>
        <w:rPr>
          <w:b/>
          <w:sz w:val="22"/>
        </w:rPr>
        <w:t>Art. 2 No dia 7 de setembro de 1993 o eleitorado definirá, através de plebiscito</w:t>
      </w:r>
      <w:r>
        <w:rPr>
          <w:color w:val="0064B4"/>
          <w:sz w:val="16"/>
        </w:rPr>
        <w:t xml:space="preserve">  [1181 decisões vinculadas]</w:t>
      </w:r>
    </w:p>
    <w:p>
      <w:r>
        <w:rPr>
          <w:color w:val="808080"/>
          <w:sz w:val="14"/>
        </w:rPr>
        <w:t>slug: cf-art-2</w:t>
      </w:r>
    </w:p>
    <w:p>
      <w:pPr>
        <w:ind w:left="432"/>
      </w:pPr>
      <w:r>
        <w:rPr>
          <w:sz w:val="20"/>
        </w:rPr>
        <w:t>§ 1 Será assegurada gratuidade na livre divulgação dessas formas e sistemas, atr</w:t>
      </w:r>
      <w:r>
        <w:rPr>
          <w:color w:val="A0A0A0"/>
          <w:sz w:val="14"/>
        </w:rPr>
        <w:t xml:space="preserve">  [cf-art-2-par-1]</w:t>
      </w:r>
    </w:p>
    <w:p>
      <w:pPr>
        <w:ind w:left="432"/>
      </w:pPr>
      <w:r>
        <w:rPr>
          <w:sz w:val="20"/>
        </w:rPr>
        <w:t>§ 2 O Tribunal Superior Eleitoral, promulgada a Constituição, expedirá as normas</w:t>
      </w:r>
      <w:r>
        <w:rPr>
          <w:color w:val="A0A0A0"/>
          <w:sz w:val="14"/>
        </w:rPr>
        <w:t xml:space="preserve">  [cf-art-2-par-2]</w:t>
      </w:r>
    </w:p>
    <w:p>
      <w:r>
        <w:rPr>
          <w:b/>
          <w:sz w:val="22"/>
        </w:rPr>
        <w:t>Art. 3 A revisão constitucional será realizada após cinco anos, contados da prom</w:t>
      </w:r>
      <w:r>
        <w:rPr>
          <w:color w:val="0064B4"/>
          <w:sz w:val="16"/>
        </w:rPr>
        <w:t xml:space="preserve">  [651 decisões vinculadas]</w:t>
      </w:r>
    </w:p>
    <w:p>
      <w:r>
        <w:rPr>
          <w:color w:val="808080"/>
          <w:sz w:val="14"/>
        </w:rPr>
        <w:t>slug: cf-art-3</w:t>
      </w:r>
    </w:p>
    <w:p>
      <w:r>
        <w:rPr>
          <w:b/>
          <w:sz w:val="22"/>
        </w:rPr>
        <w:t>Art. 4 O mandato do atual Presidente da República terminará em 15 de março de 19</w:t>
      </w:r>
      <w:r>
        <w:rPr>
          <w:color w:val="0064B4"/>
          <w:sz w:val="16"/>
        </w:rPr>
        <w:t xml:space="preserve">  [381 decisões vinculadas]</w:t>
      </w:r>
    </w:p>
    <w:p>
      <w:r>
        <w:rPr>
          <w:color w:val="808080"/>
          <w:sz w:val="14"/>
        </w:rPr>
        <w:t>slug: cf-art-4</w:t>
      </w:r>
    </w:p>
    <w:p>
      <w:pPr>
        <w:ind w:left="432"/>
      </w:pPr>
      <w:r>
        <w:rPr>
          <w:sz w:val="20"/>
        </w:rPr>
        <w:t>§ 1 A primeira eleição para Presidente da República após a promulgação da Consti</w:t>
      </w:r>
      <w:r>
        <w:rPr>
          <w:color w:val="A0A0A0"/>
          <w:sz w:val="14"/>
        </w:rPr>
        <w:t xml:space="preserve">  [cf-art-4-par-1]</w:t>
      </w:r>
    </w:p>
    <w:p>
      <w:pPr>
        <w:ind w:left="432"/>
      </w:pPr>
      <w:r>
        <w:rPr>
          <w:sz w:val="20"/>
        </w:rPr>
        <w:t>§ 2 É assegurada a irredutibilidade da atual representação dos Estados e do Dist</w:t>
      </w:r>
      <w:r>
        <w:rPr>
          <w:color w:val="A0A0A0"/>
          <w:sz w:val="14"/>
        </w:rPr>
        <w:t xml:space="preserve">  [cf-art-4-par-2]</w:t>
      </w:r>
    </w:p>
    <w:p>
      <w:pPr>
        <w:ind w:left="432"/>
      </w:pPr>
      <w:r>
        <w:rPr>
          <w:sz w:val="20"/>
        </w:rPr>
        <w:t>§ 3 Os mandatos dos Governadores e dos Vice-Governadores eleitos em 15 de novemb</w:t>
      </w:r>
      <w:r>
        <w:rPr>
          <w:color w:val="A0A0A0"/>
          <w:sz w:val="14"/>
        </w:rPr>
        <w:t xml:space="preserve">  [cf-art-4-par-3]</w:t>
      </w:r>
    </w:p>
    <w:p>
      <w:pPr>
        <w:ind w:left="432"/>
      </w:pPr>
      <w:r>
        <w:rPr>
          <w:sz w:val="20"/>
        </w:rPr>
        <w:t xml:space="preserve">§ 4 Os mandatos dos atuais Prefeitos, Vice-Prefeitos e Vereadores terminarão no </w:t>
      </w:r>
      <w:r>
        <w:rPr>
          <w:color w:val="A0A0A0"/>
          <w:sz w:val="14"/>
        </w:rPr>
        <w:t xml:space="preserve">  [cf-art-4-par-4]</w:t>
      </w:r>
    </w:p>
    <w:p>
      <w:r>
        <w:rPr>
          <w:b/>
          <w:sz w:val="22"/>
        </w:rPr>
        <w:t>Art. 5 Não se aplicam às eleições previstas para 15 de novembro de 1988 o dispos</w:t>
      </w:r>
      <w:r>
        <w:rPr>
          <w:color w:val="0064B4"/>
          <w:sz w:val="16"/>
        </w:rPr>
        <w:t xml:space="preserve">  [379 decisões vinculadas]</w:t>
      </w:r>
    </w:p>
    <w:p>
      <w:r>
        <w:rPr>
          <w:color w:val="808080"/>
          <w:sz w:val="14"/>
        </w:rPr>
        <w:t>slug: cf-art-5</w:t>
      </w:r>
    </w:p>
    <w:p>
      <w:pPr>
        <w:ind w:left="432"/>
      </w:pPr>
      <w:r>
        <w:rPr>
          <w:sz w:val="20"/>
        </w:rPr>
        <w:t xml:space="preserve">§ 1 Para as eleições de 15 de novembro de 1988 será exigido domicílio eleitoral </w:t>
      </w:r>
      <w:r>
        <w:rPr>
          <w:color w:val="A0A0A0"/>
          <w:sz w:val="14"/>
        </w:rPr>
        <w:t xml:space="preserve">  [cf-art-5-par-1]</w:t>
      </w:r>
    </w:p>
    <w:p>
      <w:pPr>
        <w:ind w:left="432"/>
      </w:pPr>
      <w:r>
        <w:rPr>
          <w:sz w:val="20"/>
        </w:rPr>
        <w:t>§ 2 Na ausência de norma legal específica, caberá ao Tribunal Superior Eleitoral</w:t>
      </w:r>
      <w:r>
        <w:rPr>
          <w:color w:val="A0A0A0"/>
          <w:sz w:val="14"/>
        </w:rPr>
        <w:t xml:space="preserve">  [cf-art-5-par-2]</w:t>
      </w:r>
    </w:p>
    <w:p>
      <w:pPr>
        <w:ind w:left="432"/>
      </w:pPr>
      <w:r>
        <w:rPr>
          <w:sz w:val="20"/>
        </w:rPr>
        <w:t>§ 3 Os atuais parlamentares federais e estaduais eleitos Vice-Prefeitos, se conv</w:t>
      </w:r>
      <w:r>
        <w:rPr>
          <w:color w:val="A0A0A0"/>
          <w:sz w:val="14"/>
        </w:rPr>
        <w:t xml:space="preserve">  [cf-art-5-par-3]</w:t>
      </w:r>
    </w:p>
    <w:p>
      <w:pPr>
        <w:ind w:left="432"/>
      </w:pPr>
      <w:r>
        <w:rPr>
          <w:sz w:val="20"/>
        </w:rPr>
        <w:t>§ 4 O número de vereadores por município será fixado, para a representação a ser</w:t>
      </w:r>
      <w:r>
        <w:rPr>
          <w:color w:val="A0A0A0"/>
          <w:sz w:val="14"/>
        </w:rPr>
        <w:t xml:space="preserve">  [cf-art-5-par-4]</w:t>
      </w:r>
    </w:p>
    <w:p>
      <w:pPr>
        <w:ind w:left="432"/>
      </w:pPr>
      <w:r>
        <w:rPr>
          <w:sz w:val="20"/>
        </w:rPr>
        <w:t>§ 5 Para as eleições de 15 de novembro de 1988, ressalvados os que já exercem ma</w:t>
      </w:r>
      <w:r>
        <w:rPr>
          <w:color w:val="A0A0A0"/>
          <w:sz w:val="14"/>
        </w:rPr>
        <w:t xml:space="preserve">  [cf-art-5-par-5]</w:t>
      </w:r>
    </w:p>
    <w:p>
      <w:r>
        <w:rPr>
          <w:b/>
          <w:sz w:val="22"/>
        </w:rPr>
        <w:t>Art. 6 Nos seis meses posteriores à promulgação da Constituição, parlamentares f</w:t>
      </w:r>
      <w:r>
        <w:rPr>
          <w:color w:val="0064B4"/>
          <w:sz w:val="16"/>
        </w:rPr>
        <w:t xml:space="preserve">  [474 decisões vinculadas]</w:t>
      </w:r>
    </w:p>
    <w:p>
      <w:r>
        <w:rPr>
          <w:color w:val="808080"/>
          <w:sz w:val="14"/>
        </w:rPr>
        <w:t>slug: cf-art-6</w:t>
      </w:r>
    </w:p>
    <w:p>
      <w:pPr>
        <w:ind w:left="432"/>
      </w:pPr>
      <w:r>
        <w:rPr>
          <w:sz w:val="20"/>
        </w:rPr>
        <w:t>§ 1 O registro provisório, que será concedido de plano pelo Tribunal Superior El</w:t>
      </w:r>
      <w:r>
        <w:rPr>
          <w:color w:val="A0A0A0"/>
          <w:sz w:val="14"/>
        </w:rPr>
        <w:t xml:space="preserve">  [cf-art-6-par-1]</w:t>
      </w:r>
    </w:p>
    <w:p>
      <w:pPr>
        <w:ind w:left="432"/>
      </w:pPr>
      <w:r>
        <w:rPr>
          <w:sz w:val="20"/>
        </w:rPr>
        <w:t xml:space="preserve">§ 2 O novo partido perderá automaticamente seu registro provisório se, no prazo </w:t>
      </w:r>
      <w:r>
        <w:rPr>
          <w:color w:val="A0A0A0"/>
          <w:sz w:val="14"/>
        </w:rPr>
        <w:t xml:space="preserve">  [cf-art-6-par-2]</w:t>
      </w:r>
    </w:p>
    <w:p>
      <w:r>
        <w:rPr>
          <w:b/>
          <w:sz w:val="22"/>
        </w:rPr>
        <w:t>Art. 7 O Brasil propugnará pela formação de um tribunal internacional dos direit</w:t>
      </w:r>
      <w:r>
        <w:rPr>
          <w:color w:val="0064B4"/>
          <w:sz w:val="16"/>
        </w:rPr>
        <w:t xml:space="preserve">  [172 decisões vinculadas]</w:t>
      </w:r>
    </w:p>
    <w:p>
      <w:r>
        <w:rPr>
          <w:color w:val="808080"/>
          <w:sz w:val="14"/>
        </w:rPr>
        <w:t>slug: cf-art-7</w:t>
      </w:r>
    </w:p>
    <w:p>
      <w:r>
        <w:rPr>
          <w:b/>
          <w:sz w:val="22"/>
        </w:rPr>
        <w:t>Art. 8 É concedida anistia aos que, no período de 18 de setembro de 1946 até a d</w:t>
      </w:r>
      <w:r>
        <w:rPr>
          <w:color w:val="0064B4"/>
          <w:sz w:val="16"/>
        </w:rPr>
        <w:t xml:space="preserve">  [7 decisões vinculadas]</w:t>
      </w:r>
    </w:p>
    <w:p>
      <w:r>
        <w:rPr>
          <w:color w:val="808080"/>
          <w:sz w:val="14"/>
        </w:rPr>
        <w:t>slug: cf-art-8</w:t>
      </w:r>
    </w:p>
    <w:p>
      <w:pPr>
        <w:ind w:left="432"/>
      </w:pPr>
      <w:r>
        <w:rPr>
          <w:sz w:val="20"/>
        </w:rPr>
        <w:t>§ 1 O disposto neste artigo somente gerará efeitos financeiros a partir da promu</w:t>
      </w:r>
      <w:r>
        <w:rPr>
          <w:color w:val="A0A0A0"/>
          <w:sz w:val="14"/>
        </w:rPr>
        <w:t xml:space="preserve">  [cf-art-8-par-1]</w:t>
      </w:r>
    </w:p>
    <w:p>
      <w:pPr>
        <w:ind w:left="432"/>
      </w:pPr>
      <w:r>
        <w:rPr>
          <w:sz w:val="20"/>
        </w:rPr>
        <w:t>§ 2 Ficam assegurados os benefícios estabelecidos neste artigo aos trabalhadores</w:t>
      </w:r>
      <w:r>
        <w:rPr>
          <w:color w:val="A0A0A0"/>
          <w:sz w:val="14"/>
        </w:rPr>
        <w:t xml:space="preserve">  [cf-art-8-par-2]</w:t>
      </w:r>
    </w:p>
    <w:p>
      <w:pPr>
        <w:ind w:left="432"/>
      </w:pPr>
      <w:r>
        <w:rPr>
          <w:sz w:val="20"/>
        </w:rPr>
        <w:t>§ 3 Aos cidadãos que foram impedidos de exercer, na vida civil, atividade profis</w:t>
      </w:r>
      <w:r>
        <w:rPr>
          <w:color w:val="A0A0A0"/>
          <w:sz w:val="14"/>
        </w:rPr>
        <w:t xml:space="preserve">  [cf-art-8-par-3]</w:t>
      </w:r>
    </w:p>
    <w:p>
      <w:pPr>
        <w:ind w:left="432"/>
      </w:pPr>
      <w:r>
        <w:rPr>
          <w:sz w:val="20"/>
        </w:rPr>
        <w:t>§ 4 Aos que, por força de atos institucionais, tenham exercido gratuitamente man</w:t>
      </w:r>
      <w:r>
        <w:rPr>
          <w:color w:val="A0A0A0"/>
          <w:sz w:val="14"/>
        </w:rPr>
        <w:t xml:space="preserve">  [cf-art-8-par-4]</w:t>
      </w:r>
    </w:p>
    <w:p>
      <w:pPr>
        <w:ind w:left="432"/>
      </w:pPr>
      <w:r>
        <w:rPr>
          <w:sz w:val="20"/>
        </w:rPr>
        <w:t>§ 5 A anistia concedida nos termos deste artigo aplica-se aos servidores público</w:t>
      </w:r>
      <w:r>
        <w:rPr>
          <w:color w:val="A0A0A0"/>
          <w:sz w:val="14"/>
        </w:rPr>
        <w:t xml:space="preserve">  [cf-art-8-par-5]</w:t>
      </w:r>
    </w:p>
    <w:p>
      <w:r>
        <w:rPr>
          <w:b/>
          <w:sz w:val="22"/>
        </w:rPr>
        <w:t>Art. 9 Os que, por motivos exclusivamente políticos, foram cassados ou tiveram s</w:t>
      </w:r>
      <w:r>
        <w:rPr>
          <w:color w:val="0064B4"/>
          <w:sz w:val="16"/>
        </w:rPr>
        <w:t xml:space="preserve">  [260 decisões vinculadas]</w:t>
      </w:r>
    </w:p>
    <w:p>
      <w:r>
        <w:rPr>
          <w:color w:val="808080"/>
          <w:sz w:val="14"/>
        </w:rPr>
        <w:t>slug: cf-art-9</w:t>
      </w:r>
    </w:p>
    <w:p>
      <w:r>
        <w:rPr>
          <w:b/>
          <w:sz w:val="22"/>
        </w:rPr>
        <w:t>Art. 10 Até que seja promulgada a lei complementar a que se refere o art. 7º, I,</w:t>
      </w:r>
    </w:p>
    <w:p>
      <w:r>
        <w:rPr>
          <w:color w:val="808080"/>
          <w:sz w:val="14"/>
        </w:rPr>
        <w:t>slug: cf-art-10</w:t>
      </w:r>
    </w:p>
    <w:p>
      <w:pPr>
        <w:ind w:left="720"/>
      </w:pPr>
      <w:r>
        <w:rPr>
          <w:sz w:val="20"/>
        </w:rPr>
        <w:t>I – fica limitada a proteção nele referida ao aumento, para quatro vezes, da por</w:t>
      </w:r>
    </w:p>
    <w:p>
      <w:pPr>
        <w:ind w:left="720"/>
      </w:pPr>
      <w:r>
        <w:rPr>
          <w:sz w:val="20"/>
        </w:rPr>
        <w:t>II – fica vedada a dispensa arbitrária ou sem justa causa:</w:t>
      </w:r>
    </w:p>
    <w:p>
      <w:pPr>
        <w:ind w:left="1008"/>
      </w:pPr>
      <w:r>
        <w:rPr>
          <w:sz w:val="20"/>
        </w:rPr>
        <w:t xml:space="preserve">a) do empregado eleito para cargo de direção de comissões internas de prevenção </w:t>
      </w:r>
    </w:p>
    <w:p>
      <w:pPr>
        <w:ind w:left="1008"/>
      </w:pPr>
      <w:r>
        <w:rPr>
          <w:sz w:val="20"/>
        </w:rPr>
        <w:t>b) da empregada gestante, desde a confirmação da gravidez até cinco meses após o</w:t>
      </w:r>
    </w:p>
    <w:p>
      <w:pPr>
        <w:ind w:left="432"/>
      </w:pPr>
      <w:r>
        <w:rPr>
          <w:sz w:val="20"/>
        </w:rPr>
        <w:t>§ 1 Até que a lei venha a disciplinar o disposto no art. 7º, XIX, da Constituiçã</w:t>
      </w:r>
      <w:r>
        <w:rPr>
          <w:color w:val="A0A0A0"/>
          <w:sz w:val="14"/>
        </w:rPr>
        <w:t xml:space="preserve">  [cf-art-10-par-1]</w:t>
      </w:r>
    </w:p>
    <w:p>
      <w:pPr>
        <w:ind w:left="432"/>
      </w:pPr>
      <w:r>
        <w:rPr>
          <w:sz w:val="20"/>
        </w:rPr>
        <w:t>§ 2 Até ulterior disposição legal, a cobrança das contribuições para o custeio d</w:t>
      </w:r>
      <w:r>
        <w:rPr>
          <w:color w:val="A0A0A0"/>
          <w:sz w:val="14"/>
        </w:rPr>
        <w:t xml:space="preserve">  [cf-art-10-par-2]</w:t>
      </w:r>
    </w:p>
    <w:p>
      <w:pPr>
        <w:ind w:left="432"/>
      </w:pPr>
      <w:r>
        <w:rPr>
          <w:sz w:val="20"/>
        </w:rPr>
        <w:t>§ 3 Na primeira comprovação do cumprimento das obrigações trabalhistas pelo empr</w:t>
      </w:r>
      <w:r>
        <w:rPr>
          <w:color w:val="A0A0A0"/>
          <w:sz w:val="14"/>
        </w:rPr>
        <w:t xml:space="preserve">  [cf-art-10-par-3]</w:t>
      </w:r>
    </w:p>
    <w:p>
      <w:r>
        <w:rPr>
          <w:b/>
          <w:sz w:val="22"/>
        </w:rPr>
        <w:t>Art. 11 Cada Assembléia Legislativa, com poderes constituintes, elaborará a Cons</w:t>
      </w:r>
    </w:p>
    <w:p>
      <w:r>
        <w:rPr>
          <w:color w:val="808080"/>
          <w:sz w:val="14"/>
        </w:rPr>
        <w:t>slug: cf-art-11</w:t>
      </w:r>
    </w:p>
    <w:p>
      <w:r>
        <w:rPr>
          <w:b/>
          <w:sz w:val="22"/>
        </w:rPr>
        <w:t>Art. 12 Será criada, dentro de noventa dias da promulgação da Constituição, Comi</w:t>
      </w:r>
    </w:p>
    <w:p>
      <w:r>
        <w:rPr>
          <w:color w:val="808080"/>
          <w:sz w:val="14"/>
        </w:rPr>
        <w:t>slug: cf-art-12</w:t>
      </w:r>
    </w:p>
    <w:p>
      <w:pPr>
        <w:ind w:left="432"/>
      </w:pPr>
      <w:r>
        <w:rPr>
          <w:sz w:val="20"/>
        </w:rPr>
        <w:t>§ 1 No prazo de um ano, a Comissão submeterá ao Congresso Nacional os resultados</w:t>
      </w:r>
      <w:r>
        <w:rPr>
          <w:color w:val="A0A0A0"/>
          <w:sz w:val="14"/>
        </w:rPr>
        <w:t xml:space="preserve">  [cf-art-12-par-1]</w:t>
      </w:r>
    </w:p>
    <w:p>
      <w:pPr>
        <w:ind w:left="432"/>
      </w:pPr>
      <w:r>
        <w:rPr>
          <w:sz w:val="20"/>
        </w:rPr>
        <w:t>§ 2 Os Estados e os Municípios deverão, no prazo de três anos, a contar da promu</w:t>
      </w:r>
      <w:r>
        <w:rPr>
          <w:color w:val="A0A0A0"/>
          <w:sz w:val="14"/>
        </w:rPr>
        <w:t xml:space="preserve">  [cf-art-12-par-2]</w:t>
      </w:r>
    </w:p>
    <w:p>
      <w:pPr>
        <w:ind w:left="432"/>
      </w:pPr>
      <w:r>
        <w:rPr>
          <w:sz w:val="20"/>
        </w:rPr>
        <w:t>§ 3 Havendo solicitação dos Estados e Municípios interessados, a União poderá en</w:t>
      </w:r>
      <w:r>
        <w:rPr>
          <w:color w:val="A0A0A0"/>
          <w:sz w:val="14"/>
        </w:rPr>
        <w:t xml:space="preserve">  [cf-art-12-par-3]</w:t>
      </w:r>
    </w:p>
    <w:p>
      <w:pPr>
        <w:ind w:left="432"/>
      </w:pPr>
      <w:r>
        <w:rPr>
          <w:sz w:val="20"/>
        </w:rPr>
        <w:t>§ 4 Se, decorrido o prazo de três anos, a contar da promulgação da Constituição,</w:t>
      </w:r>
      <w:r>
        <w:rPr>
          <w:color w:val="A0A0A0"/>
          <w:sz w:val="14"/>
        </w:rPr>
        <w:t xml:space="preserve">  [cf-art-12-par-4]</w:t>
      </w:r>
    </w:p>
    <w:p>
      <w:pPr>
        <w:ind w:left="432"/>
      </w:pPr>
      <w:r>
        <w:rPr>
          <w:sz w:val="20"/>
        </w:rPr>
        <w:t xml:space="preserve">§ 5 Ficam reconhecidos e homologados os atuais limites do Estado do Acre com os </w:t>
      </w:r>
      <w:r>
        <w:rPr>
          <w:color w:val="A0A0A0"/>
          <w:sz w:val="14"/>
        </w:rPr>
        <w:t xml:space="preserve">  [cf-art-12-par-5]</w:t>
      </w:r>
    </w:p>
    <w:p>
      <w:r>
        <w:rPr>
          <w:b/>
          <w:sz w:val="22"/>
        </w:rPr>
        <w:t>Art. 13 É criado o Estado do Tocantins, pelo desmembramento da área descrita nes</w:t>
      </w:r>
    </w:p>
    <w:p>
      <w:r>
        <w:rPr>
          <w:color w:val="808080"/>
          <w:sz w:val="14"/>
        </w:rPr>
        <w:t>slug: cf-art-13</w:t>
      </w:r>
    </w:p>
    <w:p>
      <w:pPr>
        <w:ind w:left="432"/>
      </w:pPr>
      <w:r>
        <w:rPr>
          <w:sz w:val="20"/>
        </w:rPr>
        <w:t>§ 1 O Estado do Tocantins integra a Região Norte e limita-se com o Estado de Goi</w:t>
      </w:r>
      <w:r>
        <w:rPr>
          <w:color w:val="A0A0A0"/>
          <w:sz w:val="14"/>
        </w:rPr>
        <w:t xml:space="preserve">  [cf-art-13-par-1]</w:t>
      </w:r>
    </w:p>
    <w:p>
      <w:pPr>
        <w:ind w:left="432"/>
      </w:pPr>
      <w:r>
        <w:rPr>
          <w:sz w:val="20"/>
        </w:rPr>
        <w:t>§ 2 O Poder Executivo designará uma das cidades do Estado para sua Capital provi</w:t>
      </w:r>
      <w:r>
        <w:rPr>
          <w:color w:val="A0A0A0"/>
          <w:sz w:val="14"/>
        </w:rPr>
        <w:t xml:space="preserve">  [cf-art-13-par-2]</w:t>
      </w:r>
    </w:p>
    <w:p>
      <w:pPr>
        <w:ind w:left="432"/>
      </w:pPr>
      <w:r>
        <w:rPr>
          <w:sz w:val="20"/>
        </w:rPr>
        <w:t>§ 3 O Governador, o Vice-Governador, os Senadores, os Deputados Federais e os De</w:t>
      </w:r>
      <w:r>
        <w:rPr>
          <w:color w:val="A0A0A0"/>
          <w:sz w:val="14"/>
        </w:rPr>
        <w:t xml:space="preserve">  [cf-art-13-par-3]</w:t>
      </w:r>
    </w:p>
    <w:p>
      <w:pPr>
        <w:ind w:left="720"/>
      </w:pPr>
      <w:r>
        <w:rPr>
          <w:sz w:val="20"/>
        </w:rPr>
        <w:t>I – o prazo de filiação partidária dos candidatos será encerrado setenta e cinco</w:t>
      </w:r>
    </w:p>
    <w:p>
      <w:pPr>
        <w:ind w:left="720"/>
      </w:pPr>
      <w:r>
        <w:rPr>
          <w:sz w:val="20"/>
        </w:rPr>
        <w:t xml:space="preserve">II – as datas das convenções regionais partidárias destinadas a deliberar sobre </w:t>
      </w:r>
    </w:p>
    <w:p>
      <w:pPr>
        <w:ind w:left="720"/>
      </w:pPr>
      <w:r>
        <w:rPr>
          <w:sz w:val="20"/>
        </w:rPr>
        <w:t xml:space="preserve">III – são inelegíveis os ocupantes de cargos estaduais ou municipais que não se </w:t>
      </w:r>
    </w:p>
    <w:p>
      <w:pPr>
        <w:ind w:left="720"/>
      </w:pPr>
      <w:r>
        <w:rPr>
          <w:sz w:val="20"/>
        </w:rPr>
        <w:t>IV – ficam mantidos os atuais diretórios regionais dos partidos políticos do Est</w:t>
      </w:r>
    </w:p>
    <w:p>
      <w:pPr>
        <w:ind w:left="432"/>
      </w:pPr>
      <w:r>
        <w:rPr>
          <w:sz w:val="20"/>
        </w:rPr>
        <w:t>§ 4 Os mandatos do Governador, do Vice-Governador, dos Deputados Federais e Esta</w:t>
      </w:r>
      <w:r>
        <w:rPr>
          <w:color w:val="A0A0A0"/>
          <w:sz w:val="14"/>
        </w:rPr>
        <w:t xml:space="preserve">  [cf-art-13-par-4]</w:t>
      </w:r>
    </w:p>
    <w:p>
      <w:pPr>
        <w:ind w:left="432"/>
      </w:pPr>
      <w:r>
        <w:rPr>
          <w:sz w:val="20"/>
        </w:rPr>
        <w:t xml:space="preserve">§ 5 A Assembléia Estadual Constituinte será instalada no quadragésimo sexto dia </w:t>
      </w:r>
      <w:r>
        <w:rPr>
          <w:color w:val="A0A0A0"/>
          <w:sz w:val="14"/>
        </w:rPr>
        <w:t xml:space="preserve">  [cf-art-13-par-5]</w:t>
      </w:r>
    </w:p>
    <w:p>
      <w:pPr>
        <w:ind w:left="432"/>
      </w:pPr>
      <w:r>
        <w:rPr>
          <w:sz w:val="20"/>
        </w:rPr>
        <w:t xml:space="preserve">§ 6 Aplicam-se à criação e instalação do Estado do Tocantins, no que couber, as </w:t>
      </w:r>
      <w:r>
        <w:rPr>
          <w:color w:val="A0A0A0"/>
          <w:sz w:val="14"/>
        </w:rPr>
        <w:t xml:space="preserve">  [cf-art-13-par-6]</w:t>
      </w:r>
    </w:p>
    <w:p>
      <w:pPr>
        <w:ind w:left="432"/>
      </w:pPr>
      <w:r>
        <w:rPr>
          <w:sz w:val="20"/>
        </w:rPr>
        <w:t>§ 7 Fica o Estado de Goiás liberado dos débitos e encargos decorrentes de empree</w:t>
      </w:r>
      <w:r>
        <w:rPr>
          <w:color w:val="A0A0A0"/>
          <w:sz w:val="14"/>
        </w:rPr>
        <w:t xml:space="preserve">  [cf-art-13-par-7]</w:t>
      </w:r>
    </w:p>
    <w:p>
      <w:r>
        <w:rPr>
          <w:b/>
          <w:sz w:val="22"/>
        </w:rPr>
        <w:t>Art. 14 Os Territórios Federais de Roraima e do Amapá são transformados em Estad</w:t>
      </w:r>
    </w:p>
    <w:p>
      <w:r>
        <w:rPr>
          <w:color w:val="808080"/>
          <w:sz w:val="14"/>
        </w:rPr>
        <w:t>slug: cf-art-14</w:t>
      </w:r>
    </w:p>
    <w:p>
      <w:pPr>
        <w:ind w:left="432"/>
      </w:pPr>
      <w:r>
        <w:rPr>
          <w:sz w:val="20"/>
        </w:rPr>
        <w:t>§ 1 A instalação dos Estados dar-se-á com a posse dos governadores eleitos em 19</w:t>
      </w:r>
      <w:r>
        <w:rPr>
          <w:color w:val="A0A0A0"/>
          <w:sz w:val="14"/>
        </w:rPr>
        <w:t xml:space="preserve">  [cf-art-14-par-1]</w:t>
      </w:r>
    </w:p>
    <w:p>
      <w:pPr>
        <w:ind w:left="432"/>
      </w:pPr>
      <w:r>
        <w:rPr>
          <w:sz w:val="20"/>
        </w:rPr>
        <w:t>§ 2 Aplicam-se à transformação e instalação dos Estados de Roraima e Amapá as no</w:t>
      </w:r>
      <w:r>
        <w:rPr>
          <w:color w:val="A0A0A0"/>
          <w:sz w:val="14"/>
        </w:rPr>
        <w:t xml:space="preserve">  [cf-art-14-par-2]</w:t>
      </w:r>
    </w:p>
    <w:p>
      <w:pPr>
        <w:ind w:left="432"/>
      </w:pPr>
      <w:r>
        <w:rPr>
          <w:sz w:val="20"/>
        </w:rPr>
        <w:t>§ 3 O Presidente da República, até quarenta e cinco dias após a promulgação da C</w:t>
      </w:r>
      <w:r>
        <w:rPr>
          <w:color w:val="A0A0A0"/>
          <w:sz w:val="14"/>
        </w:rPr>
        <w:t xml:space="preserve">  [cf-art-14-par-3]</w:t>
      </w:r>
    </w:p>
    <w:p>
      <w:pPr>
        <w:ind w:left="432"/>
      </w:pPr>
      <w:r>
        <w:rPr>
          <w:sz w:val="20"/>
        </w:rPr>
        <w:t>§ 4 Enquanto não concretizada a transformação em Estados, nos termos deste artig</w:t>
      </w:r>
      <w:r>
        <w:rPr>
          <w:color w:val="A0A0A0"/>
          <w:sz w:val="14"/>
        </w:rPr>
        <w:t xml:space="preserve">  [cf-art-14-par-4]</w:t>
      </w:r>
    </w:p>
    <w:p>
      <w:r>
        <w:rPr>
          <w:b/>
          <w:sz w:val="22"/>
        </w:rPr>
        <w:t>Art. 15 Fica extinto o Território Federal de Fernando de Noronha, sendo sua área</w:t>
      </w:r>
    </w:p>
    <w:p>
      <w:r>
        <w:rPr>
          <w:color w:val="808080"/>
          <w:sz w:val="14"/>
        </w:rPr>
        <w:t>slug: cf-art-15</w:t>
      </w:r>
    </w:p>
    <w:p>
      <w:r>
        <w:rPr>
          <w:b/>
          <w:sz w:val="22"/>
        </w:rPr>
        <w:t xml:space="preserve">Art. 16 Até que se efetive o disposto no art. 32, § 2º, da Constituição, caberá </w:t>
      </w:r>
    </w:p>
    <w:p>
      <w:r>
        <w:rPr>
          <w:color w:val="808080"/>
          <w:sz w:val="14"/>
        </w:rPr>
        <w:t>slug: cf-art-16</w:t>
      </w:r>
    </w:p>
    <w:p>
      <w:pPr>
        <w:ind w:left="432"/>
      </w:pPr>
      <w:r>
        <w:rPr>
          <w:sz w:val="20"/>
        </w:rPr>
        <w:t>§ 1 A competência da Câmara Legislativa do Distrito Federal, até que se instale,</w:t>
      </w:r>
      <w:r>
        <w:rPr>
          <w:color w:val="A0A0A0"/>
          <w:sz w:val="14"/>
        </w:rPr>
        <w:t xml:space="preserve">  [cf-art-16-par-1]</w:t>
      </w:r>
    </w:p>
    <w:p>
      <w:pPr>
        <w:ind w:left="432"/>
      </w:pPr>
      <w:r>
        <w:rPr>
          <w:sz w:val="20"/>
        </w:rPr>
        <w:t>§ 2 A fiscalização contábil, financeira, orçamentária, operacional e patrimonial</w:t>
      </w:r>
      <w:r>
        <w:rPr>
          <w:color w:val="A0A0A0"/>
          <w:sz w:val="14"/>
        </w:rPr>
        <w:t xml:space="preserve">  [cf-art-16-par-2]</w:t>
      </w:r>
    </w:p>
    <w:p>
      <w:pPr>
        <w:ind w:left="432"/>
      </w:pPr>
      <w:r>
        <w:rPr>
          <w:sz w:val="20"/>
        </w:rPr>
        <w:t>§ 3 Incluem-se entre os bens do Distrito Federal aqueles que lhe vierem a ser at</w:t>
      </w:r>
      <w:r>
        <w:rPr>
          <w:color w:val="A0A0A0"/>
          <w:sz w:val="14"/>
        </w:rPr>
        <w:t xml:space="preserve">  [cf-art-16-par-3]</w:t>
      </w:r>
    </w:p>
    <w:p>
      <w:r>
        <w:rPr>
          <w:b/>
          <w:sz w:val="22"/>
        </w:rPr>
        <w:t>Art. 17 Os vencimentos, a remuneração, as vantagens e os adicionais, bem como os</w:t>
      </w:r>
    </w:p>
    <w:p>
      <w:r>
        <w:rPr>
          <w:color w:val="808080"/>
          <w:sz w:val="14"/>
        </w:rPr>
        <w:t>slug: cf-art-17</w:t>
      </w:r>
    </w:p>
    <w:p>
      <w:pPr>
        <w:ind w:left="432"/>
      </w:pPr>
      <w:r>
        <w:rPr>
          <w:sz w:val="20"/>
        </w:rPr>
        <w:t>§ 1 É assegurado o exercício cumulativo de dois cargos ou empregos privativos de</w:t>
      </w:r>
      <w:r>
        <w:rPr>
          <w:color w:val="A0A0A0"/>
          <w:sz w:val="14"/>
        </w:rPr>
        <w:t xml:space="preserve">  [cf-art-17-par-1]</w:t>
      </w:r>
    </w:p>
    <w:p>
      <w:pPr>
        <w:ind w:left="432"/>
      </w:pPr>
      <w:r>
        <w:rPr>
          <w:sz w:val="20"/>
        </w:rPr>
        <w:t>§ 2 É assegurado o exercício cumulativo de dois cargos ou empregos privativos de</w:t>
      </w:r>
      <w:r>
        <w:rPr>
          <w:color w:val="A0A0A0"/>
          <w:sz w:val="14"/>
        </w:rPr>
        <w:t xml:space="preserve">  [cf-art-17-par-2]</w:t>
      </w:r>
    </w:p>
    <w:p>
      <w:r>
        <w:rPr>
          <w:b/>
          <w:sz w:val="22"/>
        </w:rPr>
        <w:t>Art. 18 Ficam extintos os efeitos jurídicos de qualquer ato legislativo ou admin</w:t>
      </w:r>
      <w:r>
        <w:rPr>
          <w:color w:val="0064B4"/>
          <w:sz w:val="16"/>
        </w:rPr>
        <w:t xml:space="preserve">  [656 decisões vinculadas]</w:t>
      </w:r>
    </w:p>
    <w:p>
      <w:r>
        <w:rPr>
          <w:color w:val="808080"/>
          <w:sz w:val="14"/>
        </w:rPr>
        <w:t>slug: cf-art-18</w:t>
      </w:r>
    </w:p>
    <w:p>
      <w:r>
        <w:rPr>
          <w:b/>
          <w:sz w:val="22"/>
        </w:rPr>
        <w:t>Art. 18 A. Os atos administrativos praticados no Estado do Tocantins, decorrente</w:t>
      </w:r>
      <w:r>
        <w:rPr>
          <w:color w:val="0064B4"/>
          <w:sz w:val="16"/>
        </w:rPr>
        <w:t xml:space="preserve">  [656 decisões vinculadas]</w:t>
      </w:r>
    </w:p>
    <w:p>
      <w:r>
        <w:rPr>
          <w:color w:val="808080"/>
          <w:sz w:val="14"/>
        </w:rPr>
        <w:t>slug: cf-art-18</w:t>
      </w:r>
    </w:p>
    <w:p>
      <w:r>
        <w:rPr>
          <w:b/>
          <w:sz w:val="22"/>
        </w:rPr>
        <w:t xml:space="preserve">Art. 19 Os servidores públicos civis da União, dos Estados, do Distrito Federal </w:t>
      </w:r>
      <w:r>
        <w:rPr>
          <w:color w:val="0064B4"/>
          <w:sz w:val="16"/>
        </w:rPr>
        <w:t xml:space="preserve">  [43 decisões vinculadas]</w:t>
      </w:r>
    </w:p>
    <w:p>
      <w:r>
        <w:rPr>
          <w:color w:val="808080"/>
          <w:sz w:val="14"/>
        </w:rPr>
        <w:t>slug: cf-art-19</w:t>
      </w:r>
    </w:p>
    <w:p>
      <w:pPr>
        <w:ind w:left="432"/>
      </w:pPr>
      <w:r>
        <w:rPr>
          <w:sz w:val="20"/>
        </w:rPr>
        <w:t>§ 1 O tempo de serviço dos servidores referidos neste artigo será contado como t</w:t>
      </w:r>
      <w:r>
        <w:rPr>
          <w:color w:val="A0A0A0"/>
          <w:sz w:val="14"/>
        </w:rPr>
        <w:t xml:space="preserve">  [cf-art-19-par-1]</w:t>
      </w:r>
    </w:p>
    <w:p>
      <w:pPr>
        <w:ind w:left="432"/>
      </w:pPr>
      <w:r>
        <w:rPr>
          <w:sz w:val="20"/>
        </w:rPr>
        <w:t>§ 2 O disposto neste artigo não se aplica aos ocupantes de cargos, funções e emp</w:t>
      </w:r>
      <w:r>
        <w:rPr>
          <w:color w:val="A0A0A0"/>
          <w:sz w:val="14"/>
        </w:rPr>
        <w:t xml:space="preserve">  [cf-art-19-par-2]</w:t>
      </w:r>
    </w:p>
    <w:p>
      <w:pPr>
        <w:ind w:left="432"/>
      </w:pPr>
      <w:r>
        <w:rPr>
          <w:sz w:val="20"/>
        </w:rPr>
        <w:t>§ 3 O disposto neste artigo não se aplica aos professores de nível superior, nos</w:t>
      </w:r>
      <w:r>
        <w:rPr>
          <w:color w:val="A0A0A0"/>
          <w:sz w:val="14"/>
        </w:rPr>
        <w:t xml:space="preserve">  [cf-art-19-par-3]</w:t>
      </w:r>
    </w:p>
    <w:p>
      <w:r>
        <w:rPr>
          <w:b/>
          <w:sz w:val="22"/>
        </w:rPr>
        <w:t>Art. 20 Dentro de cento e oitenta dias, proceder-se-á à revisão dos direitos dos</w:t>
      </w:r>
    </w:p>
    <w:p>
      <w:r>
        <w:rPr>
          <w:color w:val="808080"/>
          <w:sz w:val="14"/>
        </w:rPr>
        <w:t>slug: cf-art-20</w:t>
      </w:r>
    </w:p>
    <w:p>
      <w:r>
        <w:rPr>
          <w:b/>
          <w:sz w:val="22"/>
        </w:rPr>
        <w:t>Art. 21 Os juízes togados de investidura limitada no tempo, admitidos mediante c</w:t>
      </w:r>
    </w:p>
    <w:p>
      <w:r>
        <w:rPr>
          <w:color w:val="808080"/>
          <w:sz w:val="14"/>
        </w:rPr>
        <w:t>slug: cf-art-21</w:t>
      </w:r>
    </w:p>
    <w:p>
      <w:r>
        <w:rPr>
          <w:b/>
          <w:sz w:val="22"/>
        </w:rPr>
        <w:t xml:space="preserve">Art. 22 É assegurado aos defensores públicos investidos na função até a data de </w:t>
      </w:r>
    </w:p>
    <w:p>
      <w:r>
        <w:rPr>
          <w:color w:val="808080"/>
          <w:sz w:val="14"/>
        </w:rPr>
        <w:t>slug: cf-art-22</w:t>
      </w:r>
    </w:p>
    <w:p>
      <w:r>
        <w:rPr>
          <w:b/>
          <w:sz w:val="22"/>
        </w:rPr>
        <w:t>Art. 23 Até que se edite a regulamentação do art. 21, XVI, da Constituição, os a</w:t>
      </w:r>
    </w:p>
    <w:p>
      <w:r>
        <w:rPr>
          <w:color w:val="808080"/>
          <w:sz w:val="14"/>
        </w:rPr>
        <w:t>slug: cf-art-23</w:t>
      </w:r>
    </w:p>
    <w:p>
      <w:r>
        <w:rPr>
          <w:b/>
          <w:sz w:val="22"/>
        </w:rPr>
        <w:t>Art. 24 A União, os Estados, o Distrito Federal e os Municípios editarão leis qu</w:t>
      </w:r>
    </w:p>
    <w:p>
      <w:r>
        <w:rPr>
          <w:color w:val="808080"/>
          <w:sz w:val="14"/>
        </w:rPr>
        <w:t>slug: cf-art-24</w:t>
      </w:r>
    </w:p>
    <w:p>
      <w:r>
        <w:rPr>
          <w:b/>
          <w:sz w:val="22"/>
        </w:rPr>
        <w:t>Art. 25 Ficam revogados, a partir de cento e oitenta dias da promulgação da Cons</w:t>
      </w:r>
      <w:r>
        <w:rPr>
          <w:color w:val="0064B4"/>
          <w:sz w:val="16"/>
        </w:rPr>
        <w:t xml:space="preserve">  [294 decisões vinculadas]</w:t>
      </w:r>
    </w:p>
    <w:p>
      <w:r>
        <w:rPr>
          <w:color w:val="808080"/>
          <w:sz w:val="14"/>
        </w:rPr>
        <w:t>slug: cf-art-25</w:t>
      </w:r>
    </w:p>
    <w:p>
      <w:pPr>
        <w:ind w:left="720"/>
      </w:pPr>
      <w:r>
        <w:rPr>
          <w:sz w:val="20"/>
        </w:rPr>
        <w:t>I – ação normativa;</w:t>
      </w:r>
    </w:p>
    <w:p>
      <w:pPr>
        <w:ind w:left="720"/>
      </w:pPr>
      <w:r>
        <w:rPr>
          <w:sz w:val="20"/>
        </w:rPr>
        <w:t>II – alocação ou transferência de recursos de qualquer espécie.</w:t>
      </w:r>
    </w:p>
    <w:p>
      <w:pPr>
        <w:ind w:left="432"/>
      </w:pPr>
      <w:r>
        <w:rPr>
          <w:sz w:val="20"/>
        </w:rPr>
        <w:t>§ 1 Os decretos-lei em tramitação no Congresso Nacional e por este não apreciado</w:t>
      </w:r>
      <w:r>
        <w:rPr>
          <w:color w:val="A0A0A0"/>
          <w:sz w:val="14"/>
        </w:rPr>
        <w:t xml:space="preserve">  [cf-art-25-par-1]</w:t>
      </w:r>
    </w:p>
    <w:p>
      <w:pPr>
        <w:ind w:left="720"/>
      </w:pPr>
      <w:r>
        <w:rPr>
          <w:sz w:val="20"/>
        </w:rPr>
        <w:t>I – se editados até 2 de setembro de 1988, serão apreciados pelo Congresso Nacio</w:t>
      </w:r>
    </w:p>
    <w:p>
      <w:pPr>
        <w:ind w:left="720"/>
      </w:pPr>
      <w:r>
        <w:rPr>
          <w:sz w:val="20"/>
        </w:rPr>
        <w:t>II – decorrido o prazo definido no inciso anterior, e não havendo apreciação, os</w:t>
      </w:r>
    </w:p>
    <w:p>
      <w:pPr>
        <w:ind w:left="720"/>
      </w:pPr>
      <w:r>
        <w:rPr>
          <w:sz w:val="20"/>
        </w:rPr>
        <w:t>III – nas hipóteses definidas nos incisos I e II, terão plena validade os atos p</w:t>
      </w:r>
    </w:p>
    <w:p>
      <w:pPr>
        <w:ind w:left="432"/>
      </w:pPr>
      <w:r>
        <w:rPr>
          <w:sz w:val="20"/>
        </w:rPr>
        <w:t>§ 2 Os decretos-lei editados entre 3 de setembro de 1988 e a promulgação da Cons</w:t>
      </w:r>
      <w:r>
        <w:rPr>
          <w:color w:val="A0A0A0"/>
          <w:sz w:val="14"/>
        </w:rPr>
        <w:t xml:space="preserve">  [cf-art-25-par-2]</w:t>
      </w:r>
    </w:p>
    <w:p>
      <w:r>
        <w:rPr>
          <w:b/>
          <w:sz w:val="22"/>
        </w:rPr>
        <w:t xml:space="preserve">Art. 26 No prazo de um ano a contar da promulgação da Constituição, o Congresso </w:t>
      </w:r>
    </w:p>
    <w:p>
      <w:r>
        <w:rPr>
          <w:color w:val="808080"/>
          <w:sz w:val="14"/>
        </w:rPr>
        <w:t>slug: cf-art-26</w:t>
      </w:r>
    </w:p>
    <w:p>
      <w:pPr>
        <w:ind w:left="432"/>
      </w:pPr>
      <w:r>
        <w:rPr>
          <w:sz w:val="20"/>
        </w:rPr>
        <w:t>§ 1 A Comissão terá a força legal de Comissão parlamentar de inquérito para os f</w:t>
      </w:r>
      <w:r>
        <w:rPr>
          <w:color w:val="A0A0A0"/>
          <w:sz w:val="14"/>
        </w:rPr>
        <w:t xml:space="preserve">  [cf-art-26-par-1]</w:t>
      </w:r>
    </w:p>
    <w:p>
      <w:pPr>
        <w:ind w:left="432"/>
      </w:pPr>
      <w:r>
        <w:rPr>
          <w:sz w:val="20"/>
        </w:rPr>
        <w:t>§ 2 Apurada irregularidade, o Congresso Nacional proporá ao Poder Executivo a de</w:t>
      </w:r>
      <w:r>
        <w:rPr>
          <w:color w:val="A0A0A0"/>
          <w:sz w:val="14"/>
        </w:rPr>
        <w:t xml:space="preserve">  [cf-art-26-par-2]</w:t>
      </w:r>
    </w:p>
    <w:p>
      <w:r>
        <w:rPr>
          <w:b/>
          <w:sz w:val="22"/>
        </w:rPr>
        <w:t>Art. 27 O Superior Tribunal de Justiça será instalado sob a Presidência do Supre</w:t>
      </w:r>
    </w:p>
    <w:p>
      <w:r>
        <w:rPr>
          <w:color w:val="808080"/>
          <w:sz w:val="14"/>
        </w:rPr>
        <w:t>slug: cf-art-27</w:t>
      </w:r>
    </w:p>
    <w:p>
      <w:pPr>
        <w:ind w:left="432"/>
      </w:pPr>
      <w:r>
        <w:rPr>
          <w:sz w:val="20"/>
        </w:rPr>
        <w:t>§ 1 Até que se instale o Superior Tribunal de Justiça, o Supremo Tribunal Federa</w:t>
      </w:r>
      <w:r>
        <w:rPr>
          <w:color w:val="A0A0A0"/>
          <w:sz w:val="14"/>
        </w:rPr>
        <w:t xml:space="preserve">  [cf-art-27-par-1]</w:t>
      </w:r>
    </w:p>
    <w:p>
      <w:pPr>
        <w:ind w:left="432"/>
      </w:pPr>
      <w:r>
        <w:rPr>
          <w:sz w:val="20"/>
        </w:rPr>
        <w:t>§ 2 A composição inicial do Superior Tribunal de Justiça far-se-á:</w:t>
      </w:r>
      <w:r>
        <w:rPr>
          <w:color w:val="A0A0A0"/>
          <w:sz w:val="14"/>
        </w:rPr>
        <w:t xml:space="preserve">  [cf-art-27-par-2]</w:t>
      </w:r>
    </w:p>
    <w:p>
      <w:pPr>
        <w:ind w:left="720"/>
      </w:pPr>
      <w:r>
        <w:rPr>
          <w:sz w:val="20"/>
        </w:rPr>
        <w:t>I – pelo aproveitamento dos Ministros do Tribunal Federal de Recursos;</w:t>
      </w:r>
    </w:p>
    <w:p>
      <w:pPr>
        <w:ind w:left="720"/>
      </w:pPr>
      <w:r>
        <w:rPr>
          <w:sz w:val="20"/>
        </w:rPr>
        <w:t>II – pela nomeação dos Ministros que sejam necessários para completar o número e</w:t>
      </w:r>
    </w:p>
    <w:p>
      <w:pPr>
        <w:ind w:left="432"/>
      </w:pPr>
      <w:r>
        <w:rPr>
          <w:sz w:val="20"/>
        </w:rPr>
        <w:t>§ 3 Para os efeitos do disposto na Constituição, os atuais Ministros do Tribunal</w:t>
      </w:r>
      <w:r>
        <w:rPr>
          <w:color w:val="A0A0A0"/>
          <w:sz w:val="14"/>
        </w:rPr>
        <w:t xml:space="preserve">  [cf-art-27-par-3]</w:t>
      </w:r>
    </w:p>
    <w:p>
      <w:pPr>
        <w:ind w:left="432"/>
      </w:pPr>
      <w:r>
        <w:rPr>
          <w:sz w:val="20"/>
        </w:rPr>
        <w:t>§ 4 Instalado o Tribunal, os Ministros aposentados do Tribunal Federal de Recurs</w:t>
      </w:r>
      <w:r>
        <w:rPr>
          <w:color w:val="A0A0A0"/>
          <w:sz w:val="14"/>
        </w:rPr>
        <w:t xml:space="preserve">  [cf-art-27-par-4]</w:t>
      </w:r>
    </w:p>
    <w:p>
      <w:pPr>
        <w:ind w:left="432"/>
      </w:pPr>
      <w:r>
        <w:rPr>
          <w:sz w:val="20"/>
        </w:rPr>
        <w:t>§ 5 Os Ministros a que se refere o § 2º, II, serão indicados em lista tríplice p</w:t>
      </w:r>
      <w:r>
        <w:rPr>
          <w:color w:val="A0A0A0"/>
          <w:sz w:val="14"/>
        </w:rPr>
        <w:t xml:space="preserve">  [cf-art-27-par-5]</w:t>
      </w:r>
    </w:p>
    <w:p>
      <w:pPr>
        <w:ind w:left="432"/>
      </w:pPr>
      <w:r>
        <w:rPr>
          <w:sz w:val="20"/>
        </w:rPr>
        <w:t>§ 6 Ficam criados cinco Tribunais Regionais Federais, a serem instalados no praz</w:t>
      </w:r>
      <w:r>
        <w:rPr>
          <w:color w:val="A0A0A0"/>
          <w:sz w:val="14"/>
        </w:rPr>
        <w:t xml:space="preserve">  [cf-art-27-par-6]</w:t>
      </w:r>
    </w:p>
    <w:p>
      <w:pPr>
        <w:ind w:left="432"/>
      </w:pPr>
      <w:r>
        <w:rPr>
          <w:sz w:val="20"/>
        </w:rPr>
        <w:t>§ 7 Até que se instalem os Tribunais Regionais Federais, o Tribunal Federal de R</w:t>
      </w:r>
      <w:r>
        <w:rPr>
          <w:color w:val="A0A0A0"/>
          <w:sz w:val="14"/>
        </w:rPr>
        <w:t xml:space="preserve">  [cf-art-27-par-7]</w:t>
      </w:r>
    </w:p>
    <w:p>
      <w:pPr>
        <w:ind w:left="432"/>
      </w:pPr>
      <w:r>
        <w:rPr>
          <w:sz w:val="20"/>
        </w:rPr>
        <w:t xml:space="preserve">§ 8 É vedado, a partir da promulgação da Constituição, o provimento de vagas de </w:t>
      </w:r>
      <w:r>
        <w:rPr>
          <w:color w:val="A0A0A0"/>
          <w:sz w:val="14"/>
        </w:rPr>
        <w:t xml:space="preserve">  [cf-art-27-par-8]</w:t>
      </w:r>
    </w:p>
    <w:p>
      <w:pPr>
        <w:ind w:left="432"/>
      </w:pPr>
      <w:r>
        <w:rPr>
          <w:sz w:val="20"/>
        </w:rPr>
        <w:t>§ 9 Quando não houver juiz federal que conte o tempo mínimo previsto no art. 107</w:t>
      </w:r>
      <w:r>
        <w:rPr>
          <w:color w:val="A0A0A0"/>
          <w:sz w:val="14"/>
        </w:rPr>
        <w:t xml:space="preserve">  [cf-art-27-par-9]</w:t>
      </w:r>
    </w:p>
    <w:p>
      <w:pPr>
        <w:ind w:left="432"/>
      </w:pPr>
      <w:r>
        <w:rPr>
          <w:sz w:val="20"/>
        </w:rPr>
        <w:t>§ 10 Compete à Justiça Federal julgar as ações nela propostas até a data da prom</w:t>
      </w:r>
      <w:r>
        <w:rPr>
          <w:color w:val="A0A0A0"/>
          <w:sz w:val="14"/>
        </w:rPr>
        <w:t xml:space="preserve">  [cf-art-27-par-10]</w:t>
      </w:r>
    </w:p>
    <w:p>
      <w:pPr>
        <w:ind w:left="432"/>
      </w:pPr>
      <w:r>
        <w:rPr>
          <w:sz w:val="20"/>
        </w:rPr>
        <w:t>§ 11 São criados, ainda, os seguintes Tribunais Regionais Federais: o da 6ª Regi</w:t>
      </w:r>
      <w:r>
        <w:rPr>
          <w:color w:val="A0A0A0"/>
          <w:sz w:val="14"/>
        </w:rPr>
        <w:t xml:space="preserve">  [cf-art-27-par-11]</w:t>
      </w:r>
    </w:p>
    <w:p>
      <w:r>
        <w:rPr>
          <w:b/>
          <w:sz w:val="22"/>
        </w:rPr>
        <w:t>Art. 28 Os juízes federais de que trata o art. 123, § 2º, da Constituição de 196</w:t>
      </w:r>
    </w:p>
    <w:p>
      <w:r>
        <w:rPr>
          <w:color w:val="808080"/>
          <w:sz w:val="14"/>
        </w:rPr>
        <w:t>slug: cf-art-28</w:t>
      </w:r>
    </w:p>
    <w:p>
      <w:r>
        <w:rPr>
          <w:b/>
          <w:sz w:val="22"/>
        </w:rPr>
        <w:t>Art. 29 Enquanto não aprovadas as leis complementares relativas ao Ministério Pú</w:t>
      </w:r>
    </w:p>
    <w:p>
      <w:r>
        <w:rPr>
          <w:color w:val="808080"/>
          <w:sz w:val="14"/>
        </w:rPr>
        <w:t>slug: cf-art-29</w:t>
      </w:r>
    </w:p>
    <w:p>
      <w:pPr>
        <w:ind w:left="432"/>
      </w:pPr>
      <w:r>
        <w:rPr>
          <w:sz w:val="20"/>
        </w:rPr>
        <w:t>§ 1 O Presidente da República, no prazo de cento e vinte dias, encaminhará ao Co</w:t>
      </w:r>
      <w:r>
        <w:rPr>
          <w:color w:val="A0A0A0"/>
          <w:sz w:val="14"/>
        </w:rPr>
        <w:t xml:space="preserve">  [cf-art-29-par-1]</w:t>
      </w:r>
    </w:p>
    <w:p>
      <w:pPr>
        <w:ind w:left="432"/>
      </w:pPr>
      <w:r>
        <w:rPr>
          <w:sz w:val="20"/>
        </w:rPr>
        <w:t>§ 2 Aos atuais Procuradores da República, nos termos da lei complementar, será f</w:t>
      </w:r>
      <w:r>
        <w:rPr>
          <w:color w:val="A0A0A0"/>
          <w:sz w:val="14"/>
        </w:rPr>
        <w:t xml:space="preserve">  [cf-art-29-par-2]</w:t>
      </w:r>
    </w:p>
    <w:p>
      <w:pPr>
        <w:ind w:left="432"/>
      </w:pPr>
      <w:r>
        <w:rPr>
          <w:sz w:val="20"/>
        </w:rPr>
        <w:t>§ 3 Poderá optar pelo regime anterior, no que respeita às garantias e vantagens,</w:t>
      </w:r>
      <w:r>
        <w:rPr>
          <w:color w:val="A0A0A0"/>
          <w:sz w:val="14"/>
        </w:rPr>
        <w:t xml:space="preserve">  [cf-art-29-par-3]</w:t>
      </w:r>
    </w:p>
    <w:p>
      <w:pPr>
        <w:ind w:left="432"/>
      </w:pPr>
      <w:r>
        <w:rPr>
          <w:sz w:val="20"/>
        </w:rPr>
        <w:t>§ 4 Os atuais integrantes do quadro suplementar dos Ministérios Públicos do Trab</w:t>
      </w:r>
      <w:r>
        <w:rPr>
          <w:color w:val="A0A0A0"/>
          <w:sz w:val="14"/>
        </w:rPr>
        <w:t xml:space="preserve">  [cf-art-29-par-4]</w:t>
      </w:r>
    </w:p>
    <w:p>
      <w:pPr>
        <w:ind w:left="432"/>
      </w:pPr>
      <w:r>
        <w:rPr>
          <w:sz w:val="20"/>
        </w:rPr>
        <w:t>§ 5 Cabe à atual Procuradoria-Geral da Fazenda Nacional, diretamente ou por dele</w:t>
      </w:r>
      <w:r>
        <w:rPr>
          <w:color w:val="A0A0A0"/>
          <w:sz w:val="14"/>
        </w:rPr>
        <w:t xml:space="preserve">  [cf-art-29-par-5]</w:t>
      </w:r>
    </w:p>
    <w:p>
      <w:r>
        <w:rPr>
          <w:b/>
          <w:sz w:val="22"/>
        </w:rPr>
        <w:t xml:space="preserve">Art. 30 A legislação que criar a justiça de paz manterá os atuais juízes de paz </w:t>
      </w:r>
    </w:p>
    <w:p>
      <w:r>
        <w:rPr>
          <w:color w:val="808080"/>
          <w:sz w:val="14"/>
        </w:rPr>
        <w:t>slug: cf-art-30</w:t>
      </w:r>
    </w:p>
    <w:p>
      <w:r>
        <w:rPr>
          <w:b/>
          <w:sz w:val="22"/>
        </w:rPr>
        <w:t>Art. 31 Serão estatizadas as serventias do foro judicial, assim definidas em lei</w:t>
      </w:r>
    </w:p>
    <w:p>
      <w:r>
        <w:rPr>
          <w:color w:val="808080"/>
          <w:sz w:val="14"/>
        </w:rPr>
        <w:t>slug: cf-art-31</w:t>
      </w:r>
    </w:p>
    <w:p>
      <w:r>
        <w:rPr>
          <w:b/>
          <w:sz w:val="22"/>
        </w:rPr>
        <w:t>Art. 32 O disposto no art. 236 não se aplica aos serviços notariais e de registr</w:t>
      </w:r>
      <w:r>
        <w:rPr>
          <w:color w:val="0064B4"/>
          <w:sz w:val="16"/>
        </w:rPr>
        <w:t xml:space="preserve">  [72 decisões vinculadas]</w:t>
      </w:r>
    </w:p>
    <w:p>
      <w:r>
        <w:rPr>
          <w:color w:val="808080"/>
          <w:sz w:val="14"/>
        </w:rPr>
        <w:t>slug: cf-art-32</w:t>
      </w:r>
    </w:p>
    <w:p>
      <w:r>
        <w:rPr>
          <w:b/>
          <w:sz w:val="22"/>
        </w:rPr>
        <w:t>Art. 33 Ressalvados os créditos de natureza alimentar, o valor dos precatórios j</w:t>
      </w:r>
    </w:p>
    <w:p>
      <w:r>
        <w:rPr>
          <w:color w:val="808080"/>
          <w:sz w:val="14"/>
        </w:rPr>
        <w:t>slug: cf-art-33</w:t>
      </w:r>
    </w:p>
    <w:p>
      <w:r>
        <w:rPr>
          <w:b/>
          <w:sz w:val="22"/>
        </w:rPr>
        <w:t xml:space="preserve">Art. 34 O sistema tributário nacional entrará em vigor a partir do primeiro dia </w:t>
      </w:r>
      <w:r>
        <w:rPr>
          <w:color w:val="0064B4"/>
          <w:sz w:val="16"/>
        </w:rPr>
        <w:t xml:space="preserve">  [26 decisões vinculadas]</w:t>
      </w:r>
    </w:p>
    <w:p>
      <w:r>
        <w:rPr>
          <w:color w:val="808080"/>
          <w:sz w:val="14"/>
        </w:rPr>
        <w:t>slug: cf-art-34</w:t>
      </w:r>
    </w:p>
    <w:p>
      <w:pPr>
        <w:ind w:left="432"/>
      </w:pPr>
      <w:r>
        <w:rPr>
          <w:sz w:val="20"/>
        </w:rPr>
        <w:t xml:space="preserve">§ 1 Entrarão em vigor com a promulgação da Constituição os arts. 148, 149, 150, </w:t>
      </w:r>
      <w:r>
        <w:rPr>
          <w:color w:val="A0A0A0"/>
          <w:sz w:val="14"/>
        </w:rPr>
        <w:t xml:space="preserve">  [cf-art-34-par-1]</w:t>
      </w:r>
    </w:p>
    <w:p>
      <w:pPr>
        <w:ind w:left="432"/>
      </w:pPr>
      <w:r>
        <w:rPr>
          <w:sz w:val="20"/>
        </w:rPr>
        <w:t>§ 2 O Fundo de Participação dos Estados e do Distrito Federal e o Fundo de Parti</w:t>
      </w:r>
      <w:r>
        <w:rPr>
          <w:color w:val="A0A0A0"/>
          <w:sz w:val="14"/>
        </w:rPr>
        <w:t xml:space="preserve">  [cf-art-34-par-2]</w:t>
      </w:r>
    </w:p>
    <w:p>
      <w:pPr>
        <w:ind w:left="720"/>
      </w:pPr>
      <w:r>
        <w:rPr>
          <w:sz w:val="20"/>
        </w:rPr>
        <w:t>I – a partir da promulgação da Constituição, os percentuais serão, respectivamen</w:t>
      </w:r>
    </w:p>
    <w:p>
      <w:pPr>
        <w:ind w:left="720"/>
      </w:pPr>
      <w:r>
        <w:rPr>
          <w:sz w:val="20"/>
        </w:rPr>
        <w:t>II – o percentual relativo ao Fundo de Participação dos Estados e do Distrito Fe</w:t>
      </w:r>
    </w:p>
    <w:p>
      <w:pPr>
        <w:ind w:left="720"/>
      </w:pPr>
      <w:r>
        <w:rPr>
          <w:sz w:val="20"/>
        </w:rPr>
        <w:t>III – o percentual relativo ao Fundo de Participação dos Municípios, a partir de</w:t>
      </w:r>
    </w:p>
    <w:p>
      <w:pPr>
        <w:ind w:left="432"/>
      </w:pPr>
      <w:r>
        <w:rPr>
          <w:sz w:val="20"/>
        </w:rPr>
        <w:t>§ 3 Promulgada a Constituição, a União, os Estados, o Distrito Federal e os Muni</w:t>
      </w:r>
      <w:r>
        <w:rPr>
          <w:color w:val="A0A0A0"/>
          <w:sz w:val="14"/>
        </w:rPr>
        <w:t xml:space="preserve">  [cf-art-34-par-3]</w:t>
      </w:r>
    </w:p>
    <w:p>
      <w:pPr>
        <w:ind w:left="432"/>
      </w:pPr>
      <w:r>
        <w:rPr>
          <w:sz w:val="20"/>
        </w:rPr>
        <w:t>§ 4 As leis editadas nos termos do parágrafo anterior produzirão efeitos a parti</w:t>
      </w:r>
      <w:r>
        <w:rPr>
          <w:color w:val="A0A0A0"/>
          <w:sz w:val="14"/>
        </w:rPr>
        <w:t xml:space="preserve">  [cf-art-34-par-4]</w:t>
      </w:r>
    </w:p>
    <w:p>
      <w:pPr>
        <w:ind w:left="432"/>
      </w:pPr>
      <w:r>
        <w:rPr>
          <w:sz w:val="20"/>
        </w:rPr>
        <w:t>§ 5 Vigente o novo sistema tributário nacional, fica assegurada a aplicação da l</w:t>
      </w:r>
      <w:r>
        <w:rPr>
          <w:color w:val="A0A0A0"/>
          <w:sz w:val="14"/>
        </w:rPr>
        <w:t xml:space="preserve">  [cf-art-34-par-5]</w:t>
      </w:r>
    </w:p>
    <w:p>
      <w:pPr>
        <w:ind w:left="432"/>
      </w:pPr>
      <w:r>
        <w:rPr>
          <w:sz w:val="20"/>
        </w:rPr>
        <w:t xml:space="preserve">§ 6 Até 31 de dezembro de 1989, o disposto no art. 150, III, &amp;quot;b&amp;quot;, não </w:t>
      </w:r>
      <w:r>
        <w:rPr>
          <w:color w:val="A0A0A0"/>
          <w:sz w:val="14"/>
        </w:rPr>
        <w:t xml:space="preserve">  [cf-art-34-par-6]</w:t>
      </w:r>
    </w:p>
    <w:p>
      <w:pPr>
        <w:ind w:left="432"/>
      </w:pPr>
      <w:r>
        <w:rPr>
          <w:sz w:val="20"/>
        </w:rPr>
        <w:t>§ 7 Até que sejam fixadas em lei complementar, as alíquotas máximas do imposto m</w:t>
      </w:r>
      <w:r>
        <w:rPr>
          <w:color w:val="A0A0A0"/>
          <w:sz w:val="14"/>
        </w:rPr>
        <w:t xml:space="preserve">  [cf-art-34-par-7]</w:t>
      </w:r>
    </w:p>
    <w:p>
      <w:pPr>
        <w:ind w:left="432"/>
      </w:pPr>
      <w:r>
        <w:rPr>
          <w:sz w:val="20"/>
        </w:rPr>
        <w:t>§ 8 Se, no prazo de sessenta dias contados da promulgação da Constituição, não f</w:t>
      </w:r>
      <w:r>
        <w:rPr>
          <w:color w:val="A0A0A0"/>
          <w:sz w:val="14"/>
        </w:rPr>
        <w:t xml:space="preserve">  [cf-art-34-par-8]</w:t>
      </w:r>
    </w:p>
    <w:p>
      <w:pPr>
        <w:ind w:left="432"/>
      </w:pPr>
      <w:r>
        <w:rPr>
          <w:sz w:val="20"/>
        </w:rPr>
        <w:t>§ 9 Até que lei complementar disponha sobre a matéria, as empresas distribuidora</w:t>
      </w:r>
      <w:r>
        <w:rPr>
          <w:color w:val="A0A0A0"/>
          <w:sz w:val="14"/>
        </w:rPr>
        <w:t xml:space="preserve">  [cf-art-34-par-9]</w:t>
      </w:r>
    </w:p>
    <w:p>
      <w:pPr>
        <w:ind w:left="432"/>
      </w:pPr>
      <w:r>
        <w:rPr>
          <w:sz w:val="20"/>
        </w:rPr>
        <w:t xml:space="preserve">§ 10 Enquanto não entrar em vigor a lei prevista no art. 159, I, &amp;quot;c&amp;quot;, </w:t>
      </w:r>
      <w:r>
        <w:rPr>
          <w:color w:val="A0A0A0"/>
          <w:sz w:val="14"/>
        </w:rPr>
        <w:t xml:space="preserve">  [cf-art-34-par-10]</w:t>
      </w:r>
    </w:p>
    <w:p>
      <w:pPr>
        <w:ind w:left="720"/>
      </w:pPr>
      <w:r>
        <w:rPr>
          <w:sz w:val="20"/>
        </w:rPr>
        <w:t>I – seis décimos por cento na Região Norte, através do Banco da Amazônia S.A.;</w:t>
      </w:r>
    </w:p>
    <w:p>
      <w:pPr>
        <w:ind w:left="720"/>
      </w:pPr>
      <w:r>
        <w:rPr>
          <w:sz w:val="20"/>
        </w:rPr>
        <w:t>II – um inteiro e oito décimos por cento na Região Nordeste, através do Banco do</w:t>
      </w:r>
    </w:p>
    <w:p>
      <w:pPr>
        <w:ind w:left="720"/>
      </w:pPr>
      <w:r>
        <w:rPr>
          <w:sz w:val="20"/>
        </w:rPr>
        <w:t xml:space="preserve">III – seis décimos por cento na Região Centro-Oeste, através do Banco do Brasil </w:t>
      </w:r>
    </w:p>
    <w:p>
      <w:pPr>
        <w:ind w:left="432"/>
      </w:pPr>
      <w:r>
        <w:rPr>
          <w:sz w:val="20"/>
        </w:rPr>
        <w:t>§ 11 Fica criado, nos termos da lei, o Banco de Desenvolvimento do Centro-Oeste,</w:t>
      </w:r>
      <w:r>
        <w:rPr>
          <w:color w:val="A0A0A0"/>
          <w:sz w:val="14"/>
        </w:rPr>
        <w:t xml:space="preserve">  [cf-art-34-par-11]</w:t>
      </w:r>
    </w:p>
    <w:p>
      <w:pPr>
        <w:ind w:left="432"/>
      </w:pPr>
      <w:r>
        <w:rPr>
          <w:sz w:val="20"/>
        </w:rPr>
        <w:t>§ 12 A urgência prevista no art. 148, II, não prejudica a cobrança do empréstimo</w:t>
      </w:r>
      <w:r>
        <w:rPr>
          <w:color w:val="A0A0A0"/>
          <w:sz w:val="14"/>
        </w:rPr>
        <w:t xml:space="preserve">  [cf-art-34-par-12]</w:t>
      </w:r>
    </w:p>
    <w:p>
      <w:r>
        <w:rPr>
          <w:b/>
          <w:sz w:val="22"/>
        </w:rPr>
        <w:t>Art. 35 O disposto no art. 165, § 7º, será cumprido de forma progressiva, no pra</w:t>
      </w:r>
    </w:p>
    <w:p>
      <w:r>
        <w:rPr>
          <w:color w:val="808080"/>
          <w:sz w:val="14"/>
        </w:rPr>
        <w:t>slug: cf-art-35</w:t>
      </w:r>
    </w:p>
    <w:p>
      <w:pPr>
        <w:ind w:left="432"/>
      </w:pPr>
      <w:r>
        <w:rPr>
          <w:sz w:val="20"/>
        </w:rPr>
        <w:t>§ 1 Para aplicação dos critérios de que trata este artigo, excluem-se das despes</w:t>
      </w:r>
      <w:r>
        <w:rPr>
          <w:color w:val="A0A0A0"/>
          <w:sz w:val="14"/>
        </w:rPr>
        <w:t xml:space="preserve">  [cf-art-35-par-1]</w:t>
      </w:r>
    </w:p>
    <w:p>
      <w:pPr>
        <w:ind w:left="720"/>
      </w:pPr>
      <w:r>
        <w:rPr>
          <w:sz w:val="20"/>
        </w:rPr>
        <w:t>I – aos projetos considerados prioritários no plano plurianual;</w:t>
      </w:r>
    </w:p>
    <w:p>
      <w:pPr>
        <w:ind w:left="720"/>
      </w:pPr>
      <w:r>
        <w:rPr>
          <w:sz w:val="20"/>
        </w:rPr>
        <w:t>II – à segurança e defesa nacional;</w:t>
      </w:r>
    </w:p>
    <w:p>
      <w:pPr>
        <w:ind w:left="720"/>
      </w:pPr>
      <w:r>
        <w:rPr>
          <w:sz w:val="20"/>
        </w:rPr>
        <w:t>III – à manutenção dos órgãos federais no Distrito Federal;</w:t>
      </w:r>
    </w:p>
    <w:p>
      <w:pPr>
        <w:ind w:left="720"/>
      </w:pPr>
      <w:r>
        <w:rPr>
          <w:sz w:val="20"/>
        </w:rPr>
        <w:t>IV – ao Congresso Nacional, ao Tribunal de Contas da União e ao Poder Judiciário</w:t>
      </w:r>
    </w:p>
    <w:p>
      <w:pPr>
        <w:ind w:left="720"/>
      </w:pPr>
      <w:r>
        <w:rPr>
          <w:sz w:val="20"/>
        </w:rPr>
        <w:t xml:space="preserve">V – ao serviço da dívida da administração direta e indireta da União, inclusive </w:t>
      </w:r>
    </w:p>
    <w:p>
      <w:pPr>
        <w:ind w:left="432"/>
      </w:pPr>
      <w:r>
        <w:rPr>
          <w:sz w:val="20"/>
        </w:rPr>
        <w:t>§ 2 Até a entrada em vigor da lei complementar a que se refere o art. 165, § 9º,</w:t>
      </w:r>
      <w:r>
        <w:rPr>
          <w:color w:val="A0A0A0"/>
          <w:sz w:val="14"/>
        </w:rPr>
        <w:t xml:space="preserve">  [cf-art-35-par-2]</w:t>
      </w:r>
    </w:p>
    <w:p>
      <w:pPr>
        <w:ind w:left="720"/>
      </w:pPr>
      <w:r>
        <w:rPr>
          <w:sz w:val="20"/>
        </w:rPr>
        <w:t>I – o projeto do plano plurianual, para vigência até o final do primeiro exercíc</w:t>
      </w:r>
    </w:p>
    <w:p>
      <w:pPr>
        <w:ind w:left="720"/>
      </w:pPr>
      <w:r>
        <w:rPr>
          <w:sz w:val="20"/>
        </w:rPr>
        <w:t>II – o projeto de lei de diretrizes orçamentárias será encaminhado até oito mese</w:t>
      </w:r>
    </w:p>
    <w:p>
      <w:pPr>
        <w:ind w:left="720"/>
      </w:pPr>
      <w:r>
        <w:rPr>
          <w:sz w:val="20"/>
        </w:rPr>
        <w:t>III – o projeto de lei orçamentária da União será encaminhado até quatro meses a</w:t>
      </w:r>
    </w:p>
    <w:p>
      <w:r>
        <w:rPr>
          <w:b/>
          <w:sz w:val="22"/>
        </w:rPr>
        <w:t xml:space="preserve">Art. 36 Os fundos existentes na data da promulgação da Constituição, excetuados </w:t>
      </w:r>
      <w:r>
        <w:rPr>
          <w:color w:val="0064B4"/>
          <w:sz w:val="16"/>
        </w:rPr>
        <w:t xml:space="preserve">  [34 decisões vinculadas]</w:t>
      </w:r>
    </w:p>
    <w:p>
      <w:r>
        <w:rPr>
          <w:color w:val="808080"/>
          <w:sz w:val="14"/>
        </w:rPr>
        <w:t>slug: cf-art-36</w:t>
      </w:r>
    </w:p>
    <w:p>
      <w:r>
        <w:rPr>
          <w:b/>
          <w:sz w:val="22"/>
        </w:rPr>
        <w:t>Art. 37 A adaptação ao que estabelece o art. 167, III, deverá processar-se no pr</w:t>
      </w:r>
    </w:p>
    <w:p>
      <w:r>
        <w:rPr>
          <w:color w:val="808080"/>
          <w:sz w:val="14"/>
        </w:rPr>
        <w:t>slug: cf-art-37</w:t>
      </w:r>
    </w:p>
    <w:p>
      <w:r>
        <w:rPr>
          <w:b/>
          <w:sz w:val="22"/>
        </w:rPr>
        <w:t xml:space="preserve">Art. 38 Até a promulgação da lei complementar referida no art. 169, a União, os </w:t>
      </w:r>
    </w:p>
    <w:p>
      <w:r>
        <w:rPr>
          <w:color w:val="808080"/>
          <w:sz w:val="14"/>
        </w:rPr>
        <w:t>slug: cf-art-38</w:t>
      </w:r>
    </w:p>
    <w:p>
      <w:pPr>
        <w:ind w:left="432"/>
      </w:pPr>
      <w:r>
        <w:rPr>
          <w:sz w:val="20"/>
        </w:rPr>
        <w:t>§ 1 A União, os Estados, o Distrito Federal e os Municípios, quando a respectiva</w:t>
      </w:r>
      <w:r>
        <w:rPr>
          <w:color w:val="A0A0A0"/>
          <w:sz w:val="14"/>
        </w:rPr>
        <w:t xml:space="preserve">  [cf-art-38-par-1]</w:t>
      </w:r>
    </w:p>
    <w:p>
      <w:pPr>
        <w:ind w:left="432"/>
      </w:pPr>
      <w:r>
        <w:rPr>
          <w:sz w:val="20"/>
        </w:rPr>
        <w:t>§ 2 As despesas com pessoal resultantes do cumprimento do disposto nos §§ 12, 13</w:t>
      </w:r>
      <w:r>
        <w:rPr>
          <w:color w:val="A0A0A0"/>
          <w:sz w:val="14"/>
        </w:rPr>
        <w:t xml:space="preserve">  [cf-art-38-par-2]</w:t>
      </w:r>
    </w:p>
    <w:p>
      <w:pPr>
        <w:ind w:left="720"/>
      </w:pPr>
      <w:r>
        <w:rPr>
          <w:sz w:val="20"/>
        </w:rPr>
        <w:t>I – até o fim do exercício financeiro subsequente ao da publicação deste disposi</w:t>
      </w:r>
    </w:p>
    <w:p>
      <w:pPr>
        <w:ind w:left="720"/>
      </w:pPr>
      <w:r>
        <w:rPr>
          <w:sz w:val="20"/>
        </w:rPr>
        <w:t>II – no segundo exercício financeiro subsequente ao da publicação deste disposit</w:t>
      </w:r>
    </w:p>
    <w:p>
      <w:pPr>
        <w:ind w:left="720"/>
      </w:pPr>
      <w:r>
        <w:rPr>
          <w:sz w:val="20"/>
        </w:rPr>
        <w:t>III – entre o terceiro e o décimo segundo exercício financeiro subsequente ao da</w:t>
      </w:r>
    </w:p>
    <w:p>
      <w:r>
        <w:rPr>
          <w:b/>
          <w:sz w:val="22"/>
        </w:rPr>
        <w:t>Art. 39 Para efeito do cumprimento das disposições constitucionais que impliquem</w:t>
      </w:r>
    </w:p>
    <w:p>
      <w:r>
        <w:rPr>
          <w:color w:val="808080"/>
          <w:sz w:val="14"/>
        </w:rPr>
        <w:t>slug: cf-art-39</w:t>
      </w:r>
    </w:p>
    <w:p>
      <w:r>
        <w:rPr>
          <w:b/>
          <w:sz w:val="22"/>
        </w:rPr>
        <w:t>Art. 40 É mantida a Zona Franca de Manaus, com suas características de área livr</w:t>
      </w:r>
    </w:p>
    <w:p>
      <w:r>
        <w:rPr>
          <w:color w:val="808080"/>
          <w:sz w:val="14"/>
        </w:rPr>
        <w:t>slug: cf-art-40</w:t>
      </w:r>
    </w:p>
    <w:p>
      <w:r>
        <w:rPr>
          <w:b/>
          <w:sz w:val="22"/>
        </w:rPr>
        <w:t>Art. 41 Os Poderes Executivos da União, dos Estados, do Distrito Federal e dos M</w:t>
      </w:r>
    </w:p>
    <w:p>
      <w:r>
        <w:rPr>
          <w:color w:val="808080"/>
          <w:sz w:val="14"/>
        </w:rPr>
        <w:t>slug: cf-art-41</w:t>
      </w:r>
    </w:p>
    <w:p>
      <w:pPr>
        <w:ind w:left="432"/>
      </w:pPr>
      <w:r>
        <w:rPr>
          <w:sz w:val="20"/>
        </w:rPr>
        <w:t>§ 1 Considerar-se-ão revogados após dois anos, a partir da data da promulgação d</w:t>
      </w:r>
      <w:r>
        <w:rPr>
          <w:color w:val="A0A0A0"/>
          <w:sz w:val="14"/>
        </w:rPr>
        <w:t xml:space="preserve">  [cf-art-41-par-1]</w:t>
      </w:r>
    </w:p>
    <w:p>
      <w:pPr>
        <w:ind w:left="432"/>
      </w:pPr>
      <w:r>
        <w:rPr>
          <w:sz w:val="20"/>
        </w:rPr>
        <w:t>§ 2 A revogação não prejudicará os direitos que já tiverem sido adquiridos, àque</w:t>
      </w:r>
      <w:r>
        <w:rPr>
          <w:color w:val="A0A0A0"/>
          <w:sz w:val="14"/>
        </w:rPr>
        <w:t xml:space="preserve">  [cf-art-41-par-2]</w:t>
      </w:r>
    </w:p>
    <w:p>
      <w:pPr>
        <w:ind w:left="432"/>
      </w:pPr>
      <w:r>
        <w:rPr>
          <w:sz w:val="20"/>
        </w:rPr>
        <w:t>§ 3 Os incentivos concedidos por convênio entre Estados, celebrados nos termos d</w:t>
      </w:r>
      <w:r>
        <w:rPr>
          <w:color w:val="A0A0A0"/>
          <w:sz w:val="14"/>
        </w:rPr>
        <w:t xml:space="preserve">  [cf-art-41-par-3]</w:t>
      </w:r>
    </w:p>
    <w:p>
      <w:r>
        <w:rPr>
          <w:b/>
          <w:sz w:val="22"/>
        </w:rPr>
        <w:t>Art. 42 Durante 40 (quarenta) anos, a União aplicará dos recursos destinados à i</w:t>
      </w:r>
    </w:p>
    <w:p>
      <w:r>
        <w:rPr>
          <w:color w:val="808080"/>
          <w:sz w:val="14"/>
        </w:rPr>
        <w:t>slug: cf-art-42</w:t>
      </w:r>
    </w:p>
    <w:p>
      <w:pPr>
        <w:ind w:left="720"/>
      </w:pPr>
      <w:r>
        <w:rPr>
          <w:sz w:val="20"/>
        </w:rPr>
        <w:t>I – 20% (vinte por cento) na Região Centro-Oeste; (Redação dada pela Emenda Cons</w:t>
      </w:r>
    </w:p>
    <w:p>
      <w:pPr>
        <w:ind w:left="720"/>
      </w:pPr>
      <w:r>
        <w:rPr>
          <w:sz w:val="20"/>
        </w:rPr>
        <w:t>II – 50% (cinquenta por cento) na Região Nordeste, preferencialmente no Semiárid</w:t>
      </w:r>
    </w:p>
    <w:p>
      <w:r>
        <w:rPr>
          <w:b/>
          <w:sz w:val="22"/>
        </w:rPr>
        <w:t>Art. 43 Na data da promulgação da lei que disciplinar a pesquisa e a lavra de re</w:t>
      </w:r>
    </w:p>
    <w:p>
      <w:r>
        <w:rPr>
          <w:color w:val="808080"/>
          <w:sz w:val="14"/>
        </w:rPr>
        <w:t>slug: cf-art-43</w:t>
      </w:r>
    </w:p>
    <w:p>
      <w:r>
        <w:rPr>
          <w:b/>
          <w:sz w:val="22"/>
        </w:rPr>
        <w:t>Art. 44 As atuais empresas brasileiras titulares de autorização de pesquisa, con</w:t>
      </w:r>
    </w:p>
    <w:p>
      <w:r>
        <w:rPr>
          <w:color w:val="808080"/>
          <w:sz w:val="14"/>
        </w:rPr>
        <w:t>slug: cf-art-44</w:t>
      </w:r>
    </w:p>
    <w:p>
      <w:pPr>
        <w:ind w:left="432"/>
      </w:pPr>
      <w:r>
        <w:rPr>
          <w:sz w:val="20"/>
        </w:rPr>
        <w:t>§ 1 Ressalvadas as disposições de interesse nacional previstas no texto constitu</w:t>
      </w:r>
      <w:r>
        <w:rPr>
          <w:color w:val="A0A0A0"/>
          <w:sz w:val="14"/>
        </w:rPr>
        <w:t xml:space="preserve">  [cf-art-44-par-1]</w:t>
      </w:r>
    </w:p>
    <w:p>
      <w:pPr>
        <w:ind w:left="432"/>
      </w:pPr>
      <w:r>
        <w:rPr>
          <w:sz w:val="20"/>
        </w:rPr>
        <w:t xml:space="preserve">§ 2 Ficarão também dispensadas do cumprimento do disposto no art. 176, § 1º, as </w:t>
      </w:r>
      <w:r>
        <w:rPr>
          <w:color w:val="A0A0A0"/>
          <w:sz w:val="14"/>
        </w:rPr>
        <w:t xml:space="preserve">  [cf-art-44-par-2]</w:t>
      </w:r>
    </w:p>
    <w:p>
      <w:pPr>
        <w:ind w:left="432"/>
      </w:pPr>
      <w:r>
        <w:rPr>
          <w:sz w:val="20"/>
        </w:rPr>
        <w:t>§ 3 As empresas brasileiras referidas no § 1º somente poderão ter autorizações d</w:t>
      </w:r>
      <w:r>
        <w:rPr>
          <w:color w:val="A0A0A0"/>
          <w:sz w:val="14"/>
        </w:rPr>
        <w:t xml:space="preserve">  [cf-art-44-par-3]</w:t>
      </w:r>
    </w:p>
    <w:p>
      <w:r>
        <w:rPr>
          <w:b/>
          <w:sz w:val="22"/>
        </w:rPr>
        <w:t>Art. 45 Ficam excluídas do monopólio estabelecido pelo art. 177, II, da Constitu</w:t>
      </w:r>
    </w:p>
    <w:p>
      <w:r>
        <w:rPr>
          <w:color w:val="808080"/>
          <w:sz w:val="14"/>
        </w:rPr>
        <w:t>slug: cf-art-45</w:t>
      </w:r>
    </w:p>
    <w:p>
      <w:r>
        <w:rPr>
          <w:b/>
          <w:sz w:val="22"/>
        </w:rPr>
        <w:t>Art. 46 São sujeitos à correção monetária desde o vencimento, até seu efetivo pa</w:t>
      </w:r>
    </w:p>
    <w:p>
      <w:r>
        <w:rPr>
          <w:color w:val="808080"/>
          <w:sz w:val="14"/>
        </w:rPr>
        <w:t>slug: cf-art-46</w:t>
      </w:r>
    </w:p>
    <w:p>
      <w:pPr>
        <w:ind w:left="720"/>
      </w:pPr>
      <w:r>
        <w:rPr>
          <w:sz w:val="20"/>
        </w:rPr>
        <w:t>I – às operações realizadas posteriormente à decretação dos regimes referidos no</w:t>
      </w:r>
    </w:p>
    <w:p>
      <w:pPr>
        <w:ind w:left="720"/>
      </w:pPr>
      <w:r>
        <w:rPr>
          <w:sz w:val="20"/>
        </w:rPr>
        <w:t>II – às operações de empréstimo, financiamento, refinanciamento, assistência fin</w:t>
      </w:r>
    </w:p>
    <w:p>
      <w:pPr>
        <w:ind w:left="720"/>
      </w:pPr>
      <w:r>
        <w:rPr>
          <w:sz w:val="20"/>
        </w:rPr>
        <w:t>III – aos créditos anteriores à promulgação da Constituição;</w:t>
      </w:r>
    </w:p>
    <w:p>
      <w:pPr>
        <w:ind w:left="720"/>
      </w:pPr>
      <w:r>
        <w:rPr>
          <w:sz w:val="20"/>
        </w:rPr>
        <w:t>IV – aos créditos das entidades da administração pública anteriores à promulgaçã</w:t>
      </w:r>
    </w:p>
    <w:p>
      <w:r>
        <w:rPr>
          <w:b/>
          <w:sz w:val="22"/>
        </w:rPr>
        <w:t>Art. 47 Na liquidação dos débitos, inclusive suas renegociações e composições po</w:t>
      </w:r>
      <w:r>
        <w:rPr>
          <w:color w:val="0064B4"/>
          <w:sz w:val="16"/>
        </w:rPr>
        <w:t xml:space="preserve">  [65 decisões vinculadas]</w:t>
      </w:r>
    </w:p>
    <w:p>
      <w:r>
        <w:rPr>
          <w:color w:val="808080"/>
          <w:sz w:val="14"/>
        </w:rPr>
        <w:t>slug: cf-art-47</w:t>
      </w:r>
    </w:p>
    <w:p>
      <w:pPr>
        <w:ind w:left="720"/>
      </w:pPr>
      <w:r>
        <w:rPr>
          <w:sz w:val="20"/>
        </w:rPr>
        <w:t>I – aos micro e pequenos empresários ou seus estabelecimentos no período de 28 d</w:t>
      </w:r>
    </w:p>
    <w:p>
      <w:pPr>
        <w:ind w:left="720"/>
      </w:pPr>
      <w:r>
        <w:rPr>
          <w:sz w:val="20"/>
        </w:rPr>
        <w:t xml:space="preserve">II – ao mini, pequenos e médios produtores rurais no período de 28 de fevereiro </w:t>
      </w:r>
    </w:p>
    <w:p>
      <w:pPr>
        <w:ind w:left="432"/>
      </w:pPr>
      <w:r>
        <w:rPr>
          <w:sz w:val="20"/>
        </w:rPr>
        <w:t xml:space="preserve">§ 1 Consideram-se, para efeito deste artigo, microempresas as pessoas jurídicas </w:t>
      </w:r>
      <w:r>
        <w:rPr>
          <w:color w:val="A0A0A0"/>
          <w:sz w:val="14"/>
        </w:rPr>
        <w:t xml:space="preserve">  [cf-art-47-par-1]</w:t>
      </w:r>
    </w:p>
    <w:p>
      <w:pPr>
        <w:ind w:left="432"/>
      </w:pPr>
      <w:r>
        <w:rPr>
          <w:sz w:val="20"/>
        </w:rPr>
        <w:t>§ 2 A classificação de mini, pequeno e médio produtor rural será feita obedecend</w:t>
      </w:r>
      <w:r>
        <w:rPr>
          <w:color w:val="A0A0A0"/>
          <w:sz w:val="14"/>
        </w:rPr>
        <w:t xml:space="preserve">  [cf-art-47-par-2]</w:t>
      </w:r>
    </w:p>
    <w:p>
      <w:pPr>
        <w:ind w:left="432"/>
      </w:pPr>
      <w:r>
        <w:rPr>
          <w:sz w:val="20"/>
        </w:rPr>
        <w:t>§ 3 A isenção da correção monetária a que se refere este artigo só será concedid</w:t>
      </w:r>
      <w:r>
        <w:rPr>
          <w:color w:val="A0A0A0"/>
          <w:sz w:val="14"/>
        </w:rPr>
        <w:t xml:space="preserve">  [cf-art-47-par-3]</w:t>
      </w:r>
    </w:p>
    <w:p>
      <w:pPr>
        <w:ind w:left="720"/>
      </w:pPr>
      <w:r>
        <w:rPr>
          <w:sz w:val="20"/>
        </w:rPr>
        <w:t>I – se a liquidação do débito inicial, acrescido de juros legais e taxas judicia</w:t>
      </w:r>
    </w:p>
    <w:p>
      <w:pPr>
        <w:ind w:left="720"/>
      </w:pPr>
      <w:r>
        <w:rPr>
          <w:sz w:val="20"/>
        </w:rPr>
        <w:t>II – se a aplicação dos recursos não contrariar a finalidade do financiamento, c</w:t>
      </w:r>
    </w:p>
    <w:p>
      <w:pPr>
        <w:ind w:left="720"/>
      </w:pPr>
      <w:r>
        <w:rPr>
          <w:sz w:val="20"/>
        </w:rPr>
        <w:t>III – se não for demonstrado pela instituição credora que o mutuário dispõe de m</w:t>
      </w:r>
    </w:p>
    <w:p>
      <w:pPr>
        <w:ind w:left="720"/>
      </w:pPr>
      <w:r>
        <w:rPr>
          <w:sz w:val="20"/>
        </w:rPr>
        <w:t>IV – se o financiamento inicial não ultrapassar o limite de cinco mil Obrigações</w:t>
      </w:r>
    </w:p>
    <w:p>
      <w:pPr>
        <w:ind w:left="720"/>
      </w:pPr>
      <w:r>
        <w:rPr>
          <w:sz w:val="20"/>
        </w:rPr>
        <w:t>V – se o beneficiário não for proprietário de mais de cinco módulos rurais.</w:t>
      </w:r>
    </w:p>
    <w:p>
      <w:pPr>
        <w:ind w:left="432"/>
      </w:pPr>
      <w:r>
        <w:rPr>
          <w:sz w:val="20"/>
        </w:rPr>
        <w:t>§ 4 Os benefícios de que trata este artigo não se estendem aos débitos já quitad</w:t>
      </w:r>
      <w:r>
        <w:rPr>
          <w:color w:val="A0A0A0"/>
          <w:sz w:val="14"/>
        </w:rPr>
        <w:t xml:space="preserve">  [cf-art-47-par-4]</w:t>
      </w:r>
    </w:p>
    <w:p>
      <w:pPr>
        <w:ind w:left="432"/>
      </w:pPr>
      <w:r>
        <w:rPr>
          <w:sz w:val="20"/>
        </w:rPr>
        <w:t xml:space="preserve">§ 5 No caso de operações com prazos de vencimento posteriores à data- limite de </w:t>
      </w:r>
      <w:r>
        <w:rPr>
          <w:color w:val="A0A0A0"/>
          <w:sz w:val="14"/>
        </w:rPr>
        <w:t xml:space="preserve">  [cf-art-47-par-5]</w:t>
      </w:r>
    </w:p>
    <w:p>
      <w:pPr>
        <w:ind w:left="432"/>
      </w:pPr>
      <w:r>
        <w:rPr>
          <w:sz w:val="20"/>
        </w:rPr>
        <w:t xml:space="preserve">§ 6 A concessão do presente benefício por bancos comerciais privados em nenhuma </w:t>
      </w:r>
      <w:r>
        <w:rPr>
          <w:color w:val="A0A0A0"/>
          <w:sz w:val="14"/>
        </w:rPr>
        <w:t xml:space="preserve">  [cf-art-47-par-6]</w:t>
      </w:r>
    </w:p>
    <w:p>
      <w:pPr>
        <w:ind w:left="432"/>
      </w:pPr>
      <w:r>
        <w:rPr>
          <w:sz w:val="20"/>
        </w:rPr>
        <w:t>§ 7 No caso de repasse a agentes financeiros oficiais ou cooperativas de crédito</w:t>
      </w:r>
      <w:r>
        <w:rPr>
          <w:color w:val="A0A0A0"/>
          <w:sz w:val="14"/>
        </w:rPr>
        <w:t xml:space="preserve">  [cf-art-47-par-7]</w:t>
      </w:r>
    </w:p>
    <w:p>
      <w:r>
        <w:rPr>
          <w:b/>
          <w:sz w:val="22"/>
        </w:rPr>
        <w:t>Art. 48 O Congresso Nacional, dentro de cento e vinte dias da promulgação da Con</w:t>
      </w:r>
    </w:p>
    <w:p>
      <w:r>
        <w:rPr>
          <w:color w:val="808080"/>
          <w:sz w:val="14"/>
        </w:rPr>
        <w:t>slug: cf-art-48</w:t>
      </w:r>
    </w:p>
    <w:p>
      <w:r>
        <w:rPr>
          <w:b/>
          <w:sz w:val="22"/>
        </w:rPr>
        <w:t>Art. 49 A lei disporá sobre o instituto da enfiteuse em imóveis urbanos, sendo f</w:t>
      </w:r>
    </w:p>
    <w:p>
      <w:r>
        <w:rPr>
          <w:color w:val="808080"/>
          <w:sz w:val="14"/>
        </w:rPr>
        <w:t>slug: cf-art-49</w:t>
      </w:r>
    </w:p>
    <w:p>
      <w:pPr>
        <w:ind w:left="432"/>
      </w:pPr>
      <w:r>
        <w:rPr>
          <w:sz w:val="20"/>
        </w:rPr>
        <w:t xml:space="preserve">§ 1 Quando não existir cláusula contratual, serão adotados os critérios e bases </w:t>
      </w:r>
      <w:r>
        <w:rPr>
          <w:color w:val="A0A0A0"/>
          <w:sz w:val="14"/>
        </w:rPr>
        <w:t xml:space="preserve">  [cf-art-49-par-1]</w:t>
      </w:r>
    </w:p>
    <w:p>
      <w:pPr>
        <w:ind w:left="432"/>
      </w:pPr>
      <w:r>
        <w:rPr>
          <w:sz w:val="20"/>
        </w:rPr>
        <w:t xml:space="preserve">§ 2 Os direitos dos atuais ocupantes inscritos ficam assegurados pela aplicação </w:t>
      </w:r>
      <w:r>
        <w:rPr>
          <w:color w:val="A0A0A0"/>
          <w:sz w:val="14"/>
        </w:rPr>
        <w:t xml:space="preserve">  [cf-art-49-par-2]</w:t>
      </w:r>
    </w:p>
    <w:p>
      <w:pPr>
        <w:ind w:left="432"/>
      </w:pPr>
      <w:r>
        <w:rPr>
          <w:sz w:val="20"/>
        </w:rPr>
        <w:t>§ 3 A enfiteuse continuará sendo aplicada aos terrenos de marinha e seus acresci</w:t>
      </w:r>
      <w:r>
        <w:rPr>
          <w:color w:val="A0A0A0"/>
          <w:sz w:val="14"/>
        </w:rPr>
        <w:t xml:space="preserve">  [cf-art-49-par-3]</w:t>
      </w:r>
    </w:p>
    <w:p>
      <w:pPr>
        <w:ind w:left="432"/>
      </w:pPr>
      <w:r>
        <w:rPr>
          <w:sz w:val="20"/>
        </w:rPr>
        <w:t>§ 4 Remido o foro, o antigo titular do domínio direto deverá, no prazo de novent</w:t>
      </w:r>
      <w:r>
        <w:rPr>
          <w:color w:val="A0A0A0"/>
          <w:sz w:val="14"/>
        </w:rPr>
        <w:t xml:space="preserve">  [cf-art-49-par-4]</w:t>
      </w:r>
    </w:p>
    <w:p>
      <w:r>
        <w:rPr>
          <w:b/>
          <w:sz w:val="22"/>
        </w:rPr>
        <w:t xml:space="preserve">Art. 50 Lei agrícola a ser promulgada no prazo de um ano disporá, nos termos da </w:t>
      </w:r>
    </w:p>
    <w:p>
      <w:r>
        <w:rPr>
          <w:color w:val="808080"/>
          <w:sz w:val="14"/>
        </w:rPr>
        <w:t>slug: cf-art-50</w:t>
      </w:r>
    </w:p>
    <w:p>
      <w:r>
        <w:rPr>
          <w:b/>
          <w:sz w:val="22"/>
        </w:rPr>
        <w:t>Art. 51 Serão revistos pelo Congresso Nacional, através de Comissão mista, nos t</w:t>
      </w:r>
    </w:p>
    <w:p>
      <w:r>
        <w:rPr>
          <w:color w:val="808080"/>
          <w:sz w:val="14"/>
        </w:rPr>
        <w:t>slug: cf-art-51</w:t>
      </w:r>
    </w:p>
    <w:p>
      <w:pPr>
        <w:ind w:left="432"/>
      </w:pPr>
      <w:r>
        <w:rPr>
          <w:sz w:val="20"/>
        </w:rPr>
        <w:t>§ 1 No tocante às vendas, a revisão será feita com base exclusivamente no critér</w:t>
      </w:r>
      <w:r>
        <w:rPr>
          <w:color w:val="A0A0A0"/>
          <w:sz w:val="14"/>
        </w:rPr>
        <w:t xml:space="preserve">  [cf-art-51-par-1]</w:t>
      </w:r>
    </w:p>
    <w:p>
      <w:pPr>
        <w:ind w:left="432"/>
      </w:pPr>
      <w:r>
        <w:rPr>
          <w:sz w:val="20"/>
        </w:rPr>
        <w:t>§ 2 No caso de concessões e doações, a revisão obedecerá aos critérios de legali</w:t>
      </w:r>
      <w:r>
        <w:rPr>
          <w:color w:val="A0A0A0"/>
          <w:sz w:val="14"/>
        </w:rPr>
        <w:t xml:space="preserve">  [cf-art-51-par-2]</w:t>
      </w:r>
    </w:p>
    <w:p>
      <w:pPr>
        <w:ind w:left="432"/>
      </w:pPr>
      <w:r>
        <w:rPr>
          <w:sz w:val="20"/>
        </w:rPr>
        <w:t>§ 3 Nas hipóteses previstas nos parágrafos anteriores, comprovada a ilegalidade,</w:t>
      </w:r>
      <w:r>
        <w:rPr>
          <w:color w:val="A0A0A0"/>
          <w:sz w:val="14"/>
        </w:rPr>
        <w:t xml:space="preserve">  [cf-art-51-par-3]</w:t>
      </w:r>
    </w:p>
    <w:p>
      <w:r>
        <w:rPr>
          <w:b/>
          <w:sz w:val="22"/>
        </w:rPr>
        <w:t>Art. 52 Até que sejam fixadas as condições do art. 192, são vedados: (Redação da</w:t>
      </w:r>
    </w:p>
    <w:p>
      <w:r>
        <w:rPr>
          <w:color w:val="808080"/>
          <w:sz w:val="14"/>
        </w:rPr>
        <w:t>slug: cf-art-52</w:t>
      </w:r>
    </w:p>
    <w:p>
      <w:pPr>
        <w:ind w:left="720"/>
      </w:pPr>
      <w:r>
        <w:rPr>
          <w:sz w:val="20"/>
        </w:rPr>
        <w:t>I – a instalação, no País, de novas agências de instituições financeiras domicil</w:t>
      </w:r>
    </w:p>
    <w:p>
      <w:pPr>
        <w:ind w:left="720"/>
      </w:pPr>
      <w:r>
        <w:rPr>
          <w:sz w:val="20"/>
        </w:rPr>
        <w:t>II – o aumento do percentual de participação, no capital de instituições finance</w:t>
      </w:r>
    </w:p>
    <w:p>
      <w:r>
        <w:rPr>
          <w:b/>
          <w:sz w:val="22"/>
        </w:rPr>
        <w:t>Art. 53 Ao ex-combatente que tenha efetivamente participado de operações bélicas</w:t>
      </w:r>
      <w:r>
        <w:rPr>
          <w:color w:val="0064B4"/>
          <w:sz w:val="16"/>
        </w:rPr>
        <w:t xml:space="preserve">  [82 decisões vinculadas]</w:t>
      </w:r>
    </w:p>
    <w:p>
      <w:r>
        <w:rPr>
          <w:color w:val="808080"/>
          <w:sz w:val="14"/>
        </w:rPr>
        <w:t>slug: cf-art-53</w:t>
      </w:r>
    </w:p>
    <w:p>
      <w:pPr>
        <w:ind w:left="720"/>
      </w:pPr>
      <w:r>
        <w:rPr>
          <w:sz w:val="20"/>
        </w:rPr>
        <w:t>I – aproveitamento no serviço público, sem a exigência de concurso, com estabili</w:t>
      </w:r>
    </w:p>
    <w:p>
      <w:pPr>
        <w:ind w:left="720"/>
      </w:pPr>
      <w:r>
        <w:rPr>
          <w:sz w:val="20"/>
        </w:rPr>
        <w:t>II – pensão especial correspondente à deixada por segundo-tenente das Forças Arm</w:t>
      </w:r>
    </w:p>
    <w:p>
      <w:pPr>
        <w:ind w:left="720"/>
      </w:pPr>
      <w:r>
        <w:rPr>
          <w:sz w:val="20"/>
        </w:rPr>
        <w:t>III – em caso de morte, pensão à viúva ou companheira ou dependente, de forma pr</w:t>
      </w:r>
    </w:p>
    <w:p>
      <w:pPr>
        <w:ind w:left="720"/>
      </w:pPr>
      <w:r>
        <w:rPr>
          <w:sz w:val="20"/>
        </w:rPr>
        <w:t>IV – assistência médica, hospitalar e educacional gratuita, extensiva aos depend</w:t>
      </w:r>
    </w:p>
    <w:p>
      <w:pPr>
        <w:ind w:left="720"/>
      </w:pPr>
      <w:r>
        <w:rPr>
          <w:sz w:val="20"/>
        </w:rPr>
        <w:t>V – aposentadoria com proventos integrais aos vinte e cinco anos de serviço efet</w:t>
      </w:r>
    </w:p>
    <w:p>
      <w:pPr>
        <w:ind w:left="720"/>
      </w:pPr>
      <w:r>
        <w:rPr>
          <w:sz w:val="20"/>
        </w:rPr>
        <w:t xml:space="preserve">VI – prioridade na aquisição da casa própria, para os que não a possuam ou para </w:t>
      </w:r>
    </w:p>
    <w:p>
      <w:r>
        <w:rPr>
          <w:b/>
          <w:sz w:val="22"/>
        </w:rPr>
        <w:t xml:space="preserve">Art. 54 Os seringueiros recrutados nos termos do Decreto-Lei nº 5.813, de 14 de </w:t>
      </w:r>
    </w:p>
    <w:p>
      <w:r>
        <w:rPr>
          <w:color w:val="808080"/>
          <w:sz w:val="14"/>
        </w:rPr>
        <w:t>slug: cf-art-54</w:t>
      </w:r>
    </w:p>
    <w:p>
      <w:pPr>
        <w:ind w:left="432"/>
      </w:pPr>
      <w:r>
        <w:rPr>
          <w:sz w:val="20"/>
        </w:rPr>
        <w:t>§ 1 O benefício é estendido aos seringueiros que, atendendo a apelo do Governo b</w:t>
      </w:r>
      <w:r>
        <w:rPr>
          <w:color w:val="A0A0A0"/>
          <w:sz w:val="14"/>
        </w:rPr>
        <w:t xml:space="preserve">  [cf-art-54-par-1]</w:t>
      </w:r>
    </w:p>
    <w:p>
      <w:pPr>
        <w:ind w:left="432"/>
      </w:pPr>
      <w:r>
        <w:rPr>
          <w:sz w:val="20"/>
        </w:rPr>
        <w:t>§ 2 Os benefícios estabelecidos neste artigo são transferíveis aos dependentes r</w:t>
      </w:r>
      <w:r>
        <w:rPr>
          <w:color w:val="A0A0A0"/>
          <w:sz w:val="14"/>
        </w:rPr>
        <w:t xml:space="preserve">  [cf-art-54-par-2]</w:t>
      </w:r>
    </w:p>
    <w:p>
      <w:pPr>
        <w:ind w:left="432"/>
      </w:pPr>
      <w:r>
        <w:rPr>
          <w:sz w:val="20"/>
        </w:rPr>
        <w:t>§ 3 A concessão do benefício far-se-á conforme lei a ser proposta pelo Poder Exe</w:t>
      </w:r>
      <w:r>
        <w:rPr>
          <w:color w:val="A0A0A0"/>
          <w:sz w:val="14"/>
        </w:rPr>
        <w:t xml:space="preserve">  [cf-art-54-par-3]</w:t>
      </w:r>
    </w:p>
    <w:p>
      <w:r>
        <w:rPr>
          <w:b/>
          <w:sz w:val="22"/>
        </w:rPr>
        <w:t>Art. 54 A. Os seringueiros de que trata o art. 54 deste Ato das Disposições Cons</w:t>
      </w:r>
    </w:p>
    <w:p>
      <w:r>
        <w:rPr>
          <w:color w:val="808080"/>
          <w:sz w:val="14"/>
        </w:rPr>
        <w:t>slug: cf-art-54</w:t>
      </w:r>
    </w:p>
    <w:p>
      <w:r>
        <w:rPr>
          <w:b/>
          <w:sz w:val="22"/>
        </w:rPr>
        <w:t>Art. 55 Até que seja aprovada a lei de diretrizes orçamentárias, trinta por cent</w:t>
      </w:r>
    </w:p>
    <w:p>
      <w:r>
        <w:rPr>
          <w:color w:val="808080"/>
          <w:sz w:val="14"/>
        </w:rPr>
        <w:t>slug: cf-art-55</w:t>
      </w:r>
    </w:p>
    <w:p>
      <w:r>
        <w:rPr>
          <w:b/>
          <w:sz w:val="22"/>
        </w:rPr>
        <w:t>Art. 56 Até que a lei disponha sobre o art. 195, I, a arrecadação decorrente de,</w:t>
      </w:r>
    </w:p>
    <w:p>
      <w:r>
        <w:rPr>
          <w:color w:val="808080"/>
          <w:sz w:val="14"/>
        </w:rPr>
        <w:t>slug: cf-art-56</w:t>
      </w:r>
    </w:p>
    <w:p>
      <w:r>
        <w:rPr>
          <w:b/>
          <w:sz w:val="22"/>
        </w:rPr>
        <w:t>Art. 57 Os débitos dos Estados e dos Municípios relativos às contribuições previ</w:t>
      </w:r>
    </w:p>
    <w:p>
      <w:r>
        <w:rPr>
          <w:color w:val="808080"/>
          <w:sz w:val="14"/>
        </w:rPr>
        <w:t>slug: cf-art-57</w:t>
      </w:r>
    </w:p>
    <w:p>
      <w:pPr>
        <w:ind w:left="432"/>
      </w:pPr>
      <w:r>
        <w:rPr>
          <w:sz w:val="20"/>
        </w:rPr>
        <w:t>§ 1 O montante a ser pago em cada um dos dois primeiros anos não será inferior a</w:t>
      </w:r>
      <w:r>
        <w:rPr>
          <w:color w:val="A0A0A0"/>
          <w:sz w:val="14"/>
        </w:rPr>
        <w:t xml:space="preserve">  [cf-art-57-par-1]</w:t>
      </w:r>
    </w:p>
    <w:p>
      <w:pPr>
        <w:ind w:left="432"/>
      </w:pPr>
      <w:r>
        <w:rPr>
          <w:sz w:val="20"/>
        </w:rPr>
        <w:t>§ 2 A liquidação poderá incluir pagamentos na forma de cessão de bens e prestaçã</w:t>
      </w:r>
      <w:r>
        <w:rPr>
          <w:color w:val="A0A0A0"/>
          <w:sz w:val="14"/>
        </w:rPr>
        <w:t xml:space="preserve">  [cf-art-57-par-2]</w:t>
      </w:r>
    </w:p>
    <w:p>
      <w:pPr>
        <w:ind w:left="432"/>
      </w:pPr>
      <w:r>
        <w:rPr>
          <w:sz w:val="20"/>
        </w:rPr>
        <w:t>§ 3 Em garantia do cumprimento do parcelamento, os Estados e os Municípios consi</w:t>
      </w:r>
      <w:r>
        <w:rPr>
          <w:color w:val="A0A0A0"/>
          <w:sz w:val="14"/>
        </w:rPr>
        <w:t xml:space="preserve">  [cf-art-57-par-3]</w:t>
      </w:r>
    </w:p>
    <w:p>
      <w:pPr>
        <w:ind w:left="432"/>
      </w:pPr>
      <w:r>
        <w:rPr>
          <w:sz w:val="20"/>
        </w:rPr>
        <w:t>§ 4 Descumprida qualquer das condições estabelecidas para concessão do parcelame</w:t>
      </w:r>
      <w:r>
        <w:rPr>
          <w:color w:val="A0A0A0"/>
          <w:sz w:val="14"/>
        </w:rPr>
        <w:t xml:space="preserve">  [cf-art-57-par-4]</w:t>
      </w:r>
    </w:p>
    <w:p>
      <w:r>
        <w:rPr>
          <w:b/>
          <w:sz w:val="22"/>
        </w:rPr>
        <w:t xml:space="preserve">Art. 58 Os benefícios de prestação continuada, mantidos pela previdência social </w:t>
      </w:r>
    </w:p>
    <w:p>
      <w:r>
        <w:rPr>
          <w:color w:val="808080"/>
          <w:sz w:val="14"/>
        </w:rPr>
        <w:t>slug: cf-art-58</w:t>
      </w:r>
    </w:p>
    <w:p>
      <w:r>
        <w:rPr>
          <w:b/>
          <w:sz w:val="22"/>
        </w:rPr>
        <w:t>Art. 59 Os projetos de lei relativos à organização da seguridade social e aos pl</w:t>
      </w:r>
    </w:p>
    <w:p>
      <w:r>
        <w:rPr>
          <w:color w:val="808080"/>
          <w:sz w:val="14"/>
        </w:rPr>
        <w:t>slug: cf-art-59</w:t>
      </w:r>
    </w:p>
    <w:p>
      <w:r>
        <w:rPr>
          <w:b/>
          <w:sz w:val="22"/>
        </w:rPr>
        <w:t>Art. 60 A complementação da União referida no inciso IV do caput do art. 212-A d</w:t>
      </w:r>
    </w:p>
    <w:p>
      <w:r>
        <w:rPr>
          <w:color w:val="808080"/>
          <w:sz w:val="14"/>
        </w:rPr>
        <w:t>slug: cf-art-60</w:t>
      </w:r>
    </w:p>
    <w:p>
      <w:pPr>
        <w:ind w:left="720"/>
      </w:pPr>
      <w:r>
        <w:rPr>
          <w:sz w:val="20"/>
        </w:rPr>
        <w:t>I – 12% (doze por cento), no primeiro ano; (Redação dada pela Emenda Constitucio</w:t>
      </w:r>
    </w:p>
    <w:p>
      <w:pPr>
        <w:ind w:left="720"/>
      </w:pPr>
      <w:r>
        <w:rPr>
          <w:sz w:val="20"/>
        </w:rPr>
        <w:t>II – 15% (quinze por cento), no segundo ano; (Redação dada pela Emenda Constituc</w:t>
      </w:r>
    </w:p>
    <w:p>
      <w:pPr>
        <w:ind w:left="720"/>
      </w:pPr>
      <w:r>
        <w:rPr>
          <w:sz w:val="20"/>
        </w:rPr>
        <w:t>III – 17% (dezessete por cento), no terceiro ano; (Redação dada pela Emenda Cons</w:t>
      </w:r>
    </w:p>
    <w:p>
      <w:pPr>
        <w:ind w:left="720"/>
      </w:pPr>
      <w:r>
        <w:rPr>
          <w:sz w:val="20"/>
        </w:rPr>
        <w:t>IV – 19% (dezenove por cento), no quarto ano; (Redação dada pela Emenda Constitu</w:t>
      </w:r>
    </w:p>
    <w:p>
      <w:pPr>
        <w:ind w:left="720"/>
      </w:pPr>
      <w:r>
        <w:rPr>
          <w:sz w:val="20"/>
        </w:rPr>
        <w:t>V – 21% (vinte e um por cento), no quinto ano; (Redação dada pela Emenda Constit</w:t>
      </w:r>
    </w:p>
    <w:p>
      <w:pPr>
        <w:ind w:left="720"/>
      </w:pPr>
      <w:r>
        <w:rPr>
          <w:sz w:val="20"/>
        </w:rPr>
        <w:t>VI – 23% (vinte e três por cento), no sexto ano. (Redação dada pela Emenda Const</w:t>
      </w:r>
    </w:p>
    <w:p>
      <w:pPr>
        <w:ind w:left="432"/>
      </w:pPr>
      <w:r>
        <w:rPr>
          <w:sz w:val="20"/>
        </w:rPr>
        <w:t xml:space="preserve">§ 1 A parcela da complementação de que trata a alínea &amp;quot;b&amp;quot; do inciso V </w:t>
      </w:r>
      <w:r>
        <w:rPr>
          <w:color w:val="A0A0A0"/>
          <w:sz w:val="14"/>
        </w:rPr>
        <w:t xml:space="preserve">  [cf-art-60-par-1]</w:t>
      </w:r>
    </w:p>
    <w:p>
      <w:pPr>
        <w:ind w:left="720"/>
      </w:pPr>
      <w:r>
        <w:rPr>
          <w:sz w:val="20"/>
        </w:rPr>
        <w:t>I – 2 (dois) pontos percentuais, no primeiro ano; (Redação dada pela Emenda Cons</w:t>
      </w:r>
    </w:p>
    <w:p>
      <w:pPr>
        <w:ind w:left="720"/>
      </w:pPr>
      <w:r>
        <w:rPr>
          <w:sz w:val="20"/>
        </w:rPr>
        <w:t>II – 5 (cinco) pontos percentuais, no segundo ano; (Redação dada pela Emenda Con</w:t>
      </w:r>
    </w:p>
    <w:p>
      <w:pPr>
        <w:ind w:left="720"/>
      </w:pPr>
      <w:r>
        <w:rPr>
          <w:sz w:val="20"/>
        </w:rPr>
        <w:t>III – 6,25 (seis inteiros e vinte e cinco centésimos) pontos percentuais, no ter</w:t>
      </w:r>
    </w:p>
    <w:p>
      <w:pPr>
        <w:ind w:left="720"/>
      </w:pPr>
      <w:r>
        <w:rPr>
          <w:sz w:val="20"/>
        </w:rPr>
        <w:t>IV – 7,5 (sete inteiros e cinco décimos) pontos percentuais, no quarto ano; (Red</w:t>
      </w:r>
    </w:p>
    <w:p>
      <w:pPr>
        <w:ind w:left="720"/>
      </w:pPr>
      <w:r>
        <w:rPr>
          <w:sz w:val="20"/>
        </w:rPr>
        <w:t>V – 9 (nove) pontos percentuais, no quinto ano; (Redação dada pela Emenda Consti</w:t>
      </w:r>
    </w:p>
    <w:p>
      <w:pPr>
        <w:ind w:left="720"/>
      </w:pPr>
      <w:r>
        <w:rPr>
          <w:sz w:val="20"/>
        </w:rPr>
        <w:t>VI – 10,5 (dez inteiros e cinco décimos) pontos percentuais, no sexto ano. (Reda</w:t>
      </w:r>
    </w:p>
    <w:p>
      <w:pPr>
        <w:ind w:left="432"/>
      </w:pPr>
      <w:r>
        <w:rPr>
          <w:sz w:val="20"/>
        </w:rPr>
        <w:t xml:space="preserve">§ 2 A parcela da complementação de que trata a alínea &amp;quot;c&amp;quot; do inciso V </w:t>
      </w:r>
      <w:r>
        <w:rPr>
          <w:color w:val="A0A0A0"/>
          <w:sz w:val="14"/>
        </w:rPr>
        <w:t xml:space="preserve">  [cf-art-60-par-2]</w:t>
      </w:r>
    </w:p>
    <w:p>
      <w:pPr>
        <w:ind w:left="720"/>
      </w:pPr>
      <w:r>
        <w:rPr>
          <w:sz w:val="20"/>
        </w:rPr>
        <w:t>I – 0,75 (setenta e cinco centésimos) ponto percentual, no terceiro ano; (Redaçã</w:t>
      </w:r>
    </w:p>
    <w:p>
      <w:pPr>
        <w:ind w:left="720"/>
      </w:pPr>
      <w:r>
        <w:rPr>
          <w:sz w:val="20"/>
        </w:rPr>
        <w:t xml:space="preserve">II – 1,5 (um inteiro e cinco décimos) ponto percentual, no quarto ano; (Redação </w:t>
      </w:r>
    </w:p>
    <w:p>
      <w:pPr>
        <w:ind w:left="720"/>
      </w:pPr>
      <w:r>
        <w:rPr>
          <w:sz w:val="20"/>
        </w:rPr>
        <w:t>III – 2 (dois) pontos percentuais, no quinto ano; (Redação dada pela Emenda Cons</w:t>
      </w:r>
    </w:p>
    <w:p>
      <w:pPr>
        <w:ind w:left="720"/>
      </w:pPr>
      <w:r>
        <w:rPr>
          <w:sz w:val="20"/>
        </w:rPr>
        <w:t>IV – 2,5 (dois inteiros e cinco décimos) pontos percentuais, no sexto ano. (Reda</w:t>
      </w:r>
    </w:p>
    <w:p>
      <w:r>
        <w:rPr>
          <w:b/>
          <w:sz w:val="22"/>
        </w:rPr>
        <w:t xml:space="preserve">Art. 60 A. Os critérios de distribuição da complementação da União e dos fundos </w:t>
      </w:r>
    </w:p>
    <w:p>
      <w:r>
        <w:rPr>
          <w:color w:val="808080"/>
          <w:sz w:val="14"/>
        </w:rPr>
        <w:t>slug: cf-art-60</w:t>
      </w:r>
    </w:p>
    <w:p>
      <w:r>
        <w:rPr>
          <w:b/>
          <w:sz w:val="22"/>
        </w:rPr>
        <w:t>Art. 61 As entidades educacionais a que se refere o art. 213, bem como as fundaç</w:t>
      </w:r>
    </w:p>
    <w:p>
      <w:r>
        <w:rPr>
          <w:color w:val="808080"/>
          <w:sz w:val="14"/>
        </w:rPr>
        <w:t>slug: cf-art-61</w:t>
      </w:r>
    </w:p>
    <w:p>
      <w:r>
        <w:rPr>
          <w:b/>
          <w:sz w:val="22"/>
        </w:rPr>
        <w:t>Art. 62 A lei criará o Serviço Nacional de Aprendizagem Rural (SENAR) nos moldes</w:t>
      </w:r>
    </w:p>
    <w:p>
      <w:r>
        <w:rPr>
          <w:color w:val="808080"/>
          <w:sz w:val="14"/>
        </w:rPr>
        <w:t>slug: cf-art-62</w:t>
      </w:r>
    </w:p>
    <w:p>
      <w:r>
        <w:rPr>
          <w:b/>
          <w:sz w:val="22"/>
        </w:rPr>
        <w:t>Art. 63 É criada uma Comissão composta de nove membros, sendo três do Poder Legi</w:t>
      </w:r>
    </w:p>
    <w:p>
      <w:r>
        <w:rPr>
          <w:color w:val="808080"/>
          <w:sz w:val="14"/>
        </w:rPr>
        <w:t>slug: cf-art-63</w:t>
      </w:r>
    </w:p>
    <w:p>
      <w:r>
        <w:rPr>
          <w:b/>
          <w:sz w:val="22"/>
        </w:rPr>
        <w:t>Art. 64 A Imprensa Nacional e demais gráficas da União, dos Estados, do Distrito</w:t>
      </w:r>
    </w:p>
    <w:p>
      <w:r>
        <w:rPr>
          <w:color w:val="808080"/>
          <w:sz w:val="14"/>
        </w:rPr>
        <w:t>slug: cf-art-64</w:t>
      </w:r>
    </w:p>
    <w:p>
      <w:r>
        <w:rPr>
          <w:b/>
          <w:sz w:val="22"/>
        </w:rPr>
        <w:t>Art. 65 O Poder Legislativo regulamentará, no prazo de doze meses, o art. 220, §</w:t>
      </w:r>
    </w:p>
    <w:p>
      <w:r>
        <w:rPr>
          <w:color w:val="808080"/>
          <w:sz w:val="14"/>
        </w:rPr>
        <w:t>slug: cf-art-65</w:t>
      </w:r>
    </w:p>
    <w:p>
      <w:r>
        <w:rPr>
          <w:b/>
          <w:sz w:val="22"/>
        </w:rPr>
        <w:t>Art. 66 São mantidas as concessões de serviços públicos de telecomunicações atua</w:t>
      </w:r>
    </w:p>
    <w:p>
      <w:r>
        <w:rPr>
          <w:color w:val="808080"/>
          <w:sz w:val="14"/>
        </w:rPr>
        <w:t>slug: cf-art-66</w:t>
      </w:r>
    </w:p>
    <w:p>
      <w:r>
        <w:rPr>
          <w:b/>
          <w:sz w:val="22"/>
        </w:rPr>
        <w:t>Art. 67 A União concluirá a demarcação das terras indígenas no prazo de cinco an</w:t>
      </w:r>
    </w:p>
    <w:p>
      <w:r>
        <w:rPr>
          <w:color w:val="808080"/>
          <w:sz w:val="14"/>
        </w:rPr>
        <w:t>slug: cf-art-67</w:t>
      </w:r>
    </w:p>
    <w:p>
      <w:r>
        <w:rPr>
          <w:b/>
          <w:sz w:val="22"/>
        </w:rPr>
        <w:t>Art. 68 Aos remanescentes das comunidades dos quilombos que estejam ocupando sua</w:t>
      </w:r>
    </w:p>
    <w:p>
      <w:r>
        <w:rPr>
          <w:color w:val="808080"/>
          <w:sz w:val="14"/>
        </w:rPr>
        <w:t>slug: cf-art-68</w:t>
      </w:r>
    </w:p>
    <w:p>
      <w:r>
        <w:rPr>
          <w:b/>
          <w:sz w:val="22"/>
        </w:rPr>
        <w:t>Art. 69 Será permitido aos Estados manter consultorias jurídicas separadas de su</w:t>
      </w:r>
    </w:p>
    <w:p>
      <w:r>
        <w:rPr>
          <w:color w:val="808080"/>
          <w:sz w:val="14"/>
        </w:rPr>
        <w:t>slug: cf-art-69</w:t>
      </w:r>
    </w:p>
    <w:p>
      <w:r>
        <w:rPr>
          <w:b/>
          <w:sz w:val="22"/>
        </w:rPr>
        <w:t xml:space="preserve">Art. 70 Fica mantida atual competência dos tribunais estaduais até a mesma seja </w:t>
      </w:r>
    </w:p>
    <w:p>
      <w:r>
        <w:rPr>
          <w:color w:val="808080"/>
          <w:sz w:val="14"/>
        </w:rPr>
        <w:t>slug: cf-art-70</w:t>
      </w:r>
    </w:p>
    <w:p>
      <w:r>
        <w:rPr>
          <w:b/>
          <w:sz w:val="22"/>
        </w:rPr>
        <w:t>Art. 71 É instituído, nos exercícios financeiros de 1994 e 1995, bem assim nos p</w:t>
      </w:r>
    </w:p>
    <w:p>
      <w:r>
        <w:rPr>
          <w:color w:val="808080"/>
          <w:sz w:val="14"/>
        </w:rPr>
        <w:t>slug: cf-art-71</w:t>
      </w:r>
    </w:p>
    <w:p>
      <w:pPr>
        <w:ind w:left="432"/>
      </w:pPr>
      <w:r>
        <w:rPr>
          <w:sz w:val="20"/>
        </w:rPr>
        <w:t>§ 1 Ao Fundo criado por este artigo não se aplica o disposto na parte final do i</w:t>
      </w:r>
      <w:r>
        <w:rPr>
          <w:color w:val="A0A0A0"/>
          <w:sz w:val="14"/>
        </w:rPr>
        <w:t xml:space="preserve">  [cf-art-71-par-1]</w:t>
      </w:r>
    </w:p>
    <w:p>
      <w:pPr>
        <w:ind w:left="432"/>
      </w:pPr>
      <w:r>
        <w:rPr>
          <w:sz w:val="20"/>
        </w:rPr>
        <w:t>§ 2 O Fundo criado por este artigo passa a ser denominado Fundo de Estabilização</w:t>
      </w:r>
      <w:r>
        <w:rPr>
          <w:color w:val="A0A0A0"/>
          <w:sz w:val="14"/>
        </w:rPr>
        <w:t xml:space="preserve">  [cf-art-71-par-2]</w:t>
      </w:r>
    </w:p>
    <w:p>
      <w:pPr>
        <w:ind w:left="432"/>
      </w:pPr>
      <w:r>
        <w:rPr>
          <w:sz w:val="20"/>
        </w:rPr>
        <w:t>§ 3 O Poder Executivo publicará demonstrativo da execução orçamentária, de perio</w:t>
      </w:r>
      <w:r>
        <w:rPr>
          <w:color w:val="A0A0A0"/>
          <w:sz w:val="14"/>
        </w:rPr>
        <w:t xml:space="preserve">  [cf-art-71-par-3]</w:t>
      </w:r>
    </w:p>
    <w:p>
      <w:r>
        <w:rPr>
          <w:b/>
          <w:sz w:val="22"/>
        </w:rPr>
        <w:t>Art. 72 Integram o Fundo Social de Emergência: (Incluído pela Emenda Constitucio</w:t>
      </w:r>
    </w:p>
    <w:p>
      <w:r>
        <w:rPr>
          <w:color w:val="808080"/>
          <w:sz w:val="14"/>
        </w:rPr>
        <w:t>slug: cf-art-72</w:t>
      </w:r>
    </w:p>
    <w:p>
      <w:pPr>
        <w:ind w:left="720"/>
      </w:pPr>
      <w:r>
        <w:rPr>
          <w:sz w:val="20"/>
        </w:rPr>
        <w:t>I – o produto da arrecadação do imposto sobre renda e proventos de qualquer natu</w:t>
      </w:r>
    </w:p>
    <w:p>
      <w:pPr>
        <w:ind w:left="720"/>
      </w:pPr>
      <w:r>
        <w:rPr>
          <w:sz w:val="20"/>
        </w:rPr>
        <w:t>II – a parcela do produto da arrecadação do imposto sobre renda e proventos de q</w:t>
      </w:r>
    </w:p>
    <w:p>
      <w:pPr>
        <w:ind w:left="720"/>
      </w:pPr>
      <w:r>
        <w:rPr>
          <w:sz w:val="20"/>
        </w:rPr>
        <w:t xml:space="preserve">III – a parcela do produto da arrecadação resultante da elevação da alíquota da </w:t>
      </w:r>
    </w:p>
    <w:p>
      <w:pPr>
        <w:ind w:left="720"/>
      </w:pPr>
      <w:r>
        <w:rPr>
          <w:sz w:val="20"/>
        </w:rPr>
        <w:t>IV – vinte por cento do produto da arrecadação de todos os impostos e contribuiç</w:t>
      </w:r>
    </w:p>
    <w:p>
      <w:pPr>
        <w:ind w:left="720"/>
      </w:pPr>
      <w:r>
        <w:rPr>
          <w:sz w:val="20"/>
        </w:rPr>
        <w:t>V – a parcela do produto da arrecadação da contribuição de que trata a Lei Compl</w:t>
      </w:r>
    </w:p>
    <w:p>
      <w:pPr>
        <w:ind w:left="720"/>
      </w:pPr>
      <w:r>
        <w:rPr>
          <w:sz w:val="20"/>
        </w:rPr>
        <w:t>VI – outras receitas previstas em lei específica. (Incluído pela Emenda Constitu</w:t>
      </w:r>
    </w:p>
    <w:p>
      <w:pPr>
        <w:ind w:left="432"/>
      </w:pPr>
      <w:r>
        <w:rPr>
          <w:sz w:val="20"/>
        </w:rPr>
        <w:t>§ 1 As alíquotas e a base de cálculo previstas nos incisos III e V aplicar-se-ão</w:t>
      </w:r>
      <w:r>
        <w:rPr>
          <w:color w:val="A0A0A0"/>
          <w:sz w:val="14"/>
        </w:rPr>
        <w:t xml:space="preserve">  [cf-art-72-par-1]</w:t>
      </w:r>
    </w:p>
    <w:p>
      <w:pPr>
        <w:ind w:left="432"/>
      </w:pPr>
      <w:r>
        <w:rPr>
          <w:sz w:val="20"/>
        </w:rPr>
        <w:t>§ 2 As parcelas de que tratam os incisos I, II, III e V serão previamente deduzi</w:t>
      </w:r>
      <w:r>
        <w:rPr>
          <w:color w:val="A0A0A0"/>
          <w:sz w:val="14"/>
        </w:rPr>
        <w:t xml:space="preserve">  [cf-art-72-par-2]</w:t>
      </w:r>
    </w:p>
    <w:p>
      <w:pPr>
        <w:ind w:left="432"/>
      </w:pPr>
      <w:r>
        <w:rPr>
          <w:sz w:val="20"/>
        </w:rPr>
        <w:t>§ 3 A parcela de que trata o inciso IV será previamente deduzida da base de cálc</w:t>
      </w:r>
      <w:r>
        <w:rPr>
          <w:color w:val="A0A0A0"/>
          <w:sz w:val="14"/>
        </w:rPr>
        <w:t xml:space="preserve">  [cf-art-72-par-3]</w:t>
      </w:r>
    </w:p>
    <w:p>
      <w:pPr>
        <w:ind w:left="432"/>
      </w:pPr>
      <w:r>
        <w:rPr>
          <w:sz w:val="20"/>
        </w:rPr>
        <w:t>§ 4 O disposto no parágrafo anterior não se aplica aos recursos previstos nos Ar</w:t>
      </w:r>
      <w:r>
        <w:rPr>
          <w:color w:val="A0A0A0"/>
          <w:sz w:val="14"/>
        </w:rPr>
        <w:t xml:space="preserve">  [cf-art-72-par-4]</w:t>
      </w:r>
    </w:p>
    <w:p>
      <w:pPr>
        <w:ind w:left="432"/>
      </w:pPr>
      <w:r>
        <w:rPr>
          <w:sz w:val="20"/>
        </w:rPr>
        <w:t>§ 5 A parcela dos recursos provenientes do imposto sobre renda e proventos de qu</w:t>
      </w:r>
      <w:r>
        <w:rPr>
          <w:color w:val="A0A0A0"/>
          <w:sz w:val="14"/>
        </w:rPr>
        <w:t xml:space="preserve">  [cf-art-72-par-5]</w:t>
      </w:r>
    </w:p>
    <w:p>
      <w:r>
        <w:rPr>
          <w:b/>
          <w:sz w:val="22"/>
        </w:rPr>
        <w:t>Art. 73 Na regulação do Fundo Social de Emergência não poderá ser utilizado o in</w:t>
      </w:r>
    </w:p>
    <w:p>
      <w:r>
        <w:rPr>
          <w:color w:val="808080"/>
          <w:sz w:val="14"/>
        </w:rPr>
        <w:t>slug: cf-art-73</w:t>
      </w:r>
    </w:p>
    <w:p>
      <w:r>
        <w:rPr>
          <w:b/>
          <w:sz w:val="22"/>
        </w:rPr>
        <w:t>Art. 74 A União poderá instituir contribuição provisória sobre movimentação ou t</w:t>
      </w:r>
    </w:p>
    <w:p>
      <w:r>
        <w:rPr>
          <w:color w:val="808080"/>
          <w:sz w:val="14"/>
        </w:rPr>
        <w:t>slug: cf-art-74</w:t>
      </w:r>
    </w:p>
    <w:p>
      <w:pPr>
        <w:ind w:left="432"/>
      </w:pPr>
      <w:r>
        <w:rPr>
          <w:sz w:val="20"/>
        </w:rPr>
        <w:t>§ 1 A alíquota da contribuição de que trata este artigo não excederá a vinte e c</w:t>
      </w:r>
      <w:r>
        <w:rPr>
          <w:color w:val="A0A0A0"/>
          <w:sz w:val="14"/>
        </w:rPr>
        <w:t xml:space="preserve">  [cf-art-74-par-1]</w:t>
      </w:r>
    </w:p>
    <w:p>
      <w:pPr>
        <w:ind w:left="432"/>
      </w:pPr>
      <w:r>
        <w:rPr>
          <w:sz w:val="20"/>
        </w:rPr>
        <w:t>§ 2 A contribuição de que trata este artigo não se aplica o disposto nos arts. 1</w:t>
      </w:r>
      <w:r>
        <w:rPr>
          <w:color w:val="A0A0A0"/>
          <w:sz w:val="14"/>
        </w:rPr>
        <w:t xml:space="preserve">  [cf-art-74-par-2]</w:t>
      </w:r>
    </w:p>
    <w:p>
      <w:pPr>
        <w:ind w:left="432"/>
      </w:pPr>
      <w:r>
        <w:rPr>
          <w:sz w:val="20"/>
        </w:rPr>
        <w:t>§ 3 O produto da arrecadação da contribuição de que trata este artigo será desti</w:t>
      </w:r>
      <w:r>
        <w:rPr>
          <w:color w:val="A0A0A0"/>
          <w:sz w:val="14"/>
        </w:rPr>
        <w:t xml:space="preserve">  [cf-art-74-par-3]</w:t>
      </w:r>
    </w:p>
    <w:p>
      <w:pPr>
        <w:ind w:left="432"/>
      </w:pPr>
      <w:r>
        <w:rPr>
          <w:sz w:val="20"/>
        </w:rPr>
        <w:t>§ 4 A contribuição de que trata este artigo terá sua exigibilidade subordinada a</w:t>
      </w:r>
      <w:r>
        <w:rPr>
          <w:color w:val="A0A0A0"/>
          <w:sz w:val="14"/>
        </w:rPr>
        <w:t xml:space="preserve">  [cf-art-74-par-4]</w:t>
      </w:r>
    </w:p>
    <w:p>
      <w:r>
        <w:rPr>
          <w:b/>
          <w:sz w:val="22"/>
        </w:rPr>
        <w:t>Art. 75 É prorrogada, por trinta e seis meses, a cobrança da contribuição provis</w:t>
      </w:r>
      <w:r>
        <w:rPr>
          <w:color w:val="0064B4"/>
          <w:sz w:val="16"/>
        </w:rPr>
        <w:t xml:space="preserve">  [147 decisões vinculadas]</w:t>
      </w:r>
    </w:p>
    <w:p>
      <w:r>
        <w:rPr>
          <w:color w:val="808080"/>
          <w:sz w:val="14"/>
        </w:rPr>
        <w:t>slug: cf-art-75</w:t>
      </w:r>
    </w:p>
    <w:p>
      <w:pPr>
        <w:ind w:left="432"/>
      </w:pPr>
      <w:r>
        <w:rPr>
          <w:sz w:val="20"/>
        </w:rPr>
        <w:t>§ 1 Observado o disposto no § 6º do art. 195 da Constituição Federal, a alíquota</w:t>
      </w:r>
      <w:r>
        <w:rPr>
          <w:color w:val="A0A0A0"/>
          <w:sz w:val="14"/>
        </w:rPr>
        <w:t xml:space="preserve">  [cf-art-75-par-1]</w:t>
      </w:r>
    </w:p>
    <w:p>
      <w:pPr>
        <w:ind w:left="432"/>
      </w:pPr>
      <w:r>
        <w:rPr>
          <w:sz w:val="20"/>
        </w:rPr>
        <w:t xml:space="preserve">§ 2 O resultado do aumento da arrecadação, decorrente da alteração da alíquota, </w:t>
      </w:r>
      <w:r>
        <w:rPr>
          <w:color w:val="A0A0A0"/>
          <w:sz w:val="14"/>
        </w:rPr>
        <w:t xml:space="preserve">  [cf-art-75-par-2]</w:t>
      </w:r>
    </w:p>
    <w:p>
      <w:pPr>
        <w:ind w:left="432"/>
      </w:pPr>
      <w:r>
        <w:rPr>
          <w:sz w:val="20"/>
        </w:rPr>
        <w:t>§ 3 É a União autorizada a emitir títulos da dívida pública interna, cujos recur</w:t>
      </w:r>
      <w:r>
        <w:rPr>
          <w:color w:val="A0A0A0"/>
          <w:sz w:val="14"/>
        </w:rPr>
        <w:t xml:space="preserve">  [cf-art-75-par-3]</w:t>
      </w:r>
    </w:p>
    <w:p>
      <w:r>
        <w:rPr>
          <w:b/>
          <w:sz w:val="22"/>
        </w:rPr>
        <w:t>Art. 76 São desvinculados de órgão, fundo ou despesa, até 31 de dezembro de 2032</w:t>
      </w:r>
    </w:p>
    <w:p>
      <w:r>
        <w:rPr>
          <w:color w:val="808080"/>
          <w:sz w:val="14"/>
        </w:rPr>
        <w:t>slug: cf-art-76</w:t>
      </w:r>
    </w:p>
    <w:p>
      <w:pPr>
        <w:ind w:left="432"/>
      </w:pPr>
      <w:r>
        <w:rPr>
          <w:sz w:val="20"/>
        </w:rPr>
        <w:t>§ 1 (Revogado). (Redação dada pela Emenda constitucional nº 93, de 2016) Produçã</w:t>
      </w:r>
      <w:r>
        <w:rPr>
          <w:color w:val="A0A0A0"/>
          <w:sz w:val="14"/>
        </w:rPr>
        <w:t xml:space="preserve">  [cf-art-76-par-1]</w:t>
      </w:r>
    </w:p>
    <w:p>
      <w:pPr>
        <w:ind w:left="432"/>
      </w:pPr>
      <w:r>
        <w:rPr>
          <w:sz w:val="20"/>
        </w:rPr>
        <w:t>§ 2 Excetua-se da desvinculação de que trata o caput a arrecadação da contribuiç</w:t>
      </w:r>
      <w:r>
        <w:rPr>
          <w:color w:val="A0A0A0"/>
          <w:sz w:val="14"/>
        </w:rPr>
        <w:t xml:space="preserve">  [cf-art-76-par-2]</w:t>
      </w:r>
    </w:p>
    <w:p>
      <w:pPr>
        <w:ind w:left="432"/>
      </w:pPr>
      <w:r>
        <w:rPr>
          <w:sz w:val="20"/>
        </w:rPr>
        <w:t>§ 3 (Revogado). (Redação dada pela Emenda constitucional nº 93, de 2016) Produçã</w:t>
      </w:r>
      <w:r>
        <w:rPr>
          <w:color w:val="A0A0A0"/>
          <w:sz w:val="14"/>
        </w:rPr>
        <w:t xml:space="preserve">  [cf-art-76-par-3]</w:t>
      </w:r>
    </w:p>
    <w:p>
      <w:pPr>
        <w:ind w:left="432"/>
      </w:pPr>
      <w:r>
        <w:rPr>
          <w:sz w:val="20"/>
        </w:rPr>
        <w:t>§ 4 A desvinculação de que trata o caput não se aplica às receitas das contribui</w:t>
      </w:r>
      <w:r>
        <w:rPr>
          <w:color w:val="A0A0A0"/>
          <w:sz w:val="14"/>
        </w:rPr>
        <w:t xml:space="preserve">  [cf-art-76-par-4]</w:t>
      </w:r>
    </w:p>
    <w:p>
      <w:pPr>
        <w:ind w:left="432"/>
      </w:pPr>
      <w:r>
        <w:rPr>
          <w:sz w:val="20"/>
        </w:rPr>
        <w:t>§ 5 A desvinculação de que trata ocaputdeste artigo não opera efeitos sobre recu</w:t>
      </w:r>
      <w:r>
        <w:rPr>
          <w:color w:val="A0A0A0"/>
          <w:sz w:val="14"/>
        </w:rPr>
        <w:t xml:space="preserve">  [cf-art-76-par-5]</w:t>
      </w:r>
    </w:p>
    <w:p>
      <w:pPr>
        <w:ind w:left="432"/>
      </w:pPr>
      <w:r>
        <w:rPr>
          <w:sz w:val="20"/>
        </w:rPr>
        <w:t>§ 6 A desvinculação de que trata ocaputdeste artigo não se aplica às receitas de</w:t>
      </w:r>
      <w:r>
        <w:rPr>
          <w:color w:val="A0A0A0"/>
          <w:sz w:val="14"/>
        </w:rPr>
        <w:t xml:space="preserve">  [cf-art-76-par-6]</w:t>
      </w:r>
    </w:p>
    <w:p>
      <w:r>
        <w:rPr>
          <w:b/>
          <w:sz w:val="22"/>
        </w:rPr>
        <w:t>Art. 76 A. São desvinculados de órgão, fundo ou despesa, até 31 de dezembro de 2</w:t>
      </w:r>
    </w:p>
    <w:p>
      <w:r>
        <w:rPr>
          <w:color w:val="808080"/>
          <w:sz w:val="14"/>
        </w:rPr>
        <w:t>slug: cf-art-76</w:t>
      </w:r>
    </w:p>
    <w:p>
      <w:pPr>
        <w:ind w:left="720"/>
      </w:pPr>
      <w:r>
        <w:rPr>
          <w:sz w:val="20"/>
        </w:rPr>
        <w:t xml:space="preserve">I – recursos destinados ao financiamento das ações e serviços públicos de saúde </w:t>
      </w:r>
    </w:p>
    <w:p>
      <w:pPr>
        <w:ind w:left="720"/>
      </w:pPr>
      <w:r>
        <w:rPr>
          <w:sz w:val="20"/>
        </w:rPr>
        <w:t>II – receitas que pertencem aos Municípios decorrentes de transferências previst</w:t>
      </w:r>
    </w:p>
    <w:p>
      <w:pPr>
        <w:ind w:left="720"/>
      </w:pPr>
      <w:r>
        <w:rPr>
          <w:sz w:val="20"/>
        </w:rPr>
        <w:t>III – receitas de contribuições previdenciárias e de assistência à saúde dos ser</w:t>
      </w:r>
    </w:p>
    <w:p>
      <w:pPr>
        <w:ind w:left="720"/>
      </w:pPr>
      <w:r>
        <w:rPr>
          <w:sz w:val="20"/>
        </w:rPr>
        <w:t>IV – demais transferências obrigatórias e voluntárias entre entes da Federação c</w:t>
      </w:r>
    </w:p>
    <w:p>
      <w:pPr>
        <w:ind w:left="720"/>
      </w:pPr>
      <w:r>
        <w:rPr>
          <w:sz w:val="20"/>
        </w:rPr>
        <w:t>V – fundos instituídos pelo Poder Judiciário, pelos Tribunais de Contas, pelo Mi</w:t>
      </w:r>
    </w:p>
    <w:p>
      <w:r>
        <w:rPr>
          <w:b/>
          <w:sz w:val="22"/>
        </w:rPr>
        <w:t>Art. 76 B. São desvinculadas de órgão, fundo ou despesa, até 31 de dezembro de 2</w:t>
      </w:r>
    </w:p>
    <w:p>
      <w:r>
        <w:rPr>
          <w:color w:val="808080"/>
          <w:sz w:val="14"/>
        </w:rPr>
        <w:t>slug: cf-art-76</w:t>
      </w:r>
    </w:p>
    <w:p>
      <w:pPr>
        <w:ind w:left="720"/>
      </w:pPr>
      <w:r>
        <w:rPr>
          <w:sz w:val="20"/>
        </w:rPr>
        <w:t>I – 50% (cinquenta por cento), até 31 de dezembro de 2026; e (Incluído pela Emen</w:t>
      </w:r>
    </w:p>
    <w:p>
      <w:pPr>
        <w:ind w:left="720"/>
      </w:pPr>
      <w:r>
        <w:rPr>
          <w:sz w:val="20"/>
        </w:rPr>
        <w:t xml:space="preserve">II – 30% (trinta por cento), de 1º de janeiro de 2027 a 31 de dezembro de 2032. </w:t>
      </w:r>
    </w:p>
    <w:p>
      <w:pPr>
        <w:ind w:left="432"/>
      </w:pPr>
      <w:r>
        <w:rPr>
          <w:sz w:val="20"/>
        </w:rPr>
        <w:t xml:space="preserve">§ 1 Excetuam-se das desvinculações de que trata o caput deste artigo: (Incluído </w:t>
      </w:r>
      <w:r>
        <w:rPr>
          <w:color w:val="A0A0A0"/>
          <w:sz w:val="14"/>
        </w:rPr>
        <w:t xml:space="preserve">  [cf-art-76-par-1]</w:t>
      </w:r>
    </w:p>
    <w:p>
      <w:pPr>
        <w:ind w:left="720"/>
      </w:pPr>
      <w:r>
        <w:rPr>
          <w:sz w:val="20"/>
        </w:rPr>
        <w:t xml:space="preserve">I – recursos destinados ao financiamento das ações e serviços públicos de saúde </w:t>
      </w:r>
    </w:p>
    <w:p>
      <w:pPr>
        <w:ind w:left="720"/>
      </w:pPr>
      <w:r>
        <w:rPr>
          <w:sz w:val="20"/>
        </w:rPr>
        <w:t>II – receitas de contribuições previdenciárias e de assistência à saúde dos serv</w:t>
      </w:r>
    </w:p>
    <w:p>
      <w:pPr>
        <w:ind w:left="720"/>
      </w:pPr>
      <w:r>
        <w:rPr>
          <w:sz w:val="20"/>
        </w:rPr>
        <w:t>III – transferências obrigatórias e voluntárias entre entes da Federação com des</w:t>
      </w:r>
    </w:p>
    <w:p>
      <w:pPr>
        <w:ind w:left="720"/>
      </w:pPr>
      <w:r>
        <w:rPr>
          <w:sz w:val="20"/>
        </w:rPr>
        <w:t>IV – fundos instituídos pelo Tribunal de Contas do Município. (Incluído dada pel</w:t>
      </w:r>
    </w:p>
    <w:p>
      <w:pPr>
        <w:ind w:left="432"/>
      </w:pPr>
      <w:r>
        <w:rPr>
          <w:sz w:val="20"/>
        </w:rPr>
        <w:t>§ 2 A cada exercício financeiro, até a data de que trata o caput deste artigo, p</w:t>
      </w:r>
      <w:r>
        <w:rPr>
          <w:color w:val="A0A0A0"/>
          <w:sz w:val="14"/>
        </w:rPr>
        <w:t xml:space="preserve">  [cf-art-76-par-2]</w:t>
      </w:r>
    </w:p>
    <w:p>
      <w:r>
        <w:rPr>
          <w:b/>
          <w:sz w:val="22"/>
        </w:rPr>
        <w:t>Art. 77 Até o exercício financeiro de 2004, os recursos mínimos aplicados nas aç</w:t>
      </w:r>
    </w:p>
    <w:p>
      <w:r>
        <w:rPr>
          <w:color w:val="808080"/>
          <w:sz w:val="14"/>
        </w:rPr>
        <w:t>slug: cf-art-77</w:t>
      </w:r>
    </w:p>
    <w:p>
      <w:pPr>
        <w:ind w:left="1008"/>
      </w:pPr>
      <w:r>
        <w:rPr>
          <w:sz w:val="20"/>
        </w:rPr>
        <w:t>a) no ano 2000, o montante empenhado em ações e serviços públicos de saúde no ex</w:t>
      </w:r>
    </w:p>
    <w:p>
      <w:pPr>
        <w:ind w:left="1008"/>
      </w:pPr>
      <w:r>
        <w:rPr>
          <w:sz w:val="20"/>
        </w:rPr>
        <w:t>b) do ano 2001 ao ano 2004, o valor apurado no ano anterior, corrigido pela vari</w:t>
      </w:r>
    </w:p>
    <w:p>
      <w:pPr>
        <w:ind w:left="432"/>
      </w:pPr>
      <w:r>
        <w:rPr>
          <w:sz w:val="20"/>
        </w:rPr>
        <w:t>§ 1 Os Estados, o Distrito Federal e os Municípios que apliquem percentuais infe</w:t>
      </w:r>
      <w:r>
        <w:rPr>
          <w:color w:val="A0A0A0"/>
          <w:sz w:val="14"/>
        </w:rPr>
        <w:t xml:space="preserve">  [cf-art-77-par-1]</w:t>
      </w:r>
    </w:p>
    <w:p>
      <w:pPr>
        <w:ind w:left="432"/>
      </w:pPr>
      <w:r>
        <w:rPr>
          <w:sz w:val="20"/>
        </w:rPr>
        <w:t>§ 2 Dos recursos da União apurados nos termos deste artigo, quinze por cento, no</w:t>
      </w:r>
      <w:r>
        <w:rPr>
          <w:color w:val="A0A0A0"/>
          <w:sz w:val="14"/>
        </w:rPr>
        <w:t xml:space="preserve">  [cf-art-77-par-2]</w:t>
      </w:r>
    </w:p>
    <w:p>
      <w:pPr>
        <w:ind w:left="432"/>
      </w:pPr>
      <w:r>
        <w:rPr>
          <w:sz w:val="20"/>
        </w:rPr>
        <w:t xml:space="preserve">§ 3 Os recursos dos Estados, do Distrito Federal e dos Municípios destinados às </w:t>
      </w:r>
      <w:r>
        <w:rPr>
          <w:color w:val="A0A0A0"/>
          <w:sz w:val="14"/>
        </w:rPr>
        <w:t xml:space="preserve">  [cf-art-77-par-3]</w:t>
      </w:r>
    </w:p>
    <w:p>
      <w:pPr>
        <w:ind w:left="432"/>
      </w:pPr>
      <w:r>
        <w:rPr>
          <w:sz w:val="20"/>
        </w:rPr>
        <w:t>§ 4 Na ausência da lei complementar a que se refere o art. 198, § 3º, a partir d</w:t>
      </w:r>
      <w:r>
        <w:rPr>
          <w:color w:val="A0A0A0"/>
          <w:sz w:val="14"/>
        </w:rPr>
        <w:t xml:space="preserve">  [cf-art-77-par-4]</w:t>
      </w:r>
    </w:p>
    <w:p>
      <w:r>
        <w:rPr>
          <w:b/>
          <w:sz w:val="22"/>
        </w:rPr>
        <w:t>Art. 78 Ressalvados os créditos definidos em lei como de pequeno valor, os de na</w:t>
      </w:r>
    </w:p>
    <w:p>
      <w:r>
        <w:rPr>
          <w:color w:val="808080"/>
          <w:sz w:val="14"/>
        </w:rPr>
        <w:t>slug: cf-art-78</w:t>
      </w:r>
    </w:p>
    <w:p>
      <w:pPr>
        <w:ind w:left="432"/>
      </w:pPr>
      <w:r>
        <w:rPr>
          <w:sz w:val="20"/>
        </w:rPr>
        <w:t>§ 1 É permitida a decomposição de parcelas, a critério do credor. (Incluído pela</w:t>
      </w:r>
      <w:r>
        <w:rPr>
          <w:color w:val="A0A0A0"/>
          <w:sz w:val="14"/>
        </w:rPr>
        <w:t xml:space="preserve">  [cf-art-78-par-1]</w:t>
      </w:r>
    </w:p>
    <w:p>
      <w:pPr>
        <w:ind w:left="432"/>
      </w:pPr>
      <w:r>
        <w:rPr>
          <w:sz w:val="20"/>
        </w:rPr>
        <w:t>§ 2 As prestações anuais a que se refere o caput deste artigo terão, se não liqu</w:t>
      </w:r>
      <w:r>
        <w:rPr>
          <w:color w:val="A0A0A0"/>
          <w:sz w:val="14"/>
        </w:rPr>
        <w:t xml:space="preserve">  [cf-art-78-par-2]</w:t>
      </w:r>
    </w:p>
    <w:p>
      <w:pPr>
        <w:ind w:left="432"/>
      </w:pPr>
      <w:r>
        <w:rPr>
          <w:sz w:val="20"/>
        </w:rPr>
        <w:t>§ 3 O prazo referido no caput deste artigo fica reduzido para dois anos, nos cas</w:t>
      </w:r>
      <w:r>
        <w:rPr>
          <w:color w:val="A0A0A0"/>
          <w:sz w:val="14"/>
        </w:rPr>
        <w:t xml:space="preserve">  [cf-art-78-par-3]</w:t>
      </w:r>
    </w:p>
    <w:p>
      <w:pPr>
        <w:ind w:left="432"/>
      </w:pPr>
      <w:r>
        <w:rPr>
          <w:sz w:val="20"/>
        </w:rPr>
        <w:t>§ 4 O Presidente do Tribunal competente deverá, vencido o prazo ou em caso de om</w:t>
      </w:r>
      <w:r>
        <w:rPr>
          <w:color w:val="A0A0A0"/>
          <w:sz w:val="14"/>
        </w:rPr>
        <w:t xml:space="preserve">  [cf-art-78-par-4]</w:t>
      </w:r>
    </w:p>
    <w:p>
      <w:r>
        <w:rPr>
          <w:b/>
          <w:sz w:val="22"/>
        </w:rPr>
        <w:t>Art. 79 É instituído, para vigorar até o ano de 2010, no âmbito do Poder Executi</w:t>
      </w:r>
    </w:p>
    <w:p>
      <w:r>
        <w:rPr>
          <w:color w:val="808080"/>
          <w:sz w:val="14"/>
        </w:rPr>
        <w:t>slug: cf-art-79</w:t>
      </w:r>
    </w:p>
    <w:p>
      <w:r>
        <w:rPr>
          <w:b/>
          <w:sz w:val="22"/>
        </w:rPr>
        <w:t>Art. 80 Compõem o Fundo de Combate e Erradicação da Pobreza: (Incluído pela Emen</w:t>
      </w:r>
    </w:p>
    <w:p>
      <w:r>
        <w:rPr>
          <w:color w:val="808080"/>
          <w:sz w:val="14"/>
        </w:rPr>
        <w:t>slug: cf-art-80</w:t>
      </w:r>
    </w:p>
    <w:p>
      <w:pPr>
        <w:ind w:left="432"/>
      </w:pPr>
      <w:r>
        <w:rPr>
          <w:sz w:val="20"/>
        </w:rPr>
        <w:t>§ 1 Aos recursos integrantes do Fundo de que trata este artigo não se aplica o d</w:t>
      </w:r>
      <w:r>
        <w:rPr>
          <w:color w:val="A0A0A0"/>
          <w:sz w:val="14"/>
        </w:rPr>
        <w:t xml:space="preserve">  [cf-art-80-par-1]</w:t>
      </w:r>
    </w:p>
    <w:p>
      <w:pPr>
        <w:ind w:left="432"/>
      </w:pPr>
      <w:r>
        <w:rPr>
          <w:sz w:val="20"/>
        </w:rPr>
        <w:t>§ 2 A arrecadação decorrente do disposto no inciso I deste artigo, no período co</w:t>
      </w:r>
      <w:r>
        <w:rPr>
          <w:color w:val="A0A0A0"/>
          <w:sz w:val="14"/>
        </w:rPr>
        <w:t xml:space="preserve">  [cf-art-80-par-2]</w:t>
      </w:r>
    </w:p>
    <w:p>
      <w:r>
        <w:rPr>
          <w:b/>
          <w:sz w:val="22"/>
        </w:rPr>
        <w:t>Art. 81 É instituído Fundo constituído pelos recursos recebidos pela União em de</w:t>
      </w:r>
    </w:p>
    <w:p>
      <w:r>
        <w:rPr>
          <w:color w:val="808080"/>
          <w:sz w:val="14"/>
        </w:rPr>
        <w:t>slug: cf-art-81</w:t>
      </w:r>
    </w:p>
    <w:p>
      <w:pPr>
        <w:ind w:left="432"/>
      </w:pPr>
      <w:r>
        <w:rPr>
          <w:sz w:val="20"/>
        </w:rPr>
        <w:t>§ 1 Caso o montante anual previsto nos rendimentos transferidos ao Fundo de Comb</w:t>
      </w:r>
      <w:r>
        <w:rPr>
          <w:color w:val="A0A0A0"/>
          <w:sz w:val="14"/>
        </w:rPr>
        <w:t xml:space="preserve">  [cf-art-81-par-1]</w:t>
      </w:r>
    </w:p>
    <w:p>
      <w:pPr>
        <w:ind w:left="432"/>
      </w:pPr>
      <w:r>
        <w:rPr>
          <w:sz w:val="20"/>
        </w:rPr>
        <w:t>§ 2 Sem prejuízo do disposto no § 1º, o Poder Executivo poderá destinar ao Fundo</w:t>
      </w:r>
      <w:r>
        <w:rPr>
          <w:color w:val="A0A0A0"/>
          <w:sz w:val="14"/>
        </w:rPr>
        <w:t xml:space="preserve">  [cf-art-81-par-2]</w:t>
      </w:r>
    </w:p>
    <w:p>
      <w:pPr>
        <w:ind w:left="432"/>
      </w:pPr>
      <w:r>
        <w:rPr>
          <w:sz w:val="20"/>
        </w:rPr>
        <w:t>§ 3 A constituição do Fundo a que se refere o caput, a transferência de recursos</w:t>
      </w:r>
      <w:r>
        <w:rPr>
          <w:color w:val="A0A0A0"/>
          <w:sz w:val="14"/>
        </w:rPr>
        <w:t xml:space="preserve">  [cf-art-81-par-3]</w:t>
      </w:r>
    </w:p>
    <w:p>
      <w:r>
        <w:rPr>
          <w:b/>
          <w:sz w:val="22"/>
        </w:rPr>
        <w:t>Art. 82 Os Estados, o Distrito Federal e os Municípios devem instituir Fundos de</w:t>
      </w:r>
    </w:p>
    <w:p>
      <w:r>
        <w:rPr>
          <w:color w:val="808080"/>
          <w:sz w:val="14"/>
        </w:rPr>
        <w:t>slug: cf-art-82</w:t>
      </w:r>
    </w:p>
    <w:p>
      <w:pPr>
        <w:ind w:left="432"/>
      </w:pPr>
      <w:r>
        <w:rPr>
          <w:sz w:val="20"/>
        </w:rPr>
        <w:t>§ 1 Para o financiamento dos Fundos Estaduais e Distrital, poderá ser criado adi</w:t>
      </w:r>
      <w:r>
        <w:rPr>
          <w:color w:val="A0A0A0"/>
          <w:sz w:val="14"/>
        </w:rPr>
        <w:t xml:space="preserve">  [cf-art-82-par-1]</w:t>
      </w:r>
    </w:p>
    <w:p>
      <w:pPr>
        <w:ind w:left="432"/>
      </w:pPr>
      <w:r>
        <w:rPr>
          <w:sz w:val="20"/>
        </w:rPr>
        <w:t>§ 2 Para o financiamento dos Fundos Municipais, poderá ser criado adicional de a</w:t>
      </w:r>
      <w:r>
        <w:rPr>
          <w:color w:val="A0A0A0"/>
          <w:sz w:val="14"/>
        </w:rPr>
        <w:t xml:space="preserve">  [cf-art-82-par-2]</w:t>
      </w:r>
    </w:p>
    <w:p>
      <w:r>
        <w:rPr>
          <w:b/>
          <w:sz w:val="22"/>
        </w:rPr>
        <w:t xml:space="preserve">Art. 83 Lei federal definirá os produtos e serviços supérfluos a que se referem </w:t>
      </w:r>
    </w:p>
    <w:p>
      <w:r>
        <w:rPr>
          <w:color w:val="808080"/>
          <w:sz w:val="14"/>
        </w:rPr>
        <w:t>slug: cf-art-83</w:t>
      </w:r>
    </w:p>
    <w:p>
      <w:r>
        <w:rPr>
          <w:b/>
          <w:sz w:val="22"/>
        </w:rPr>
        <w:t>Art. 84 A contribuição provisória sobre movimentação ou transmissão de valores e</w:t>
      </w:r>
    </w:p>
    <w:p>
      <w:r>
        <w:rPr>
          <w:color w:val="808080"/>
          <w:sz w:val="14"/>
        </w:rPr>
        <w:t>slug: cf-art-84</w:t>
      </w:r>
    </w:p>
    <w:p>
      <w:pPr>
        <w:ind w:left="432"/>
      </w:pPr>
      <w:r>
        <w:rPr>
          <w:sz w:val="20"/>
        </w:rPr>
        <w:t>§ 1 Fica prorrogada, até a data referida no caput deste artigo, a vigência da Le</w:t>
      </w:r>
      <w:r>
        <w:rPr>
          <w:color w:val="A0A0A0"/>
          <w:sz w:val="14"/>
        </w:rPr>
        <w:t xml:space="preserve">  [cf-art-84-par-1]</w:t>
      </w:r>
    </w:p>
    <w:p>
      <w:pPr>
        <w:ind w:left="432"/>
      </w:pPr>
      <w:r>
        <w:rPr>
          <w:sz w:val="20"/>
        </w:rPr>
        <w:t>§ 2 Do produto da arrecadação da contribuição social de que trata este artigo se</w:t>
      </w:r>
      <w:r>
        <w:rPr>
          <w:color w:val="A0A0A0"/>
          <w:sz w:val="14"/>
        </w:rPr>
        <w:t xml:space="preserve">  [cf-art-84-par-2]</w:t>
      </w:r>
    </w:p>
    <w:p>
      <w:pPr>
        <w:ind w:left="720"/>
      </w:pPr>
      <w:r>
        <w:rPr>
          <w:sz w:val="20"/>
        </w:rPr>
        <w:t>I – vinte centésimos por cento ao Fundo Nacional de Saúde, para financiamento da</w:t>
      </w:r>
    </w:p>
    <w:p>
      <w:pPr>
        <w:ind w:left="720"/>
      </w:pPr>
      <w:r>
        <w:rPr>
          <w:sz w:val="20"/>
        </w:rPr>
        <w:t>II – dez centésimos por cento ao custeio da previdência social; (Incluído pela E</w:t>
      </w:r>
    </w:p>
    <w:p>
      <w:pPr>
        <w:ind w:left="720"/>
      </w:pPr>
      <w:r>
        <w:rPr>
          <w:sz w:val="20"/>
        </w:rPr>
        <w:t>III – oito centésimos por cento ao Fundo de Combate e Erradicação da Pobreza, de</w:t>
      </w:r>
    </w:p>
    <w:p>
      <w:pPr>
        <w:ind w:left="432"/>
      </w:pPr>
      <w:r>
        <w:rPr>
          <w:sz w:val="20"/>
        </w:rPr>
        <w:t xml:space="preserve">§ 3 A alíquota da contribuição de que trata este artigo será de: (Incluído pela </w:t>
      </w:r>
      <w:r>
        <w:rPr>
          <w:color w:val="A0A0A0"/>
          <w:sz w:val="14"/>
        </w:rPr>
        <w:t xml:space="preserve">  [cf-art-84-par-3]</w:t>
      </w:r>
    </w:p>
    <w:p>
      <w:pPr>
        <w:ind w:left="720"/>
      </w:pPr>
      <w:r>
        <w:rPr>
          <w:sz w:val="20"/>
        </w:rPr>
        <w:t>I – trinta e oito centésimos por cento, nos exercícios financeiros de 2002 e 200</w:t>
      </w:r>
    </w:p>
    <w:p>
      <w:pPr>
        <w:ind w:left="720"/>
      </w:pPr>
      <w:r>
        <w:rPr>
          <w:sz w:val="20"/>
        </w:rPr>
        <w:t>II – (Revogado pela Emenda Constitucional nº 42, de 19.12.2003)</w:t>
      </w:r>
    </w:p>
    <w:p>
      <w:r>
        <w:rPr>
          <w:b/>
          <w:sz w:val="22"/>
        </w:rPr>
        <w:t>Art. 85 A contribuição a que se refere o art. 84 deste Ato das Disposições Const</w:t>
      </w:r>
      <w:r>
        <w:rPr>
          <w:color w:val="0064B4"/>
          <w:sz w:val="16"/>
        </w:rPr>
        <w:t xml:space="preserve">  [1516 decisões vinculadas]</w:t>
      </w:r>
    </w:p>
    <w:p>
      <w:r>
        <w:rPr>
          <w:color w:val="808080"/>
          <w:sz w:val="14"/>
        </w:rPr>
        <w:t>slug: cf-art-85</w:t>
      </w:r>
    </w:p>
    <w:p>
      <w:pPr>
        <w:ind w:left="720"/>
      </w:pPr>
      <w:r>
        <w:rPr>
          <w:sz w:val="20"/>
        </w:rPr>
        <w:t>I – em contas correntes de depósito especialmente abertas e exclusivamente utili</w:t>
      </w:r>
    </w:p>
    <w:p>
      <w:pPr>
        <w:ind w:left="1008"/>
      </w:pPr>
      <w:r>
        <w:rPr>
          <w:sz w:val="20"/>
        </w:rPr>
        <w:t>a) câmaras e prestadoras de serviços de compensação e de liquidação de que trata</w:t>
      </w:r>
    </w:p>
    <w:p>
      <w:pPr>
        <w:ind w:left="1008"/>
      </w:pPr>
      <w:r>
        <w:rPr>
          <w:sz w:val="20"/>
        </w:rPr>
        <w:t xml:space="preserve">b) companhias securitizadoras de que trata a Lei nº 9.514, de 20 de novembro de </w:t>
      </w:r>
    </w:p>
    <w:p>
      <w:pPr>
        <w:ind w:left="1008"/>
      </w:pPr>
      <w:r>
        <w:rPr>
          <w:sz w:val="20"/>
        </w:rPr>
        <w:t>c) sociedades anônimas que tenham por objeto exclusivo a aquisição de créditos o</w:t>
      </w:r>
    </w:p>
    <w:p>
      <w:pPr>
        <w:ind w:left="720"/>
      </w:pPr>
      <w:r>
        <w:rPr>
          <w:sz w:val="20"/>
        </w:rPr>
        <w:t>II – em contas correntes de depósito, relativos a: (Incluído pela Emenda Constit</w:t>
      </w:r>
    </w:p>
    <w:p>
      <w:pPr>
        <w:ind w:left="1008"/>
      </w:pPr>
      <w:r>
        <w:rPr>
          <w:sz w:val="20"/>
        </w:rPr>
        <w:t>a) operações de compra e venda de ações, realizadas em recintos ou sistemas de n</w:t>
      </w:r>
    </w:p>
    <w:p>
      <w:pPr>
        <w:ind w:left="1008"/>
      </w:pPr>
      <w:r>
        <w:rPr>
          <w:sz w:val="20"/>
        </w:rPr>
        <w:t>b) contratos referenciados em ações ou índices de ações, em suas diversas modali</w:t>
      </w:r>
    </w:p>
    <w:p>
      <w:pPr>
        <w:ind w:left="720"/>
      </w:pPr>
      <w:r>
        <w:rPr>
          <w:sz w:val="20"/>
        </w:rPr>
        <w:t>III – em contas de investidores estrangeiros, relativos a entradas no País e a r</w:t>
      </w:r>
    </w:p>
    <w:p>
      <w:pPr>
        <w:ind w:left="432"/>
      </w:pPr>
      <w:r>
        <w:rPr>
          <w:sz w:val="20"/>
        </w:rPr>
        <w:t>§ 1 O Poder Executivo disciplinará o disposto neste artigo no prazo de trinta di</w:t>
      </w:r>
      <w:r>
        <w:rPr>
          <w:color w:val="A0A0A0"/>
          <w:sz w:val="14"/>
        </w:rPr>
        <w:t xml:space="preserve">  [cf-art-85-par-1]</w:t>
      </w:r>
    </w:p>
    <w:p>
      <w:pPr>
        <w:ind w:left="432"/>
      </w:pPr>
      <w:r>
        <w:rPr>
          <w:sz w:val="20"/>
        </w:rPr>
        <w:t>§ 2 O disposto no inciso I deste artigo aplica-se somente às operações relaciona</w:t>
      </w:r>
      <w:r>
        <w:rPr>
          <w:color w:val="A0A0A0"/>
          <w:sz w:val="14"/>
        </w:rPr>
        <w:t xml:space="preserve">  [cf-art-85-par-2]</w:t>
      </w:r>
    </w:p>
    <w:p>
      <w:pPr>
        <w:ind w:left="432"/>
      </w:pPr>
      <w:r>
        <w:rPr>
          <w:sz w:val="20"/>
        </w:rPr>
        <w:t>§ 3 O disposto no inciso II deste artigo aplica-se somente a operações e contrat</w:t>
      </w:r>
      <w:r>
        <w:rPr>
          <w:color w:val="A0A0A0"/>
          <w:sz w:val="14"/>
        </w:rPr>
        <w:t xml:space="preserve">  [cf-art-85-par-3]</w:t>
      </w:r>
    </w:p>
    <w:p>
      <w:r>
        <w:rPr>
          <w:b/>
          <w:sz w:val="22"/>
        </w:rPr>
        <w:t>Art. 86 Serão pagos conforme disposto no art. 100 da Constituição Federal, não s</w:t>
      </w:r>
      <w:r>
        <w:rPr>
          <w:color w:val="0064B4"/>
          <w:sz w:val="16"/>
        </w:rPr>
        <w:t xml:space="preserve">  [126 decisões vinculadas]</w:t>
      </w:r>
    </w:p>
    <w:p>
      <w:r>
        <w:rPr>
          <w:color w:val="808080"/>
          <w:sz w:val="14"/>
        </w:rPr>
        <w:t>slug: cf-art-86</w:t>
      </w:r>
    </w:p>
    <w:p>
      <w:pPr>
        <w:ind w:left="720"/>
      </w:pPr>
      <w:r>
        <w:rPr>
          <w:sz w:val="20"/>
        </w:rPr>
        <w:t>I – ter sido objeto de emissão de precatórios judiciários; (Incluído pela Emenda</w:t>
      </w:r>
    </w:p>
    <w:p>
      <w:pPr>
        <w:ind w:left="720"/>
      </w:pPr>
      <w:r>
        <w:rPr>
          <w:sz w:val="20"/>
        </w:rPr>
        <w:t>II – ter sido definidos como de pequeno valor pela lei de que trata o § 3º do ar</w:t>
      </w:r>
    </w:p>
    <w:p>
      <w:pPr>
        <w:ind w:left="720"/>
      </w:pPr>
      <w:r>
        <w:rPr>
          <w:sz w:val="20"/>
        </w:rPr>
        <w:t>III – estar, total ou parcialmente, pendentes de pagamento na data da publicação</w:t>
      </w:r>
    </w:p>
    <w:p>
      <w:pPr>
        <w:ind w:left="432"/>
      </w:pPr>
      <w:r>
        <w:rPr>
          <w:sz w:val="20"/>
        </w:rPr>
        <w:t>§ 1 Os débitos a que se refere o caput deste artigo, ou os respectivos saldos, s</w:t>
      </w:r>
      <w:r>
        <w:rPr>
          <w:color w:val="A0A0A0"/>
          <w:sz w:val="14"/>
        </w:rPr>
        <w:t xml:space="preserve">  [cf-art-86-par-1]</w:t>
      </w:r>
    </w:p>
    <w:p>
      <w:pPr>
        <w:ind w:left="432"/>
      </w:pPr>
      <w:r>
        <w:rPr>
          <w:sz w:val="20"/>
        </w:rPr>
        <w:t>§ 2 Os débitos a que se refere o caput deste artigo, se ainda não tiverem sido o</w:t>
      </w:r>
      <w:r>
        <w:rPr>
          <w:color w:val="A0A0A0"/>
          <w:sz w:val="14"/>
        </w:rPr>
        <w:t xml:space="preserve">  [cf-art-86-par-2]</w:t>
      </w:r>
    </w:p>
    <w:p>
      <w:pPr>
        <w:ind w:left="432"/>
      </w:pPr>
      <w:r>
        <w:rPr>
          <w:sz w:val="20"/>
        </w:rPr>
        <w:t>§ 3 Observada a ordem cronológica de sua apresentação, os débitos de natureza al</w:t>
      </w:r>
      <w:r>
        <w:rPr>
          <w:color w:val="A0A0A0"/>
          <w:sz w:val="14"/>
        </w:rPr>
        <w:t xml:space="preserve">  [cf-art-86-par-3]</w:t>
      </w:r>
    </w:p>
    <w:p>
      <w:r>
        <w:rPr>
          <w:b/>
          <w:sz w:val="22"/>
        </w:rPr>
        <w:t xml:space="preserve">Art. 87 Para efeito do que dispõem o § 3º do art. 100 da Constituição Federal e </w:t>
      </w:r>
    </w:p>
    <w:p>
      <w:r>
        <w:rPr>
          <w:color w:val="808080"/>
          <w:sz w:val="14"/>
        </w:rPr>
        <w:t>slug: cf-art-87</w:t>
      </w:r>
    </w:p>
    <w:p>
      <w:pPr>
        <w:ind w:left="720"/>
      </w:pPr>
      <w:r>
        <w:rPr>
          <w:sz w:val="20"/>
        </w:rPr>
        <w:t>I – quarenta salários-mínimos, perante a Fazenda dos Estados e do Distrito Feder</w:t>
      </w:r>
    </w:p>
    <w:p>
      <w:pPr>
        <w:ind w:left="720"/>
      </w:pPr>
      <w:r>
        <w:rPr>
          <w:sz w:val="20"/>
        </w:rPr>
        <w:t>II – trinta salários-mínimos, perante a Fazenda dos Municípios. (Incluído pela E</w:t>
      </w:r>
    </w:p>
    <w:p>
      <w:r>
        <w:rPr>
          <w:b/>
          <w:sz w:val="22"/>
        </w:rPr>
        <w:t>Art. 88 Enquanto lei complementar não disciplinar o disposto nos incisos I e III</w:t>
      </w:r>
    </w:p>
    <w:p>
      <w:r>
        <w:rPr>
          <w:color w:val="808080"/>
          <w:sz w:val="14"/>
        </w:rPr>
        <w:t>slug: cf-art-88</w:t>
      </w:r>
    </w:p>
    <w:p>
      <w:r>
        <w:rPr>
          <w:b/>
          <w:sz w:val="22"/>
        </w:rPr>
        <w:t>Art. 89 Os integrantes da carreira policial militar e os servidores municipais d</w:t>
      </w:r>
    </w:p>
    <w:p>
      <w:r>
        <w:rPr>
          <w:color w:val="808080"/>
          <w:sz w:val="14"/>
        </w:rPr>
        <w:t>slug: cf-art-89</w:t>
      </w:r>
    </w:p>
    <w:p>
      <w:pPr>
        <w:ind w:left="432"/>
      </w:pPr>
      <w:r>
        <w:rPr>
          <w:sz w:val="20"/>
        </w:rPr>
        <w:t>§ 1 Os membros da Polícia Militar continuarão prestando serviços ao Estado de Ro</w:t>
      </w:r>
      <w:r>
        <w:rPr>
          <w:color w:val="A0A0A0"/>
          <w:sz w:val="14"/>
        </w:rPr>
        <w:t xml:space="preserve">  [cf-art-89-par-1]</w:t>
      </w:r>
    </w:p>
    <w:p>
      <w:pPr>
        <w:ind w:left="432"/>
      </w:pPr>
      <w:r>
        <w:rPr>
          <w:sz w:val="20"/>
        </w:rPr>
        <w:t>§ 2 Os servidores a que se refere o caput continuarão prestando serviços ao Esta</w:t>
      </w:r>
      <w:r>
        <w:rPr>
          <w:color w:val="A0A0A0"/>
          <w:sz w:val="14"/>
        </w:rPr>
        <w:t xml:space="preserve">  [cf-art-89-par-2]</w:t>
      </w:r>
    </w:p>
    <w:p>
      <w:r>
        <w:rPr>
          <w:b/>
          <w:sz w:val="22"/>
        </w:rPr>
        <w:t>Art. 90 O prazo previsto no caput do art. 84 deste Ato das Disposições Constituc</w:t>
      </w:r>
    </w:p>
    <w:p>
      <w:r>
        <w:rPr>
          <w:color w:val="808080"/>
          <w:sz w:val="14"/>
        </w:rPr>
        <w:t>slug: cf-art-90</w:t>
      </w:r>
    </w:p>
    <w:p>
      <w:pPr>
        <w:ind w:left="432"/>
      </w:pPr>
      <w:r>
        <w:rPr>
          <w:sz w:val="20"/>
        </w:rPr>
        <w:t>§ 1 Fica prorrogada, até a data referida no caput deste artigo, a vigência da Le</w:t>
      </w:r>
      <w:r>
        <w:rPr>
          <w:color w:val="A0A0A0"/>
          <w:sz w:val="14"/>
        </w:rPr>
        <w:t xml:space="preserve">  [cf-art-90-par-1]</w:t>
      </w:r>
    </w:p>
    <w:p>
      <w:pPr>
        <w:ind w:left="432"/>
      </w:pPr>
      <w:r>
        <w:rPr>
          <w:sz w:val="20"/>
        </w:rPr>
        <w:t>§ 2 Até a data referida no caput deste artigo, a alíquota da contribuição de que</w:t>
      </w:r>
      <w:r>
        <w:rPr>
          <w:color w:val="A0A0A0"/>
          <w:sz w:val="14"/>
        </w:rPr>
        <w:t xml:space="preserve">  [cf-art-90-par-2]</w:t>
      </w:r>
    </w:p>
    <w:p>
      <w:r>
        <w:rPr>
          <w:b/>
          <w:sz w:val="22"/>
        </w:rPr>
        <w:t>Art. 91 (Revogado pela Emenda Constitucional nº 109, de 2021)</w:t>
      </w:r>
    </w:p>
    <w:p>
      <w:r>
        <w:rPr>
          <w:color w:val="808080"/>
          <w:sz w:val="14"/>
        </w:rPr>
        <w:t>slug: cf-art-91</w:t>
      </w:r>
    </w:p>
    <w:p>
      <w:r>
        <w:rPr>
          <w:b/>
          <w:sz w:val="22"/>
        </w:rPr>
        <w:t>Art. 92 São acrescidos dez anos ao prazo fixado no art. 40 deste Ato das Disposi</w:t>
      </w:r>
    </w:p>
    <w:p>
      <w:r>
        <w:rPr>
          <w:color w:val="808080"/>
          <w:sz w:val="14"/>
        </w:rPr>
        <w:t>slug: cf-art-92</w:t>
      </w:r>
    </w:p>
    <w:p>
      <w:r>
        <w:rPr>
          <w:b/>
          <w:sz w:val="22"/>
        </w:rPr>
        <w:t>Art. 92 A. São acrescidos 50 (cinquenta) anos ao prazo fixado pelo art. 92 deste</w:t>
      </w:r>
    </w:p>
    <w:p>
      <w:r>
        <w:rPr>
          <w:color w:val="808080"/>
          <w:sz w:val="14"/>
        </w:rPr>
        <w:t>slug: cf-art-92</w:t>
      </w:r>
    </w:p>
    <w:p>
      <w:r>
        <w:rPr>
          <w:b/>
          <w:sz w:val="22"/>
        </w:rPr>
        <w:t>Art. 92 B. As leis instituidoras dos tributos previstos nos arts. 156-A e 195, V</w:t>
      </w:r>
    </w:p>
    <w:p>
      <w:r>
        <w:rPr>
          <w:color w:val="808080"/>
          <w:sz w:val="14"/>
        </w:rPr>
        <w:t>slug: cf-art-92</w:t>
      </w:r>
    </w:p>
    <w:p>
      <w:pPr>
        <w:ind w:left="432"/>
      </w:pPr>
      <w:r>
        <w:rPr>
          <w:sz w:val="20"/>
        </w:rPr>
        <w:t>§ 1 Para assegurar o disposto no caput, serão utilizados, isolada ou cumulativam</w:t>
      </w:r>
      <w:r>
        <w:rPr>
          <w:color w:val="A0A0A0"/>
          <w:sz w:val="14"/>
        </w:rPr>
        <w:t xml:space="preserve">  [cf-art-92-par-1]</w:t>
      </w:r>
    </w:p>
    <w:p>
      <w:pPr>
        <w:ind w:left="432"/>
      </w:pPr>
      <w:r>
        <w:rPr>
          <w:sz w:val="20"/>
        </w:rPr>
        <w:t>§ 2 Lei complementar instituirá Fundo de Sustentabilidade e Diversificação Econô</w:t>
      </w:r>
      <w:r>
        <w:rPr>
          <w:color w:val="A0A0A0"/>
          <w:sz w:val="14"/>
        </w:rPr>
        <w:t xml:space="preserve">  [cf-art-92-par-2]</w:t>
      </w:r>
    </w:p>
    <w:p>
      <w:pPr>
        <w:ind w:left="432"/>
      </w:pPr>
      <w:r>
        <w:rPr>
          <w:sz w:val="20"/>
        </w:rPr>
        <w:t>§ 3 A lei complementar de que trata o § 2º: (Incluído pela Emenda Constitucional</w:t>
      </w:r>
      <w:r>
        <w:rPr>
          <w:color w:val="A0A0A0"/>
          <w:sz w:val="14"/>
        </w:rPr>
        <w:t xml:space="preserve">  [cf-art-92-par-3]</w:t>
      </w:r>
    </w:p>
    <w:p>
      <w:pPr>
        <w:ind w:left="720"/>
      </w:pPr>
      <w:r>
        <w:rPr>
          <w:sz w:val="20"/>
        </w:rPr>
        <w:t>I – estabelecerá o montante mínimo de aporte anual de recursos ao Fundo, bem com</w:t>
      </w:r>
    </w:p>
    <w:p>
      <w:pPr>
        <w:ind w:left="720"/>
      </w:pPr>
      <w:r>
        <w:rPr>
          <w:sz w:val="20"/>
        </w:rPr>
        <w:t xml:space="preserve">II – preverá a possibilidade de utilização dos recursos do Fundo para compensar </w:t>
      </w:r>
    </w:p>
    <w:p>
      <w:pPr>
        <w:ind w:left="432"/>
      </w:pPr>
      <w:r>
        <w:rPr>
          <w:sz w:val="20"/>
        </w:rPr>
        <w:t xml:space="preserve">§ 4 A União, mediante acordo com o Estado do Amazonas, poderá reduzir o alcance </w:t>
      </w:r>
      <w:r>
        <w:rPr>
          <w:color w:val="A0A0A0"/>
          <w:sz w:val="14"/>
        </w:rPr>
        <w:t xml:space="preserve">  [cf-art-92-par-4]</w:t>
      </w:r>
    </w:p>
    <w:p>
      <w:pPr>
        <w:ind w:left="432"/>
      </w:pPr>
      <w:r>
        <w:rPr>
          <w:sz w:val="20"/>
        </w:rPr>
        <w:t>§ 5 Não se aplica aos mecanismos previstos no caput o disposto nos incisos III e</w:t>
      </w:r>
      <w:r>
        <w:rPr>
          <w:color w:val="A0A0A0"/>
          <w:sz w:val="14"/>
        </w:rPr>
        <w:t xml:space="preserve">  [cf-art-92-par-5]</w:t>
      </w:r>
    </w:p>
    <w:p>
      <w:pPr>
        <w:ind w:left="432"/>
      </w:pPr>
      <w:r>
        <w:rPr>
          <w:sz w:val="20"/>
        </w:rPr>
        <w:t>§ 6 Lei complementar instituirá Fundo de Desenvolvimento Sustentável dos Estados</w:t>
      </w:r>
      <w:r>
        <w:rPr>
          <w:color w:val="A0A0A0"/>
          <w:sz w:val="14"/>
        </w:rPr>
        <w:t xml:space="preserve">  [cf-art-92-par-6]</w:t>
      </w:r>
    </w:p>
    <w:p>
      <w:pPr>
        <w:ind w:left="432"/>
      </w:pPr>
      <w:r>
        <w:rPr>
          <w:sz w:val="20"/>
        </w:rPr>
        <w:t>§ 7 O Fundo de que trata o § 6º será integrado pelos Estados onde estão localiza</w:t>
      </w:r>
      <w:r>
        <w:rPr>
          <w:color w:val="A0A0A0"/>
          <w:sz w:val="14"/>
        </w:rPr>
        <w:t xml:space="preserve">  [cf-art-92-par-7]</w:t>
      </w:r>
    </w:p>
    <w:p>
      <w:r>
        <w:rPr>
          <w:b/>
          <w:sz w:val="22"/>
        </w:rPr>
        <w:t>Art. 93 A vigência do disposto no art. 159, III, e § 4º, iniciará somente após a</w:t>
      </w:r>
    </w:p>
    <w:p>
      <w:r>
        <w:rPr>
          <w:color w:val="808080"/>
          <w:sz w:val="14"/>
        </w:rPr>
        <w:t>slug: cf-art-93</w:t>
      </w:r>
    </w:p>
    <w:p>
      <w:r>
        <w:rPr>
          <w:b/>
          <w:sz w:val="22"/>
        </w:rPr>
        <w:t>Art. 94 Os regimes especiais de tributação para microempresas e empresas de pequ</w:t>
      </w:r>
    </w:p>
    <w:p>
      <w:r>
        <w:rPr>
          <w:color w:val="808080"/>
          <w:sz w:val="14"/>
        </w:rPr>
        <w:t>slug: cf-art-94</w:t>
      </w:r>
    </w:p>
    <w:p>
      <w:r>
        <w:rPr>
          <w:b/>
          <w:sz w:val="22"/>
        </w:rPr>
        <w:t>Art. 95 Os nascidos no estrangeiro entre 7 de junho de 1994 e a data da promulga</w:t>
      </w:r>
    </w:p>
    <w:p>
      <w:r>
        <w:rPr>
          <w:color w:val="808080"/>
          <w:sz w:val="14"/>
        </w:rPr>
        <w:t>slug: cf-art-95</w:t>
      </w:r>
    </w:p>
    <w:p>
      <w:r>
        <w:rPr>
          <w:b/>
          <w:sz w:val="22"/>
        </w:rPr>
        <w:t>Art. 96 Ficam convalidados os atos de criação, fusão, incorporação e desmembrame</w:t>
      </w:r>
    </w:p>
    <w:p>
      <w:r>
        <w:rPr>
          <w:color w:val="808080"/>
          <w:sz w:val="14"/>
        </w:rPr>
        <w:t>slug: cf-art-96</w:t>
      </w:r>
    </w:p>
    <w:p>
      <w:r>
        <w:rPr>
          <w:b/>
          <w:sz w:val="22"/>
        </w:rPr>
        <w:t xml:space="preserve">Art. 97 Até que seja editada a lei complementar de que trata o § 15 do art. 100 </w:t>
      </w:r>
    </w:p>
    <w:p>
      <w:r>
        <w:rPr>
          <w:color w:val="808080"/>
          <w:sz w:val="14"/>
        </w:rPr>
        <w:t>slug: cf-art-97</w:t>
      </w:r>
    </w:p>
    <w:p>
      <w:pPr>
        <w:ind w:left="432"/>
      </w:pPr>
      <w:r>
        <w:rPr>
          <w:sz w:val="20"/>
        </w:rPr>
        <w:t>§ 1 Os Estados, o Distrito Federal e os Municípios sujeitos ao regime especial d</w:t>
      </w:r>
      <w:r>
        <w:rPr>
          <w:color w:val="A0A0A0"/>
          <w:sz w:val="14"/>
        </w:rPr>
        <w:t xml:space="preserve">  [cf-art-97-par-1]</w:t>
      </w:r>
    </w:p>
    <w:p>
      <w:pPr>
        <w:ind w:left="720"/>
      </w:pPr>
      <w:r>
        <w:rPr>
          <w:sz w:val="20"/>
        </w:rPr>
        <w:t>I – pelo depósito em conta especial do valor referido pelo § 2º deste artigo; ou</w:t>
      </w:r>
    </w:p>
    <w:p>
      <w:pPr>
        <w:ind w:left="720"/>
      </w:pPr>
      <w:r>
        <w:rPr>
          <w:sz w:val="20"/>
        </w:rPr>
        <w:t xml:space="preserve">II – pela adoção do regime especial pelo prazo de até 15 (quinze) anos, caso em </w:t>
      </w:r>
    </w:p>
    <w:p>
      <w:pPr>
        <w:ind w:left="432"/>
      </w:pPr>
      <w:r>
        <w:rPr>
          <w:sz w:val="20"/>
        </w:rPr>
        <w:t>§ 2 Para saldar os precatórios, vencidos e a vencer, pelo regime especial, os Es</w:t>
      </w:r>
      <w:r>
        <w:rPr>
          <w:color w:val="A0A0A0"/>
          <w:sz w:val="14"/>
        </w:rPr>
        <w:t xml:space="preserve">  [cf-art-97-par-2]</w:t>
      </w:r>
    </w:p>
    <w:p>
      <w:pPr>
        <w:ind w:left="720"/>
      </w:pPr>
      <w:r>
        <w:rPr>
          <w:sz w:val="20"/>
        </w:rPr>
        <w:t>I – para os Estados e para o Distrito Federal: (Incluído pela Emenda Constitucio</w:t>
      </w:r>
    </w:p>
    <w:p>
      <w:pPr>
        <w:ind w:left="1008"/>
      </w:pPr>
      <w:r>
        <w:rPr>
          <w:sz w:val="20"/>
        </w:rPr>
        <w:t>a) de, no mínimo, 1,5% (um inteiro e cinco décimos por cento), para os Estados d</w:t>
      </w:r>
    </w:p>
    <w:p>
      <w:pPr>
        <w:ind w:left="1008"/>
      </w:pPr>
      <w:r>
        <w:rPr>
          <w:sz w:val="20"/>
        </w:rPr>
        <w:t>b) de, no mínimo, 2% (dois por cento), para os Estados das regiões Sul e Sudeste</w:t>
      </w:r>
    </w:p>
    <w:p>
      <w:pPr>
        <w:ind w:left="720"/>
      </w:pPr>
      <w:r>
        <w:rPr>
          <w:sz w:val="20"/>
        </w:rPr>
        <w:t>II – para Municípios: (Incluído pela Emenda Constitucional nº 62, de 2009)</w:t>
      </w:r>
    </w:p>
    <w:p>
      <w:pPr>
        <w:ind w:left="1008"/>
      </w:pPr>
      <w:r>
        <w:rPr>
          <w:sz w:val="20"/>
        </w:rPr>
        <w:t>a) de, no mínimo, 1% (um por cento), para Municípios das regiões Norte, Nordeste</w:t>
      </w:r>
    </w:p>
    <w:p>
      <w:pPr>
        <w:ind w:left="1008"/>
      </w:pPr>
      <w:r>
        <w:rPr>
          <w:sz w:val="20"/>
        </w:rPr>
        <w:t>b) de, no mínimo, 1,5% (um inteiro e cinco décimos por cento), para Municípios d</w:t>
      </w:r>
    </w:p>
    <w:p>
      <w:pPr>
        <w:ind w:left="432"/>
      </w:pPr>
      <w:r>
        <w:rPr>
          <w:sz w:val="20"/>
        </w:rPr>
        <w:t>§ 3 Entende-se como receita corrente líquida, para os fins de que trata este art</w:t>
      </w:r>
      <w:r>
        <w:rPr>
          <w:color w:val="A0A0A0"/>
          <w:sz w:val="14"/>
        </w:rPr>
        <w:t xml:space="preserve">  [cf-art-97-par-3]</w:t>
      </w:r>
    </w:p>
    <w:p>
      <w:pPr>
        <w:ind w:left="720"/>
      </w:pPr>
      <w:r>
        <w:rPr>
          <w:sz w:val="20"/>
        </w:rPr>
        <w:t>I – nos Estados, as parcelas entregues aos Municípios por determinação constituc</w:t>
      </w:r>
    </w:p>
    <w:p>
      <w:pPr>
        <w:ind w:left="720"/>
      </w:pPr>
      <w:r>
        <w:rPr>
          <w:sz w:val="20"/>
        </w:rPr>
        <w:t>II – nos Estados, no Distrito Federal e nos Municípios, a contribuição dos servi</w:t>
      </w:r>
    </w:p>
    <w:p>
      <w:pPr>
        <w:ind w:left="432"/>
      </w:pPr>
      <w:r>
        <w:rPr>
          <w:sz w:val="20"/>
        </w:rPr>
        <w:t>§ 4 As contas especiais de que tratam os §§ 1º e 2º serão administradas pelo Tri</w:t>
      </w:r>
      <w:r>
        <w:rPr>
          <w:color w:val="A0A0A0"/>
          <w:sz w:val="14"/>
        </w:rPr>
        <w:t xml:space="preserve">  [cf-art-97-par-4]</w:t>
      </w:r>
    </w:p>
    <w:p>
      <w:pPr>
        <w:ind w:left="432"/>
      </w:pPr>
      <w:r>
        <w:rPr>
          <w:sz w:val="20"/>
        </w:rPr>
        <w:t>§ 5 Os recursos depositados nas contas especiais de que tratam os §§ 1º e 2º des</w:t>
      </w:r>
      <w:r>
        <w:rPr>
          <w:color w:val="A0A0A0"/>
          <w:sz w:val="14"/>
        </w:rPr>
        <w:t xml:space="preserve">  [cf-art-97-par-5]</w:t>
      </w:r>
    </w:p>
    <w:p>
      <w:pPr>
        <w:ind w:left="432"/>
      </w:pPr>
      <w:r>
        <w:rPr>
          <w:sz w:val="20"/>
        </w:rPr>
        <w:t>§ 6 Pelo menos 50% (cinquenta por cento) dos recursos de que tratam os §§ 1º e 2</w:t>
      </w:r>
      <w:r>
        <w:rPr>
          <w:color w:val="A0A0A0"/>
          <w:sz w:val="14"/>
        </w:rPr>
        <w:t xml:space="preserve">  [cf-art-97-par-6]</w:t>
      </w:r>
    </w:p>
    <w:p>
      <w:pPr>
        <w:ind w:left="432"/>
      </w:pPr>
      <w:r>
        <w:rPr>
          <w:sz w:val="20"/>
        </w:rPr>
        <w:t xml:space="preserve">§ 7 Nos casos em que não se possa estabelecer a precedência cronológica entre 2 </w:t>
      </w:r>
      <w:r>
        <w:rPr>
          <w:color w:val="A0A0A0"/>
          <w:sz w:val="14"/>
        </w:rPr>
        <w:t xml:space="preserve">  [cf-art-97-par-7]</w:t>
      </w:r>
    </w:p>
    <w:p>
      <w:pPr>
        <w:ind w:left="432"/>
      </w:pPr>
      <w:r>
        <w:rPr>
          <w:sz w:val="20"/>
        </w:rPr>
        <w:t>§ 8 A aplicação dos recursos restantes dependerá de opção a ser exercida por Est</w:t>
      </w:r>
      <w:r>
        <w:rPr>
          <w:color w:val="A0A0A0"/>
          <w:sz w:val="14"/>
        </w:rPr>
        <w:t xml:space="preserve">  [cf-art-97-par-8]</w:t>
      </w:r>
    </w:p>
    <w:p>
      <w:pPr>
        <w:ind w:left="720"/>
      </w:pPr>
      <w:r>
        <w:rPr>
          <w:sz w:val="20"/>
        </w:rPr>
        <w:t>I – destinados ao pagamento dos precatórios por meio do leilão; (Incluído pela E</w:t>
      </w:r>
    </w:p>
    <w:p>
      <w:pPr>
        <w:ind w:left="720"/>
      </w:pPr>
      <w:r>
        <w:rPr>
          <w:sz w:val="20"/>
        </w:rPr>
        <w:t>II – destinados a pagamento a vista de precatórios não quitados na forma do § 6°</w:t>
      </w:r>
    </w:p>
    <w:p>
      <w:pPr>
        <w:ind w:left="720"/>
      </w:pPr>
      <w:r>
        <w:rPr>
          <w:sz w:val="20"/>
        </w:rPr>
        <w:t>III – destinados a pagamento por acordo direto com os credores, na forma estabel</w:t>
      </w:r>
    </w:p>
    <w:p>
      <w:pPr>
        <w:ind w:left="432"/>
      </w:pPr>
      <w:r>
        <w:rPr>
          <w:sz w:val="20"/>
        </w:rPr>
        <w:t>§ 9 Os leilões de que trata o inciso I do § 8º deste artigo: (Incluído pela Emen</w:t>
      </w:r>
      <w:r>
        <w:rPr>
          <w:color w:val="A0A0A0"/>
          <w:sz w:val="14"/>
        </w:rPr>
        <w:t xml:space="preserve">  [cf-art-97-par-9]</w:t>
      </w:r>
    </w:p>
    <w:p>
      <w:pPr>
        <w:ind w:left="720"/>
      </w:pPr>
      <w:r>
        <w:rPr>
          <w:sz w:val="20"/>
        </w:rPr>
        <w:t>I – serão realizados por meio de sistema eletrônico administrado por entidade au</w:t>
      </w:r>
    </w:p>
    <w:p>
      <w:pPr>
        <w:ind w:left="720"/>
      </w:pPr>
      <w:r>
        <w:rPr>
          <w:sz w:val="20"/>
        </w:rPr>
        <w:t>II – admitirão a habilitação de precatórios, ou parcela de cada precatório indic</w:t>
      </w:r>
    </w:p>
    <w:p>
      <w:pPr>
        <w:ind w:left="720"/>
      </w:pPr>
      <w:r>
        <w:rPr>
          <w:sz w:val="20"/>
        </w:rPr>
        <w:t xml:space="preserve">III – ocorrerão por meio de oferta pública a todos os credores habilitados pelo </w:t>
      </w:r>
    </w:p>
    <w:p>
      <w:pPr>
        <w:ind w:left="720"/>
      </w:pPr>
      <w:r>
        <w:rPr>
          <w:sz w:val="20"/>
        </w:rPr>
        <w:t>IV – considerarão automaticamente habilitado o credor que satisfaça o que consta</w:t>
      </w:r>
    </w:p>
    <w:p>
      <w:pPr>
        <w:ind w:left="720"/>
      </w:pPr>
      <w:r>
        <w:rPr>
          <w:sz w:val="20"/>
        </w:rPr>
        <w:t>V – serão realizados tantas vezes quanto necessário em função do valor disponíve</w:t>
      </w:r>
    </w:p>
    <w:p>
      <w:pPr>
        <w:ind w:left="720"/>
      </w:pPr>
      <w:r>
        <w:rPr>
          <w:sz w:val="20"/>
        </w:rPr>
        <w:t xml:space="preserve">VI – a competição por parcela do valor total ocorrerá a critério do credor, com </w:t>
      </w:r>
    </w:p>
    <w:p>
      <w:pPr>
        <w:ind w:left="720"/>
      </w:pPr>
      <w:r>
        <w:rPr>
          <w:sz w:val="20"/>
        </w:rPr>
        <w:t>VII – ocorrerão na modalidade deságio, associado ao maior volume ofertado cumula</w:t>
      </w:r>
    </w:p>
    <w:p>
      <w:pPr>
        <w:ind w:left="720"/>
      </w:pPr>
      <w:r>
        <w:rPr>
          <w:sz w:val="20"/>
        </w:rPr>
        <w:t>VIII – o mecanismo de formação de preço constará nos editais publicados para cad</w:t>
      </w:r>
    </w:p>
    <w:p>
      <w:pPr>
        <w:ind w:left="720"/>
      </w:pPr>
      <w:r>
        <w:rPr>
          <w:sz w:val="20"/>
        </w:rPr>
        <w:t>IX – a quitação parcial dos precatórios será homologada pelo respectivo Tribunal</w:t>
      </w:r>
    </w:p>
    <w:p>
      <w:pPr>
        <w:ind w:left="432"/>
      </w:pPr>
      <w:r>
        <w:rPr>
          <w:sz w:val="20"/>
        </w:rPr>
        <w:t xml:space="preserve">§ 10 No caso de não liberação tempestiva dos recursos de que tratam o inciso II </w:t>
      </w:r>
      <w:r>
        <w:rPr>
          <w:color w:val="A0A0A0"/>
          <w:sz w:val="14"/>
        </w:rPr>
        <w:t xml:space="preserve">  [cf-art-97-par-10]</w:t>
      </w:r>
    </w:p>
    <w:p>
      <w:pPr>
        <w:ind w:left="720"/>
      </w:pPr>
      <w:r>
        <w:rPr>
          <w:sz w:val="20"/>
        </w:rPr>
        <w:t>I – haverá o sequestro de quantia nas contas de Estados, Distrito Federal e Muni</w:t>
      </w:r>
    </w:p>
    <w:p>
      <w:pPr>
        <w:ind w:left="720"/>
      </w:pPr>
      <w:r>
        <w:rPr>
          <w:sz w:val="20"/>
        </w:rPr>
        <w:t>II – constituir-se-á, alternativamente, por ordem do Presidente do Tribunal requ</w:t>
      </w:r>
    </w:p>
    <w:p>
      <w:pPr>
        <w:ind w:left="720"/>
      </w:pPr>
      <w:r>
        <w:rPr>
          <w:sz w:val="20"/>
        </w:rPr>
        <w:t>III – o chefe do Poder Executivo responderá na forma da legislação de responsabi</w:t>
      </w:r>
    </w:p>
    <w:p>
      <w:pPr>
        <w:ind w:left="720"/>
      </w:pPr>
      <w:r>
        <w:rPr>
          <w:sz w:val="20"/>
        </w:rPr>
        <w:t>IV – enquanto perdurar a omissão, a entidade devedora: (Incluído pela Emenda Con</w:t>
      </w:r>
    </w:p>
    <w:p>
      <w:pPr>
        <w:ind w:left="1008"/>
      </w:pPr>
      <w:r>
        <w:rPr>
          <w:sz w:val="20"/>
        </w:rPr>
        <w:t>a) não poderá contrair empréstimo externo ou interno; (Incluído pela Emenda Cons</w:t>
      </w:r>
    </w:p>
    <w:p>
      <w:pPr>
        <w:ind w:left="1008"/>
      </w:pPr>
      <w:r>
        <w:rPr>
          <w:sz w:val="20"/>
        </w:rPr>
        <w:t xml:space="preserve">b) ficará impedida de receber transferências voluntárias; (Incluído pela Emenda </w:t>
      </w:r>
    </w:p>
    <w:p>
      <w:pPr>
        <w:ind w:left="720"/>
      </w:pPr>
      <w:r>
        <w:rPr>
          <w:sz w:val="20"/>
        </w:rPr>
        <w:t xml:space="preserve">V – a União reterá os repasses relativos ao Fundo de Participação dos Estados e </w:t>
      </w:r>
    </w:p>
    <w:p>
      <w:pPr>
        <w:ind w:left="432"/>
      </w:pPr>
      <w:r>
        <w:rPr>
          <w:sz w:val="20"/>
        </w:rPr>
        <w:t>§ 11 No caso de precatórios relativos a diversos credores, em litisconsórcio, ad</w:t>
      </w:r>
      <w:r>
        <w:rPr>
          <w:color w:val="A0A0A0"/>
          <w:sz w:val="14"/>
        </w:rPr>
        <w:t xml:space="preserve">  [cf-art-97-par-11]</w:t>
      </w:r>
    </w:p>
    <w:p>
      <w:pPr>
        <w:ind w:left="432"/>
      </w:pPr>
      <w:r>
        <w:rPr>
          <w:sz w:val="20"/>
        </w:rPr>
        <w:t>§ 12 Se a lei a que se refere o § 4º do art. 100 não estiver publicada em até 18</w:t>
      </w:r>
      <w:r>
        <w:rPr>
          <w:color w:val="A0A0A0"/>
          <w:sz w:val="14"/>
        </w:rPr>
        <w:t xml:space="preserve">  [cf-art-97-par-12]</w:t>
      </w:r>
    </w:p>
    <w:p>
      <w:pPr>
        <w:ind w:left="720"/>
      </w:pPr>
      <w:r>
        <w:rPr>
          <w:sz w:val="20"/>
        </w:rPr>
        <w:t>I – 40 (quarenta) salários mínimos para Estados e para o Distrito Federal; (Incl</w:t>
      </w:r>
    </w:p>
    <w:p>
      <w:pPr>
        <w:ind w:left="720"/>
      </w:pPr>
      <w:r>
        <w:rPr>
          <w:sz w:val="20"/>
        </w:rPr>
        <w:t>II – 30 (trinta) salários mínimos para Municípios. (Incluído pela Emenda Constit</w:t>
      </w:r>
    </w:p>
    <w:p>
      <w:pPr>
        <w:ind w:left="432"/>
      </w:pPr>
      <w:r>
        <w:rPr>
          <w:sz w:val="20"/>
        </w:rPr>
        <w:t>§ 13 Enquanto Estados, Distrito Federal e Municípios devedores estiverem realiza</w:t>
      </w:r>
      <w:r>
        <w:rPr>
          <w:color w:val="A0A0A0"/>
          <w:sz w:val="14"/>
        </w:rPr>
        <w:t xml:space="preserve">  [cf-art-97-par-13]</w:t>
      </w:r>
    </w:p>
    <w:p>
      <w:pPr>
        <w:ind w:left="432"/>
      </w:pPr>
      <w:r>
        <w:rPr>
          <w:sz w:val="20"/>
        </w:rPr>
        <w:t>§ 14 O regime especial de pagamento de precatório previsto no inciso I do § 1º v</w:t>
      </w:r>
      <w:r>
        <w:rPr>
          <w:color w:val="A0A0A0"/>
          <w:sz w:val="14"/>
        </w:rPr>
        <w:t xml:space="preserve">  [cf-art-97-par-14]</w:t>
      </w:r>
    </w:p>
    <w:p>
      <w:pPr>
        <w:ind w:left="432"/>
      </w:pPr>
      <w:r>
        <w:rPr>
          <w:sz w:val="20"/>
        </w:rPr>
        <w:t>§ 15 Os precatórios parcelados na forma do art. 33 ou do art. 78 deste Ato das D</w:t>
      </w:r>
      <w:r>
        <w:rPr>
          <w:color w:val="A0A0A0"/>
          <w:sz w:val="14"/>
        </w:rPr>
        <w:t xml:space="preserve">  [cf-art-97-par-15]</w:t>
      </w:r>
    </w:p>
    <w:p>
      <w:pPr>
        <w:ind w:left="432"/>
      </w:pPr>
      <w:r>
        <w:rPr>
          <w:sz w:val="20"/>
        </w:rPr>
        <w:t>§ 16 A partir de 1º de agosto de 2025, a atualização de valores de requisitórios</w:t>
      </w:r>
      <w:r>
        <w:rPr>
          <w:color w:val="A0A0A0"/>
          <w:sz w:val="14"/>
        </w:rPr>
        <w:t xml:space="preserve">  [cf-art-97-par-16]</w:t>
      </w:r>
    </w:p>
    <w:p>
      <w:pPr>
        <w:ind w:left="432"/>
      </w:pPr>
      <w:r>
        <w:rPr>
          <w:sz w:val="20"/>
        </w:rPr>
        <w:t xml:space="preserve">§ 16 A. Caso o índice de atualização e juros calculado nos termos do § 16 deste </w:t>
      </w:r>
      <w:r>
        <w:rPr>
          <w:color w:val="A0A0A0"/>
          <w:sz w:val="14"/>
        </w:rPr>
        <w:t xml:space="preserve">  [cf-art-97-par-16]</w:t>
      </w:r>
    </w:p>
    <w:p>
      <w:pPr>
        <w:ind w:left="432"/>
      </w:pPr>
      <w:r>
        <w:rPr>
          <w:sz w:val="20"/>
        </w:rPr>
        <w:t>§ 17 O valor que exceder o limite previsto no § 2º do art. 100 da Constituição F</w:t>
      </w:r>
      <w:r>
        <w:rPr>
          <w:color w:val="A0A0A0"/>
          <w:sz w:val="14"/>
        </w:rPr>
        <w:t xml:space="preserve">  [cf-art-97-par-17]</w:t>
      </w:r>
    </w:p>
    <w:p>
      <w:pPr>
        <w:ind w:left="432"/>
      </w:pPr>
      <w:r>
        <w:rPr>
          <w:sz w:val="20"/>
        </w:rPr>
        <w:t xml:space="preserve">§ 18 Durante a vigência do regime especial a que se refere este artigo, gozarão </w:t>
      </w:r>
      <w:r>
        <w:rPr>
          <w:color w:val="A0A0A0"/>
          <w:sz w:val="14"/>
        </w:rPr>
        <w:t xml:space="preserve">  [cf-art-97-par-18]</w:t>
      </w:r>
    </w:p>
    <w:p>
      <w:r>
        <w:rPr>
          <w:b/>
          <w:sz w:val="22"/>
        </w:rPr>
        <w:t>Art. 98 O número de defensores públicos na unidade jurisdicional será proporcion</w:t>
      </w:r>
    </w:p>
    <w:p>
      <w:r>
        <w:rPr>
          <w:color w:val="808080"/>
          <w:sz w:val="14"/>
        </w:rPr>
        <w:t>slug: cf-art-98</w:t>
      </w:r>
    </w:p>
    <w:p>
      <w:pPr>
        <w:ind w:left="432"/>
      </w:pPr>
      <w:r>
        <w:rPr>
          <w:sz w:val="20"/>
        </w:rPr>
        <w:t xml:space="preserve">§ 1 No prazo de 8 (oito) anos, a União, os Estados e o Distrito Federal deverão </w:t>
      </w:r>
      <w:r>
        <w:rPr>
          <w:color w:val="A0A0A0"/>
          <w:sz w:val="14"/>
        </w:rPr>
        <w:t xml:space="preserve">  [cf-art-98-par-1]</w:t>
      </w:r>
    </w:p>
    <w:p>
      <w:pPr>
        <w:ind w:left="432"/>
      </w:pPr>
      <w:r>
        <w:rPr>
          <w:sz w:val="20"/>
        </w:rPr>
        <w:t>§ 2 Durante o decurso do prazo previsto no § 1º deste artigo, a lotação dos defe</w:t>
      </w:r>
      <w:r>
        <w:rPr>
          <w:color w:val="A0A0A0"/>
          <w:sz w:val="14"/>
        </w:rPr>
        <w:t xml:space="preserve">  [cf-art-98-par-2]</w:t>
      </w:r>
    </w:p>
    <w:p>
      <w:r>
        <w:rPr>
          <w:b/>
          <w:sz w:val="22"/>
        </w:rPr>
        <w:t>Art. 99 Para efeito do disposto no inciso VII do § 2º do art. 155, no caso de op</w:t>
      </w:r>
    </w:p>
    <w:p>
      <w:r>
        <w:rPr>
          <w:color w:val="808080"/>
          <w:sz w:val="14"/>
        </w:rPr>
        <w:t>slug: cf-art-99</w:t>
      </w:r>
    </w:p>
    <w:p>
      <w:pPr>
        <w:ind w:left="720"/>
      </w:pPr>
      <w:r>
        <w:rPr>
          <w:sz w:val="20"/>
        </w:rPr>
        <w:t>I – para o ano de 2015: 20% (vinte por cento) para o Estado de destino e 80% (oi</w:t>
      </w:r>
    </w:p>
    <w:p>
      <w:pPr>
        <w:ind w:left="720"/>
      </w:pPr>
      <w:r>
        <w:rPr>
          <w:sz w:val="20"/>
        </w:rPr>
        <w:t>II – para o ano de 2016: 40% (quarenta por cento) para o Estado de destino e 60%</w:t>
      </w:r>
    </w:p>
    <w:p>
      <w:pPr>
        <w:ind w:left="720"/>
      </w:pPr>
      <w:r>
        <w:rPr>
          <w:sz w:val="20"/>
        </w:rPr>
        <w:t>III – para o ano de 2017: 60% (sessenta por cento) para o Estado de destino e 40</w:t>
      </w:r>
    </w:p>
    <w:p>
      <w:pPr>
        <w:ind w:left="720"/>
      </w:pPr>
      <w:r>
        <w:rPr>
          <w:sz w:val="20"/>
        </w:rPr>
        <w:t xml:space="preserve">IV – para o ano de 2018: 80% (oitenta por cento) para o Estado de destino e 20% </w:t>
      </w:r>
    </w:p>
    <w:p>
      <w:pPr>
        <w:ind w:left="720"/>
      </w:pPr>
      <w:r>
        <w:rPr>
          <w:sz w:val="20"/>
        </w:rPr>
        <w:t>V – a partir do ano de 2019: 100% (cem por cento) para o Estado de destino. (Inc</w:t>
      </w:r>
    </w:p>
    <w:p>
      <w:r>
        <w:rPr>
          <w:b/>
          <w:sz w:val="22"/>
        </w:rPr>
        <w:t>Art. 100 Até que entre em vigor a lei complementar de que trata o inciso II do §</w:t>
      </w:r>
    </w:p>
    <w:p>
      <w:r>
        <w:rPr>
          <w:color w:val="808080"/>
          <w:sz w:val="14"/>
        </w:rPr>
        <w:t>slug: cf-art-100</w:t>
      </w:r>
    </w:p>
    <w:p>
      <w:r>
        <w:rPr>
          <w:b/>
          <w:sz w:val="22"/>
        </w:rPr>
        <w:t>Art. 101 Os Estados, o Distrito Federal e os Municípios que, em 25 de março de 2</w:t>
      </w:r>
    </w:p>
    <w:p>
      <w:r>
        <w:rPr>
          <w:color w:val="808080"/>
          <w:sz w:val="14"/>
        </w:rPr>
        <w:t>slug: cf-art-101</w:t>
      </w:r>
    </w:p>
    <w:p>
      <w:pPr>
        <w:ind w:left="432"/>
      </w:pPr>
      <w:r>
        <w:rPr>
          <w:sz w:val="20"/>
        </w:rPr>
        <w:t>§ 1 Entende-se como receita corrente líquida, para os fins de que trata este art</w:t>
      </w:r>
      <w:r>
        <w:rPr>
          <w:color w:val="A0A0A0"/>
          <w:sz w:val="14"/>
        </w:rPr>
        <w:t xml:space="preserve">  [cf-art-101-par-1]</w:t>
      </w:r>
    </w:p>
    <w:p>
      <w:pPr>
        <w:ind w:left="720"/>
      </w:pPr>
      <w:r>
        <w:rPr>
          <w:sz w:val="20"/>
        </w:rPr>
        <w:t>I – nos Estados, as parcelas entregues aos Municípios por determinação constituc</w:t>
      </w:r>
    </w:p>
    <w:p>
      <w:pPr>
        <w:ind w:left="720"/>
      </w:pPr>
      <w:r>
        <w:rPr>
          <w:sz w:val="20"/>
        </w:rPr>
        <w:t>II – nos Estados, no Distrito Federal e nos Municípios, a contribuição dos servi</w:t>
      </w:r>
    </w:p>
    <w:p>
      <w:pPr>
        <w:ind w:left="432"/>
      </w:pPr>
      <w:r>
        <w:rPr>
          <w:sz w:val="20"/>
        </w:rPr>
        <w:t>§ 2 O débito de precatórios será pago com recursos orçamentários próprios proven</w:t>
      </w:r>
      <w:r>
        <w:rPr>
          <w:color w:val="A0A0A0"/>
          <w:sz w:val="14"/>
        </w:rPr>
        <w:t xml:space="preserve">  [cf-art-101-par-2]</w:t>
      </w:r>
    </w:p>
    <w:p>
      <w:pPr>
        <w:ind w:left="720"/>
      </w:pPr>
      <w:r>
        <w:rPr>
          <w:sz w:val="20"/>
        </w:rPr>
        <w:t xml:space="preserve">I – até 75% (setenta e cinco por cento) dos depósitos judiciais e dos depósitos </w:t>
      </w:r>
    </w:p>
    <w:p>
      <w:pPr>
        <w:ind w:left="720"/>
      </w:pPr>
      <w:r>
        <w:rPr>
          <w:sz w:val="20"/>
        </w:rPr>
        <w:t>II – até 30% (trinta por cento) dos demais depósitos judiciais da localidade sob</w:t>
      </w:r>
    </w:p>
    <w:p>
      <w:pPr>
        <w:ind w:left="1008"/>
      </w:pPr>
      <w:r>
        <w:rPr>
          <w:sz w:val="20"/>
        </w:rPr>
        <w:t xml:space="preserve">a) no caso do Distrito Federal, 100% (cem por cento) desses recursos ao próprio </w:t>
      </w:r>
    </w:p>
    <w:p>
      <w:pPr>
        <w:ind w:left="1008"/>
      </w:pPr>
      <w:r>
        <w:rPr>
          <w:sz w:val="20"/>
        </w:rPr>
        <w:t>b) no caso dos Estados, 50% (cinquenta por cento) desses recursos ao próprio Est</w:t>
      </w:r>
    </w:p>
    <w:p>
      <w:pPr>
        <w:ind w:left="720"/>
      </w:pPr>
      <w:r>
        <w:rPr>
          <w:sz w:val="20"/>
        </w:rPr>
        <w:t>III – empréstimos, excetuados para esse fim os limites de endividamento de que t</w:t>
      </w:r>
    </w:p>
    <w:p>
      <w:pPr>
        <w:ind w:left="720"/>
      </w:pPr>
      <w:r>
        <w:rPr>
          <w:sz w:val="20"/>
        </w:rPr>
        <w:t>IV – a totalidade dos depósitos em precatórios e requisições diretas de pagament</w:t>
      </w:r>
    </w:p>
    <w:p>
      <w:pPr>
        <w:ind w:left="432"/>
      </w:pPr>
      <w:r>
        <w:rPr>
          <w:sz w:val="20"/>
        </w:rPr>
        <w:t>§ 3 Os recursos adicionais previstos nos incisos I, II e IV do § 2º deste artigo</w:t>
      </w:r>
      <w:r>
        <w:rPr>
          <w:color w:val="A0A0A0"/>
          <w:sz w:val="14"/>
        </w:rPr>
        <w:t xml:space="preserve">  [cf-art-101-par-3]</w:t>
      </w:r>
    </w:p>
    <w:p>
      <w:pPr>
        <w:ind w:left="432"/>
      </w:pPr>
      <w:r>
        <w:rPr>
          <w:sz w:val="20"/>
        </w:rPr>
        <w:t>§ 4 (Revogado). (Redação dada pela Emenda Constitucional nº 109, de 2021)</w:t>
      </w:r>
      <w:r>
        <w:rPr>
          <w:color w:val="A0A0A0"/>
          <w:sz w:val="14"/>
        </w:rPr>
        <w:t xml:space="preserve">  [cf-art-101-par-4]</w:t>
      </w:r>
    </w:p>
    <w:p>
      <w:pPr>
        <w:ind w:left="720"/>
      </w:pPr>
      <w:r>
        <w:rPr>
          <w:sz w:val="20"/>
        </w:rPr>
        <w:t>I – (revogado); (Redação dada pela Emenda Constitucional nº 109, de 2021)</w:t>
      </w:r>
    </w:p>
    <w:p>
      <w:pPr>
        <w:ind w:left="720"/>
      </w:pPr>
      <w:r>
        <w:rPr>
          <w:sz w:val="20"/>
        </w:rPr>
        <w:t>II – (revogado); (Redação dada pela Emenda Constitucional nº 109, de 2021)</w:t>
      </w:r>
    </w:p>
    <w:p>
      <w:pPr>
        <w:ind w:left="720"/>
      </w:pPr>
      <w:r>
        <w:rPr>
          <w:sz w:val="20"/>
        </w:rPr>
        <w:t>III – (revogado); (Redação dada pela Emenda Constitucional nº 109, de 2021)</w:t>
      </w:r>
    </w:p>
    <w:p>
      <w:pPr>
        <w:ind w:left="720"/>
      </w:pPr>
      <w:r>
        <w:rPr>
          <w:sz w:val="20"/>
        </w:rPr>
        <w:t>IV – (revogado). (Redação dada pela Emenda Constitucional nº 109, de 2021)</w:t>
      </w:r>
    </w:p>
    <w:p>
      <w:pPr>
        <w:ind w:left="432"/>
      </w:pPr>
      <w:r>
        <w:rPr>
          <w:sz w:val="20"/>
        </w:rPr>
        <w:t>§ 5 Os empréstimos de que trata o inciso III do § 2º deste artigo poderão ser de</w:t>
      </w:r>
      <w:r>
        <w:rPr>
          <w:color w:val="A0A0A0"/>
          <w:sz w:val="14"/>
        </w:rPr>
        <w:t xml:space="preserve">  [cf-art-101-par-5]</w:t>
      </w:r>
    </w:p>
    <w:p>
      <w:pPr>
        <w:ind w:left="432"/>
      </w:pPr>
      <w:r>
        <w:rPr>
          <w:sz w:val="20"/>
        </w:rPr>
        <w:t>§ 6 Aplica-se ao regime de pagamento de precatórios descrito no caput deste arti</w:t>
      </w:r>
      <w:r>
        <w:rPr>
          <w:color w:val="A0A0A0"/>
          <w:sz w:val="14"/>
        </w:rPr>
        <w:t xml:space="preserve">  [cf-art-101-par-6]</w:t>
      </w:r>
    </w:p>
    <w:p>
      <w:r>
        <w:rPr>
          <w:b/>
          <w:sz w:val="22"/>
        </w:rPr>
        <w:t xml:space="preserve">Art. 102 Enquanto viger o regime especial previsto nesta Emenda Constitucional, </w:t>
      </w:r>
      <w:r>
        <w:rPr>
          <w:color w:val="0064B4"/>
          <w:sz w:val="16"/>
        </w:rPr>
        <w:t xml:space="preserve">  [209 decisões vinculadas]</w:t>
      </w:r>
    </w:p>
    <w:p>
      <w:r>
        <w:rPr>
          <w:color w:val="808080"/>
          <w:sz w:val="14"/>
        </w:rPr>
        <w:t>slug: cf-art-102</w:t>
      </w:r>
    </w:p>
    <w:p>
      <w:pPr>
        <w:ind w:left="432"/>
      </w:pPr>
      <w:r>
        <w:rPr>
          <w:sz w:val="20"/>
        </w:rPr>
        <w:t>§ 1 A aplicação dos recursos remanescentes, por opção a ser exercida por Estados</w:t>
      </w:r>
      <w:r>
        <w:rPr>
          <w:color w:val="A0A0A0"/>
          <w:sz w:val="14"/>
        </w:rPr>
        <w:t xml:space="preserve">  [cf-art-102-par-1]</w:t>
      </w:r>
    </w:p>
    <w:p>
      <w:pPr>
        <w:ind w:left="432"/>
      </w:pPr>
      <w:r>
        <w:rPr>
          <w:sz w:val="20"/>
        </w:rPr>
        <w:t>§ 2 Na vigência do regime especial previsto no art. 101 deste Ato das Disposiçõe</w:t>
      </w:r>
      <w:r>
        <w:rPr>
          <w:color w:val="A0A0A0"/>
          <w:sz w:val="14"/>
        </w:rPr>
        <w:t xml:space="preserve">  [cf-art-102-par-2]</w:t>
      </w:r>
    </w:p>
    <w:p>
      <w:r>
        <w:rPr>
          <w:b/>
          <w:sz w:val="22"/>
        </w:rPr>
        <w:t>Art. 103 Enquanto os Estados, o Distrito Federal e os Municípios estiverem efetu</w:t>
      </w:r>
    </w:p>
    <w:p>
      <w:r>
        <w:rPr>
          <w:color w:val="808080"/>
          <w:sz w:val="14"/>
        </w:rPr>
        <w:t>slug: cf-art-103</w:t>
      </w:r>
    </w:p>
    <w:p>
      <w:r>
        <w:rPr>
          <w:b/>
          <w:sz w:val="22"/>
        </w:rPr>
        <w:t>Art. 104 Se os recursos referidos no art. 101 deste Ato das Disposições Constitu</w:t>
      </w:r>
      <w:r>
        <w:rPr>
          <w:color w:val="0064B4"/>
          <w:sz w:val="16"/>
        </w:rPr>
        <w:t xml:space="preserve">  [439 decisões vinculadas]</w:t>
      </w:r>
    </w:p>
    <w:p>
      <w:r>
        <w:rPr>
          <w:color w:val="808080"/>
          <w:sz w:val="14"/>
        </w:rPr>
        <w:t>slug: cf-art-104</w:t>
      </w:r>
    </w:p>
    <w:p>
      <w:pPr>
        <w:ind w:left="720"/>
      </w:pPr>
      <w:r>
        <w:rPr>
          <w:sz w:val="20"/>
        </w:rPr>
        <w:t>I – o Presidente do Tribunal de Justiça local determinará o sequestro, até o lim</w:t>
      </w:r>
    </w:p>
    <w:p>
      <w:pPr>
        <w:ind w:left="720"/>
      </w:pPr>
      <w:r>
        <w:rPr>
          <w:sz w:val="20"/>
        </w:rPr>
        <w:t>II – o chefe do Poder Executivo do ente federado inadimplente responderá, na for</w:t>
      </w:r>
    </w:p>
    <w:p>
      <w:pPr>
        <w:ind w:left="720"/>
      </w:pPr>
      <w:r>
        <w:rPr>
          <w:sz w:val="20"/>
        </w:rPr>
        <w:t>III – a União reterá os recursos referentes aos repasses ao Fundo de Participaçã</w:t>
      </w:r>
    </w:p>
    <w:p>
      <w:pPr>
        <w:ind w:left="720"/>
      </w:pPr>
      <w:r>
        <w:rPr>
          <w:sz w:val="20"/>
        </w:rPr>
        <w:t>IV – os Estados e o Comitê Gestor do Imposto sobre Bens e Serviços reterão os re</w:t>
      </w:r>
    </w:p>
    <w:p>
      <w:r>
        <w:rPr>
          <w:b/>
          <w:sz w:val="22"/>
        </w:rPr>
        <w:t>Art. 105 Enquanto viger o regime de pagamento de precatórios previsto no art. 10</w:t>
      </w:r>
    </w:p>
    <w:p>
      <w:r>
        <w:rPr>
          <w:color w:val="808080"/>
          <w:sz w:val="14"/>
        </w:rPr>
        <w:t>slug: cf-art-105</w:t>
      </w:r>
    </w:p>
    <w:p>
      <w:pPr>
        <w:ind w:left="432"/>
      </w:pPr>
      <w:r>
        <w:rPr>
          <w:sz w:val="20"/>
        </w:rPr>
        <w:t xml:space="preserve">§ 1 Não se aplica às compensações referidas no caput deste artigo qualquer tipo </w:t>
      </w:r>
      <w:r>
        <w:rPr>
          <w:color w:val="A0A0A0"/>
          <w:sz w:val="14"/>
        </w:rPr>
        <w:t xml:space="preserve">  [cf-art-105-par-1]</w:t>
      </w:r>
    </w:p>
    <w:p>
      <w:pPr>
        <w:ind w:left="432"/>
      </w:pPr>
      <w:r>
        <w:rPr>
          <w:sz w:val="20"/>
        </w:rPr>
        <w:t>§ 2 Os Estados, o Distrito Federal e os Municípios regulamentarão nas respectiva</w:t>
      </w:r>
      <w:r>
        <w:rPr>
          <w:color w:val="A0A0A0"/>
          <w:sz w:val="14"/>
        </w:rPr>
        <w:t xml:space="preserve">  [cf-art-105-par-2]</w:t>
      </w:r>
    </w:p>
    <w:p>
      <w:pPr>
        <w:ind w:left="432"/>
      </w:pPr>
      <w:r>
        <w:rPr>
          <w:sz w:val="20"/>
        </w:rPr>
        <w:t>§ 3 Decorrido o prazo estabelecido no § 2º deste artigo sem a regulamentação nel</w:t>
      </w:r>
      <w:r>
        <w:rPr>
          <w:color w:val="A0A0A0"/>
          <w:sz w:val="14"/>
        </w:rPr>
        <w:t xml:space="preserve">  [cf-art-105-par-3]</w:t>
      </w:r>
    </w:p>
    <w:p>
      <w:r>
        <w:rPr>
          <w:b/>
          <w:sz w:val="22"/>
        </w:rPr>
        <w:t>Art. 106 (Revogado pela Emenda Constitucional nº 126, de 2022)</w:t>
      </w:r>
    </w:p>
    <w:p>
      <w:r>
        <w:rPr>
          <w:color w:val="808080"/>
          <w:sz w:val="14"/>
        </w:rPr>
        <w:t>slug: cf-art-106</w:t>
      </w:r>
    </w:p>
    <w:p>
      <w:r>
        <w:rPr>
          <w:b/>
          <w:sz w:val="22"/>
        </w:rPr>
        <w:t>Art. 107 (Revogado pela Emenda Constitucional nº 126, de 2022)</w:t>
      </w:r>
    </w:p>
    <w:p>
      <w:r>
        <w:rPr>
          <w:color w:val="808080"/>
          <w:sz w:val="14"/>
        </w:rPr>
        <w:t>slug: cf-art-107</w:t>
      </w:r>
    </w:p>
    <w:p>
      <w:r>
        <w:rPr>
          <w:b/>
          <w:sz w:val="22"/>
        </w:rPr>
        <w:t>Art. 107 A. Até o fim de 2026, fica estabelecido, para cada exercício financeiro</w:t>
      </w:r>
    </w:p>
    <w:p>
      <w:r>
        <w:rPr>
          <w:color w:val="808080"/>
          <w:sz w:val="14"/>
        </w:rPr>
        <w:t>slug: cf-art-107</w:t>
      </w:r>
    </w:p>
    <w:p>
      <w:pPr>
        <w:ind w:left="720"/>
      </w:pPr>
      <w:r>
        <w:rPr>
          <w:sz w:val="20"/>
        </w:rPr>
        <w:t xml:space="preserve">I – no exercício de 2022, o espaço fiscal decorrente da diferença entre o valor </w:t>
      </w:r>
    </w:p>
    <w:p>
      <w:pPr>
        <w:ind w:left="720"/>
      </w:pPr>
      <w:r>
        <w:rPr>
          <w:sz w:val="20"/>
        </w:rPr>
        <w:t>II – no exercício de 2023, pela diferença entre o total de precatórios expedidos</w:t>
      </w:r>
    </w:p>
    <w:p>
      <w:pPr>
        <w:ind w:left="720"/>
      </w:pPr>
      <w:r>
        <w:rPr>
          <w:sz w:val="20"/>
        </w:rPr>
        <w:t>III – nos exercícios de 2024 a 2026, pela diferença entre o total de precatórios</w:t>
      </w:r>
    </w:p>
    <w:p>
      <w:pPr>
        <w:ind w:left="432"/>
      </w:pPr>
      <w:r>
        <w:rPr>
          <w:sz w:val="20"/>
        </w:rPr>
        <w:t>§ 1 O limite para o pagamento de precatórios corresponderá, em cada exercício, a</w:t>
      </w:r>
      <w:r>
        <w:rPr>
          <w:color w:val="A0A0A0"/>
          <w:sz w:val="14"/>
        </w:rPr>
        <w:t xml:space="preserve">  [cf-art-107-par-1]</w:t>
      </w:r>
    </w:p>
    <w:p>
      <w:pPr>
        <w:ind w:left="432"/>
      </w:pPr>
      <w:r>
        <w:rPr>
          <w:sz w:val="20"/>
        </w:rPr>
        <w:t>§ 2 Os precatórios que não forem pagos em razão do previsto neste artigo terão p</w:t>
      </w:r>
      <w:r>
        <w:rPr>
          <w:color w:val="A0A0A0"/>
          <w:sz w:val="14"/>
        </w:rPr>
        <w:t xml:space="preserve">  [cf-art-107-par-2]</w:t>
      </w:r>
    </w:p>
    <w:p>
      <w:pPr>
        <w:ind w:left="432"/>
      </w:pPr>
      <w:r>
        <w:rPr>
          <w:sz w:val="20"/>
        </w:rPr>
        <w:t>§ 3 É facultado ao credor de precatório que não tenha sido pago em razão do disp</w:t>
      </w:r>
      <w:r>
        <w:rPr>
          <w:color w:val="A0A0A0"/>
          <w:sz w:val="14"/>
        </w:rPr>
        <w:t xml:space="preserve">  [cf-art-107-par-3]</w:t>
      </w:r>
    </w:p>
    <w:p>
      <w:pPr>
        <w:ind w:left="432"/>
      </w:pPr>
      <w:r>
        <w:rPr>
          <w:sz w:val="20"/>
        </w:rPr>
        <w:t>§ 4 O Conselho Nacional de Justiça regulamentará a atuação dos Presidentes dos T</w:t>
      </w:r>
      <w:r>
        <w:rPr>
          <w:color w:val="A0A0A0"/>
          <w:sz w:val="14"/>
        </w:rPr>
        <w:t xml:space="preserve">  [cf-art-107-par-4]</w:t>
      </w:r>
    </w:p>
    <w:p>
      <w:pPr>
        <w:ind w:left="432"/>
      </w:pPr>
      <w:r>
        <w:rPr>
          <w:sz w:val="20"/>
        </w:rPr>
        <w:t xml:space="preserve">§ 5 Não se incluem no limite estabelecido neste artigo as despesas para fins de </w:t>
      </w:r>
      <w:r>
        <w:rPr>
          <w:color w:val="A0A0A0"/>
          <w:sz w:val="14"/>
        </w:rPr>
        <w:t xml:space="preserve">  [cf-art-107-par-5]</w:t>
      </w:r>
    </w:p>
    <w:p>
      <w:pPr>
        <w:ind w:left="432"/>
      </w:pPr>
      <w:r>
        <w:rPr>
          <w:sz w:val="20"/>
        </w:rPr>
        <w:t>§ 6 Não se incluem nos limites estabelecidos no art. 107 deste Ato das Disposiçõ</w:t>
      </w:r>
      <w:r>
        <w:rPr>
          <w:color w:val="A0A0A0"/>
          <w:sz w:val="14"/>
        </w:rPr>
        <w:t xml:space="preserve">  [cf-art-107-par-6]</w:t>
      </w:r>
    </w:p>
    <w:p>
      <w:pPr>
        <w:ind w:left="432"/>
      </w:pPr>
      <w:r>
        <w:rPr>
          <w:sz w:val="20"/>
        </w:rPr>
        <w:t>§ 7 Na situação prevista no § 3º deste artigo, para os precatórios não incluídos</w:t>
      </w:r>
      <w:r>
        <w:rPr>
          <w:color w:val="A0A0A0"/>
          <w:sz w:val="14"/>
        </w:rPr>
        <w:t xml:space="preserve">  [cf-art-107-par-7]</w:t>
      </w:r>
    </w:p>
    <w:p>
      <w:pPr>
        <w:ind w:left="432"/>
      </w:pPr>
      <w:r>
        <w:rPr>
          <w:sz w:val="20"/>
        </w:rPr>
        <w:t>§ 8 Os pagamentos em virtude de sentença judiciária de que trata o art. 100 da C</w:t>
      </w:r>
      <w:r>
        <w:rPr>
          <w:color w:val="A0A0A0"/>
          <w:sz w:val="14"/>
        </w:rPr>
        <w:t xml:space="preserve">  [cf-art-107-par-8]</w:t>
      </w:r>
    </w:p>
    <w:p>
      <w:pPr>
        <w:ind w:left="720"/>
      </w:pPr>
      <w:r>
        <w:rPr>
          <w:sz w:val="20"/>
        </w:rPr>
        <w:t>I – obrigações definidas em lei como de pequeno valor, previstas no § 3º do art.</w:t>
      </w:r>
    </w:p>
    <w:p>
      <w:pPr>
        <w:ind w:left="720"/>
      </w:pPr>
      <w:r>
        <w:rPr>
          <w:sz w:val="20"/>
        </w:rPr>
        <w:t>II – precatórios de natureza alimentícia cujos titulares, originários ou por suc</w:t>
      </w:r>
    </w:p>
    <w:p>
      <w:pPr>
        <w:ind w:left="720"/>
      </w:pPr>
      <w:r>
        <w:rPr>
          <w:sz w:val="20"/>
        </w:rPr>
        <w:t>III – demais precatórios de natureza alimentícia até o valor equivalente ao trip</w:t>
      </w:r>
    </w:p>
    <w:p>
      <w:pPr>
        <w:ind w:left="720"/>
      </w:pPr>
      <w:r>
        <w:rPr>
          <w:sz w:val="20"/>
        </w:rPr>
        <w:t>IV – demais precatórios de natureza alimentícia além do valor previsto no inciso</w:t>
      </w:r>
    </w:p>
    <w:p>
      <w:pPr>
        <w:ind w:left="720"/>
      </w:pPr>
      <w:r>
        <w:rPr>
          <w:sz w:val="20"/>
        </w:rPr>
        <w:t>V – demais precatórios. (Incluído pela Emenda Constitucional nº 114, de 2021)</w:t>
      </w:r>
    </w:p>
    <w:p>
      <w:r>
        <w:rPr>
          <w:b/>
          <w:sz w:val="22"/>
        </w:rPr>
        <w:t>Art. 108 (Revogado pela Emenda Constitucional nº 113, de 2021)</w:t>
      </w:r>
    </w:p>
    <w:p>
      <w:r>
        <w:rPr>
          <w:color w:val="808080"/>
          <w:sz w:val="14"/>
        </w:rPr>
        <w:t>slug: cf-art-108</w:t>
      </w:r>
    </w:p>
    <w:p>
      <w:r>
        <w:rPr>
          <w:b/>
          <w:sz w:val="22"/>
        </w:rPr>
        <w:t>Art. 109 (Revogado pela Emenda Constitucional nº 126, de 2022)</w:t>
      </w:r>
    </w:p>
    <w:p>
      <w:r>
        <w:rPr>
          <w:color w:val="808080"/>
          <w:sz w:val="14"/>
        </w:rPr>
        <w:t>slug: cf-art-109</w:t>
      </w:r>
    </w:p>
    <w:p>
      <w:r>
        <w:rPr>
          <w:b/>
          <w:sz w:val="22"/>
        </w:rPr>
        <w:t>Art. 110 (Revogado pela Emenda Constitucional nº 126, de 2022)</w:t>
      </w:r>
    </w:p>
    <w:p>
      <w:r>
        <w:rPr>
          <w:color w:val="808080"/>
          <w:sz w:val="14"/>
        </w:rPr>
        <w:t>slug: cf-art-110</w:t>
      </w:r>
    </w:p>
    <w:p>
      <w:r>
        <w:rPr>
          <w:b/>
          <w:sz w:val="22"/>
        </w:rPr>
        <w:t>Art. 111 (Revogado pela Emenda Constitucional nº 126, de 2022)</w:t>
      </w:r>
    </w:p>
    <w:p>
      <w:r>
        <w:rPr>
          <w:color w:val="808080"/>
          <w:sz w:val="14"/>
        </w:rPr>
        <w:t>slug: cf-art-111</w:t>
      </w:r>
    </w:p>
    <w:p>
      <w:r>
        <w:rPr>
          <w:b/>
          <w:sz w:val="22"/>
        </w:rPr>
        <w:t>Art. 111 A. (Revogado pela Emenda Constitucional nº 126, de 2022)</w:t>
      </w:r>
    </w:p>
    <w:p>
      <w:r>
        <w:rPr>
          <w:color w:val="808080"/>
          <w:sz w:val="14"/>
        </w:rPr>
        <w:t>slug: cf-art-111</w:t>
      </w:r>
    </w:p>
    <w:p>
      <w:r>
        <w:rPr>
          <w:b/>
          <w:sz w:val="22"/>
        </w:rPr>
        <w:t>Art. 112 (Revogado pela Emenda Constitucional nº 126, de 2022)</w:t>
      </w:r>
    </w:p>
    <w:p>
      <w:r>
        <w:rPr>
          <w:color w:val="808080"/>
          <w:sz w:val="14"/>
        </w:rPr>
        <w:t>slug: cf-art-112</w:t>
      </w:r>
    </w:p>
    <w:p>
      <w:r>
        <w:rPr>
          <w:b/>
          <w:sz w:val="22"/>
        </w:rPr>
        <w:t>Art. 113 A proposição legislativa que crie ou altere despesa obrigatória ou renú</w:t>
      </w:r>
    </w:p>
    <w:p>
      <w:r>
        <w:rPr>
          <w:color w:val="808080"/>
          <w:sz w:val="14"/>
        </w:rPr>
        <w:t>slug: cf-art-113</w:t>
      </w:r>
    </w:p>
    <w:p>
      <w:r>
        <w:rPr>
          <w:b/>
          <w:sz w:val="22"/>
        </w:rPr>
        <w:t>Art. 114 (Revogado pela Emenda Constitucional nº 126, de 2022)</w:t>
      </w:r>
    </w:p>
    <w:p>
      <w:r>
        <w:rPr>
          <w:color w:val="808080"/>
          <w:sz w:val="14"/>
        </w:rPr>
        <w:t>slug: cf-art-114</w:t>
      </w:r>
    </w:p>
    <w:p>
      <w:r>
        <w:rPr>
          <w:b/>
          <w:sz w:val="22"/>
        </w:rPr>
        <w:t>Art. 115 Fica excepcionalmente autorizado o parcelamento das contribuições previ</w:t>
      </w:r>
    </w:p>
    <w:p>
      <w:r>
        <w:rPr>
          <w:color w:val="808080"/>
          <w:sz w:val="14"/>
        </w:rPr>
        <w:t>slug: cf-art-115</w:t>
      </w:r>
    </w:p>
    <w:p>
      <w:pPr>
        <w:ind w:left="720"/>
      </w:pPr>
      <w:r>
        <w:rPr>
          <w:sz w:val="20"/>
        </w:rPr>
        <w:t>I – adoção de regras de elegibilidade, de cálculo e de reajustamento dos benefíc</w:t>
      </w:r>
    </w:p>
    <w:p>
      <w:pPr>
        <w:ind w:left="720"/>
      </w:pPr>
      <w:r>
        <w:rPr>
          <w:sz w:val="20"/>
        </w:rPr>
        <w:t>II – adequação do rol de benefícios ao disposto nos §§ 2º e 3º do art. 9º da Eme</w:t>
      </w:r>
    </w:p>
    <w:p>
      <w:pPr>
        <w:ind w:left="720"/>
      </w:pPr>
      <w:r>
        <w:rPr>
          <w:sz w:val="20"/>
        </w:rPr>
        <w:t xml:space="preserve">III – adequação da alíquota de contribuição devida pelos servidores, nos termos </w:t>
      </w:r>
    </w:p>
    <w:p>
      <w:pPr>
        <w:ind w:left="720"/>
      </w:pPr>
      <w:r>
        <w:rPr>
          <w:sz w:val="20"/>
        </w:rPr>
        <w:t>IV – instituição do regime de previdência complementar e adequação do órgão ou e</w:t>
      </w:r>
    </w:p>
    <w:p>
      <w:pPr>
        <w:ind w:left="432"/>
      </w:pPr>
      <w:r>
        <w:rPr>
          <w:sz w:val="20"/>
        </w:rPr>
        <w:t>§ 1 Ato do Ministério da Previdência Social, no âmbito de suas competências, def</w:t>
      </w:r>
      <w:r>
        <w:rPr>
          <w:color w:val="A0A0A0"/>
          <w:sz w:val="14"/>
        </w:rPr>
        <w:t xml:space="preserve">  [cf-art-115-par-1]</w:t>
      </w:r>
    </w:p>
    <w:p>
      <w:pPr>
        <w:ind w:left="432"/>
      </w:pPr>
      <w:r>
        <w:rPr>
          <w:sz w:val="20"/>
        </w:rPr>
        <w:t xml:space="preserve">§ 2 O ente federativo que não comprovar o atendimento das condições cumulativas </w:t>
      </w:r>
      <w:r>
        <w:rPr>
          <w:color w:val="A0A0A0"/>
          <w:sz w:val="14"/>
        </w:rPr>
        <w:t xml:space="preserve">  [cf-art-115-par-2]</w:t>
      </w:r>
    </w:p>
    <w:p>
      <w:pPr>
        <w:ind w:left="432"/>
      </w:pPr>
      <w:r>
        <w:rPr>
          <w:sz w:val="20"/>
        </w:rPr>
        <w:t>§ 3 O parcelamento será suspenso na hipótese de inadimplência por 3 (três) meses</w:t>
      </w:r>
      <w:r>
        <w:rPr>
          <w:color w:val="A0A0A0"/>
          <w:sz w:val="14"/>
        </w:rPr>
        <w:t xml:space="preserve">  [cf-art-115-par-3]</w:t>
      </w:r>
    </w:p>
    <w:p>
      <w:r>
        <w:rPr>
          <w:b/>
          <w:sz w:val="22"/>
        </w:rPr>
        <w:t>Art. 116 Fica excepcionalmente autorizado o parcelamento dos débitos decorrentes</w:t>
      </w:r>
    </w:p>
    <w:p>
      <w:r>
        <w:rPr>
          <w:color w:val="808080"/>
          <w:sz w:val="14"/>
        </w:rPr>
        <w:t>slug: cf-art-116</w:t>
      </w:r>
    </w:p>
    <w:p>
      <w:pPr>
        <w:ind w:left="432"/>
      </w:pPr>
      <w:r>
        <w:rPr>
          <w:sz w:val="20"/>
        </w:rPr>
        <w:t>§ 1 Os Municípios que possuam regime próprio de previdência social deverão compr</w:t>
      </w:r>
      <w:r>
        <w:rPr>
          <w:color w:val="A0A0A0"/>
          <w:sz w:val="14"/>
        </w:rPr>
        <w:t xml:space="preserve">  [cf-art-116-par-1]</w:t>
      </w:r>
    </w:p>
    <w:p>
      <w:pPr>
        <w:ind w:left="432"/>
      </w:pPr>
      <w:r>
        <w:rPr>
          <w:sz w:val="20"/>
        </w:rPr>
        <w:t>§ 2 Os débitos parcelados terão redução de 40% (quarenta por cento) das multas d</w:t>
      </w:r>
      <w:r>
        <w:rPr>
          <w:color w:val="A0A0A0"/>
          <w:sz w:val="14"/>
        </w:rPr>
        <w:t xml:space="preserve">  [cf-art-116-par-2]</w:t>
      </w:r>
    </w:p>
    <w:p>
      <w:pPr>
        <w:ind w:left="432"/>
      </w:pPr>
      <w:r>
        <w:rPr>
          <w:sz w:val="20"/>
        </w:rPr>
        <w:t>§ 3 O valor de cada parcela será acrescido de atualização monetária e juros, acu</w:t>
      </w:r>
      <w:r>
        <w:rPr>
          <w:color w:val="A0A0A0"/>
          <w:sz w:val="14"/>
        </w:rPr>
        <w:t xml:space="preserve">  [cf-art-116-par-3]</w:t>
      </w:r>
    </w:p>
    <w:p>
      <w:pPr>
        <w:ind w:left="720"/>
      </w:pPr>
      <w:r>
        <w:rPr>
          <w:sz w:val="20"/>
        </w:rPr>
        <w:t>I – atualização monetária pela variação do IPCA ou por índice que vier a substit</w:t>
      </w:r>
    </w:p>
    <w:p>
      <w:pPr>
        <w:ind w:left="720"/>
      </w:pPr>
      <w:r>
        <w:rPr>
          <w:sz w:val="20"/>
        </w:rPr>
        <w:t>II – juros reais de 0% a.a. (zero por cento ao ano) para os Municípios que, em a</w:t>
      </w:r>
    </w:p>
    <w:p>
      <w:pPr>
        <w:ind w:left="720"/>
      </w:pPr>
      <w:r>
        <w:rPr>
          <w:sz w:val="20"/>
        </w:rPr>
        <w:t>III – juros reais de 1% a.a. (um por cento ao ano) para os Municípios que, em at</w:t>
      </w:r>
    </w:p>
    <w:p>
      <w:pPr>
        <w:ind w:left="720"/>
      </w:pPr>
      <w:r>
        <w:rPr>
          <w:sz w:val="20"/>
        </w:rPr>
        <w:t>IV – juros reais de 2% a.a. (dois por cento ao ano) para os Municípios que, em a</w:t>
      </w:r>
    </w:p>
    <w:p>
      <w:pPr>
        <w:ind w:left="720"/>
      </w:pPr>
      <w:r>
        <w:rPr>
          <w:sz w:val="20"/>
        </w:rPr>
        <w:t xml:space="preserve">V – juros reais de 4% a.a. (quatro por cento ao ano) para os Municípios que não </w:t>
      </w:r>
    </w:p>
    <w:p>
      <w:pPr>
        <w:ind w:left="432"/>
      </w:pPr>
      <w:r>
        <w:rPr>
          <w:sz w:val="20"/>
        </w:rPr>
        <w:t>§ 4 Não constituem débitos dos Municípios aqueles considerados prescritos ou ati</w:t>
      </w:r>
      <w:r>
        <w:rPr>
          <w:color w:val="A0A0A0"/>
          <w:sz w:val="14"/>
        </w:rPr>
        <w:t xml:space="preserve">  [cf-art-116-par-4]</w:t>
      </w:r>
    </w:p>
    <w:p>
      <w:pPr>
        <w:ind w:left="432"/>
      </w:pPr>
      <w:r>
        <w:rPr>
          <w:sz w:val="20"/>
        </w:rPr>
        <w:t>§ 5 A Secretaria Especial da Receita Federal do Brasil e a Procuradoria-Geral da</w:t>
      </w:r>
      <w:r>
        <w:rPr>
          <w:color w:val="A0A0A0"/>
          <w:sz w:val="14"/>
        </w:rPr>
        <w:t xml:space="preserve">  [cf-art-116-par-5]</w:t>
      </w:r>
    </w:p>
    <w:p>
      <w:pPr>
        <w:ind w:left="432"/>
      </w:pPr>
      <w:r>
        <w:rPr>
          <w:sz w:val="20"/>
        </w:rPr>
        <w:t>§ 6 O parcelamento será excluído na hipótese de inadimplência por 3 (três) meses</w:t>
      </w:r>
      <w:r>
        <w:rPr>
          <w:color w:val="A0A0A0"/>
          <w:sz w:val="14"/>
        </w:rPr>
        <w:t xml:space="preserve">  [cf-art-116-par-6]</w:t>
      </w:r>
    </w:p>
    <w:p>
      <w:pPr>
        <w:ind w:left="432"/>
      </w:pPr>
      <w:r>
        <w:rPr>
          <w:sz w:val="20"/>
        </w:rPr>
        <w:t>§ 7 Em caso de exclusão por inadimplência, o Município ficará impedido de recebe</w:t>
      </w:r>
      <w:r>
        <w:rPr>
          <w:color w:val="A0A0A0"/>
          <w:sz w:val="14"/>
        </w:rPr>
        <w:t xml:space="preserve">  [cf-art-116-par-7]</w:t>
      </w:r>
    </w:p>
    <w:p>
      <w:pPr>
        <w:ind w:left="432"/>
      </w:pPr>
      <w:r>
        <w:rPr>
          <w:sz w:val="20"/>
        </w:rPr>
        <w:t xml:space="preserve">§ 8 O chefe do Poder Executivo do Município inadimplente responderá na forma da </w:t>
      </w:r>
      <w:r>
        <w:rPr>
          <w:color w:val="A0A0A0"/>
          <w:sz w:val="14"/>
        </w:rPr>
        <w:t xml:space="preserve">  [cf-art-116-par-8]</w:t>
      </w:r>
    </w:p>
    <w:p>
      <w:pPr>
        <w:ind w:left="432"/>
      </w:pPr>
      <w:r>
        <w:rPr>
          <w:sz w:val="20"/>
        </w:rPr>
        <w:t>§ 9 Não serão responsabilizados os Municípios e os respectivos chefes do Poder E</w:t>
      </w:r>
      <w:r>
        <w:rPr>
          <w:color w:val="A0A0A0"/>
          <w:sz w:val="14"/>
        </w:rPr>
        <w:t xml:space="preserve">  [cf-art-116-par-9]</w:t>
      </w:r>
    </w:p>
    <w:p>
      <w:pPr>
        <w:ind w:left="432"/>
      </w:pPr>
      <w:r>
        <w:rPr>
          <w:sz w:val="20"/>
        </w:rPr>
        <w:t>§ 10 As parcelas a que se refere o caput deste artigo serão equivalentes ao sald</w:t>
      </w:r>
      <w:r>
        <w:rPr>
          <w:color w:val="A0A0A0"/>
          <w:sz w:val="14"/>
        </w:rPr>
        <w:t xml:space="preserve">  [cf-art-116-par-10]</w:t>
      </w:r>
    </w:p>
    <w:p>
      <w:pPr>
        <w:ind w:left="432"/>
      </w:pPr>
      <w:r>
        <w:rPr>
          <w:sz w:val="20"/>
        </w:rPr>
        <w:t>§ 11 Encerrado o prazo do parcelamento, eventual resíduo da dívida não quitado n</w:t>
      </w:r>
      <w:r>
        <w:rPr>
          <w:color w:val="A0A0A0"/>
          <w:sz w:val="14"/>
        </w:rPr>
        <w:t xml:space="preserve">  [cf-art-116-par-11]</w:t>
      </w:r>
    </w:p>
    <w:p>
      <w:pPr>
        <w:ind w:left="432"/>
      </w:pPr>
      <w:r>
        <w:rPr>
          <w:sz w:val="20"/>
        </w:rPr>
        <w:t>§ 12 A quitação antecipada de parcela da dívida de que trata o § 3º deste artigo</w:t>
      </w:r>
      <w:r>
        <w:rPr>
          <w:color w:val="A0A0A0"/>
          <w:sz w:val="14"/>
        </w:rPr>
        <w:t xml:space="preserve">  [cf-art-116-par-12]</w:t>
      </w:r>
    </w:p>
    <w:p>
      <w:pPr>
        <w:ind w:left="720"/>
      </w:pPr>
      <w:r>
        <w:rPr>
          <w:sz w:val="20"/>
        </w:rPr>
        <w:t>I – transferência de valores em moeda corrente à conta única do Tesouro Nacional</w:t>
      </w:r>
    </w:p>
    <w:p>
      <w:pPr>
        <w:ind w:left="720"/>
      </w:pPr>
      <w:r>
        <w:rPr>
          <w:sz w:val="20"/>
        </w:rPr>
        <w:t>II – transferência, para a União, de participações societárias em empresas de pr</w:t>
      </w:r>
    </w:p>
    <w:p>
      <w:pPr>
        <w:ind w:left="720"/>
      </w:pPr>
      <w:r>
        <w:rPr>
          <w:sz w:val="20"/>
        </w:rPr>
        <w:t>III – transferência de bens móveis ou imóveis do Município para a União, desde q</w:t>
      </w:r>
    </w:p>
    <w:p>
      <w:pPr>
        <w:ind w:left="720"/>
      </w:pPr>
      <w:r>
        <w:rPr>
          <w:sz w:val="20"/>
        </w:rPr>
        <w:t>IV – cessão de créditos líquidos e certos do Município para o setor privado, des</w:t>
      </w:r>
    </w:p>
    <w:p>
      <w:pPr>
        <w:ind w:left="720"/>
      </w:pPr>
      <w:r>
        <w:rPr>
          <w:sz w:val="20"/>
        </w:rPr>
        <w:t>V – transferência de créditos do Município com a União reconhecidos por ambas as</w:t>
      </w:r>
    </w:p>
    <w:p>
      <w:pPr>
        <w:ind w:left="720"/>
      </w:pPr>
      <w:r>
        <w:rPr>
          <w:sz w:val="20"/>
        </w:rPr>
        <w:t>VI – cessão, para a União, dos recebíveis originados de créditos inscritos na dí</w:t>
      </w:r>
    </w:p>
    <w:p>
      <w:pPr>
        <w:ind w:left="1008"/>
      </w:pPr>
      <w:r>
        <w:rPr>
          <w:sz w:val="20"/>
        </w:rPr>
        <w:t>a) o valor considerado para amortização da dívida será o valor atualizado dos cr</w:t>
      </w:r>
    </w:p>
    <w:p>
      <w:pPr>
        <w:ind w:left="1008"/>
      </w:pPr>
      <w:r>
        <w:rPr>
          <w:sz w:val="20"/>
        </w:rPr>
        <w:t xml:space="preserve">b) a cessão do crédito não gerará qualquer alteração na situação do devedor nem </w:t>
      </w:r>
    </w:p>
    <w:p>
      <w:pPr>
        <w:ind w:left="1008"/>
      </w:pPr>
      <w:r>
        <w:rPr>
          <w:sz w:val="20"/>
        </w:rPr>
        <w:t>c) na hipótese de crédito cedido, regulamento disporá sobre as regras às quais s</w:t>
      </w:r>
    </w:p>
    <w:p>
      <w:pPr>
        <w:ind w:left="1008"/>
      </w:pPr>
      <w:r>
        <w:rPr>
          <w:sz w:val="20"/>
        </w:rPr>
        <w:t>d) os valores dos créditos de que trata este inciso, líquidos do deságio a que s</w:t>
      </w:r>
    </w:p>
    <w:p>
      <w:pPr>
        <w:ind w:left="1008"/>
      </w:pPr>
      <w:r>
        <w:rPr>
          <w:sz w:val="20"/>
        </w:rPr>
        <w:t>e) o Município deverá fornecer todas as informações necessárias à avaliação, pel</w:t>
      </w:r>
    </w:p>
    <w:p>
      <w:pPr>
        <w:ind w:left="1008"/>
      </w:pPr>
      <w:r>
        <w:rPr>
          <w:sz w:val="20"/>
        </w:rPr>
        <w:t>f) as Fazendas Públicas municipais e a Procuradoria-Geral da Fazenda Nacional po</w:t>
      </w:r>
    </w:p>
    <w:p>
      <w:pPr>
        <w:ind w:left="1008"/>
      </w:pPr>
      <w:r>
        <w:rPr>
          <w:sz w:val="20"/>
        </w:rPr>
        <w:t>g) a cessão prevista neste inciso preservará a base de cálculo das vinculações c</w:t>
      </w:r>
    </w:p>
    <w:p>
      <w:pPr>
        <w:ind w:left="720"/>
      </w:pPr>
      <w:r>
        <w:rPr>
          <w:sz w:val="20"/>
        </w:rPr>
        <w:t>VII – cessão de outros ativos que, em comum acordo entre as partes, possam ser u</w:t>
      </w:r>
    </w:p>
    <w:p>
      <w:pPr>
        <w:ind w:left="720"/>
      </w:pPr>
      <w:r>
        <w:rPr>
          <w:sz w:val="20"/>
        </w:rPr>
        <w:t>VIII – cessão, para a União, dos recebíveis originados da compensação financeira</w:t>
      </w:r>
    </w:p>
    <w:p>
      <w:r>
        <w:rPr>
          <w:b/>
          <w:sz w:val="22"/>
        </w:rPr>
        <w:t>Art. 116 A. Fica excepcionalmente autorizado o parcelamento dos débitos decorren</w:t>
      </w:r>
    </w:p>
    <w:p>
      <w:r>
        <w:rPr>
          <w:color w:val="808080"/>
          <w:sz w:val="14"/>
        </w:rPr>
        <w:t>slug: cf-art-116</w:t>
      </w:r>
    </w:p>
    <w:p>
      <w:r>
        <w:rPr>
          <w:b/>
          <w:sz w:val="22"/>
        </w:rPr>
        <w:t>Art. 117 A formalização dos parcelamentos de que tratam os arts. 115, 116 e 116-</w:t>
      </w:r>
    </w:p>
    <w:p>
      <w:r>
        <w:rPr>
          <w:color w:val="808080"/>
          <w:sz w:val="14"/>
        </w:rPr>
        <w:t>slug: cf-art-117</w:t>
      </w:r>
    </w:p>
    <w:p>
      <w:pPr>
        <w:ind w:left="720"/>
      </w:pPr>
      <w:r>
        <w:rPr>
          <w:sz w:val="20"/>
        </w:rPr>
        <w:t>I – a prestação de garantia ou de contra garantia à União ou os pagamentos de dé</w:t>
      </w:r>
    </w:p>
    <w:p>
      <w:pPr>
        <w:ind w:left="720"/>
      </w:pPr>
      <w:r>
        <w:rPr>
          <w:sz w:val="20"/>
        </w:rPr>
        <w:t xml:space="preserve">II – as contribuições parceladas devidas ao Regime Geral de Previdência Social; </w:t>
      </w:r>
    </w:p>
    <w:p>
      <w:pPr>
        <w:ind w:left="720"/>
      </w:pPr>
      <w:r>
        <w:rPr>
          <w:sz w:val="20"/>
        </w:rPr>
        <w:t>III – as contribuições parceladas devidas ao respectivo regime próprio de previd</w:t>
      </w:r>
    </w:p>
    <w:p>
      <w:r>
        <w:rPr>
          <w:b/>
          <w:sz w:val="22"/>
        </w:rPr>
        <w:t>Art. 118 Os limites, as condições, as normas de acesso e os demais requisitos pa</w:t>
      </w:r>
    </w:p>
    <w:p>
      <w:r>
        <w:rPr>
          <w:color w:val="808080"/>
          <w:sz w:val="14"/>
        </w:rPr>
        <w:t>slug: cf-art-118</w:t>
      </w:r>
    </w:p>
    <w:p>
      <w:r>
        <w:rPr>
          <w:b/>
          <w:sz w:val="22"/>
        </w:rPr>
        <w:t xml:space="preserve">Art. 119 Em decorrência do estado de calamidade pública provocado pela pandemia </w:t>
      </w:r>
    </w:p>
    <w:p>
      <w:r>
        <w:rPr>
          <w:color w:val="808080"/>
          <w:sz w:val="14"/>
        </w:rPr>
        <w:t>slug: cf-art-119</w:t>
      </w:r>
    </w:p>
    <w:p>
      <w:r>
        <w:rPr>
          <w:b/>
          <w:sz w:val="22"/>
        </w:rPr>
        <w:t xml:space="preserve">Art. 120 Fica reconhecido, no ano de 2022, o estado de emergência decorrente da </w:t>
      </w:r>
    </w:p>
    <w:p>
      <w:r>
        <w:rPr>
          <w:color w:val="808080"/>
          <w:sz w:val="14"/>
        </w:rPr>
        <w:t>slug: cf-art-120</w:t>
      </w:r>
    </w:p>
    <w:p>
      <w:pPr>
        <w:ind w:left="720"/>
      </w:pPr>
      <w:r>
        <w:rPr>
          <w:sz w:val="20"/>
        </w:rPr>
        <w:t>I – quanto às despesas: (Incluído pela Emenda Constitucional nº 123, de 2022)</w:t>
      </w:r>
    </w:p>
    <w:p>
      <w:pPr>
        <w:ind w:left="1008"/>
      </w:pPr>
      <w:r>
        <w:rPr>
          <w:sz w:val="20"/>
        </w:rPr>
        <w:t>a) serão atendidas por meio de crédito extraordinário; (Incluída pela Emenda Con</w:t>
      </w:r>
    </w:p>
    <w:p>
      <w:pPr>
        <w:ind w:left="1008"/>
      </w:pPr>
      <w:r>
        <w:rPr>
          <w:sz w:val="20"/>
        </w:rPr>
        <w:t>b) não serão consideradas para fins de apuração da meta de resultado primário es</w:t>
      </w:r>
    </w:p>
    <w:p>
      <w:pPr>
        <w:ind w:left="1008"/>
      </w:pPr>
      <w:r>
        <w:rPr>
          <w:sz w:val="20"/>
        </w:rPr>
        <w:t>c) ficarão ressalvadas do disposto no inciso III do caput do art. 167 da Constit</w:t>
      </w:r>
    </w:p>
    <w:p>
      <w:pPr>
        <w:ind w:left="720"/>
      </w:pPr>
      <w:r>
        <w:rPr>
          <w:sz w:val="20"/>
        </w:rPr>
        <w:t>II – a abertura do crédito extraordinário para seu atendimento dar-se-á independ</w:t>
      </w:r>
    </w:p>
    <w:p>
      <w:pPr>
        <w:ind w:left="720"/>
      </w:pPr>
      <w:r>
        <w:rPr>
          <w:sz w:val="20"/>
        </w:rPr>
        <w:t>III – a dispensa das limitações legais, inclusive quanto à necessidade de compen</w:t>
      </w:r>
    </w:p>
    <w:p>
      <w:pPr>
        <w:ind w:left="1008"/>
      </w:pPr>
      <w:r>
        <w:rPr>
          <w:sz w:val="20"/>
        </w:rPr>
        <w:t>a) à criação, à expansão ou ao aperfeiçoamento de ação governamental que acarret</w:t>
      </w:r>
    </w:p>
    <w:p>
      <w:pPr>
        <w:ind w:left="1008"/>
      </w:pPr>
      <w:r>
        <w:rPr>
          <w:sz w:val="20"/>
        </w:rPr>
        <w:t>b) à renúncia de receita que possa ocorrer. (Incluída pela Emenda Constitucional</w:t>
      </w:r>
    </w:p>
    <w:p>
      <w:r>
        <w:rPr>
          <w:b/>
          <w:sz w:val="22"/>
        </w:rPr>
        <w:t xml:space="preserve">Art. 121 As contas referentes aos patrimônios acumulados de que trata o § 2º do </w:t>
      </w:r>
    </w:p>
    <w:p>
      <w:r>
        <w:rPr>
          <w:color w:val="808080"/>
          <w:sz w:val="14"/>
        </w:rPr>
        <w:t>slug: cf-art-121</w:t>
      </w:r>
    </w:p>
    <w:p>
      <w:r>
        <w:rPr>
          <w:b/>
          <w:sz w:val="22"/>
        </w:rPr>
        <w:t>Art. 122 As transferências financeiras realizadas pelo Fundo Nacional de Saúde e</w:t>
      </w:r>
    </w:p>
    <w:p>
      <w:r>
        <w:rPr>
          <w:color w:val="808080"/>
          <w:sz w:val="14"/>
        </w:rPr>
        <w:t>slug: cf-art-122</w:t>
      </w:r>
    </w:p>
    <w:p>
      <w:r>
        <w:rPr>
          <w:b/>
          <w:sz w:val="22"/>
        </w:rPr>
        <w:t>Art. 123 Todos os termos de credenciamentos, contratos, aditivos e outras formas</w:t>
      </w:r>
    </w:p>
    <w:p>
      <w:r>
        <w:rPr>
          <w:color w:val="808080"/>
          <w:sz w:val="14"/>
        </w:rPr>
        <w:t>slug: cf-art-123</w:t>
      </w:r>
    </w:p>
    <w:p>
      <w:r>
        <w:rPr>
          <w:b/>
          <w:sz w:val="22"/>
        </w:rPr>
        <w:t xml:space="preserve">Art. 124 A transição para os tributos previstos no art. 156-A e no art. 195, V, </w:t>
      </w:r>
    </w:p>
    <w:p>
      <w:r>
        <w:rPr>
          <w:color w:val="808080"/>
          <w:sz w:val="14"/>
        </w:rPr>
        <w:t>slug: cf-art-124</w:t>
      </w:r>
    </w:p>
    <w:p>
      <w:r>
        <w:rPr>
          <w:b/>
          <w:sz w:val="22"/>
        </w:rPr>
        <w:t>Art. 125 Em 2026, o imposto previsto no art. 156-A será cobrado à alíquota estad</w:t>
      </w:r>
    </w:p>
    <w:p>
      <w:r>
        <w:rPr>
          <w:color w:val="808080"/>
          <w:sz w:val="14"/>
        </w:rPr>
        <w:t>slug: cf-art-125</w:t>
      </w:r>
    </w:p>
    <w:p>
      <w:pPr>
        <w:ind w:left="432"/>
      </w:pPr>
      <w:r>
        <w:rPr>
          <w:sz w:val="20"/>
        </w:rPr>
        <w:t>§ 1 O montante recolhido na forma do caput será compensado com o valor devido da</w:t>
      </w:r>
      <w:r>
        <w:rPr>
          <w:color w:val="A0A0A0"/>
          <w:sz w:val="14"/>
        </w:rPr>
        <w:t xml:space="preserve">  [cf-art-125-par-1]</w:t>
      </w:r>
    </w:p>
    <w:p>
      <w:pPr>
        <w:ind w:left="432"/>
      </w:pPr>
      <w:r>
        <w:rPr>
          <w:sz w:val="20"/>
        </w:rPr>
        <w:t>§ 2 Caso o contribuinte não possua débitos suficientes para efetuar a compensaçã</w:t>
      </w:r>
      <w:r>
        <w:rPr>
          <w:color w:val="A0A0A0"/>
          <w:sz w:val="14"/>
        </w:rPr>
        <w:t xml:space="preserve">  [cf-art-125-par-2]</w:t>
      </w:r>
    </w:p>
    <w:p>
      <w:pPr>
        <w:ind w:left="432"/>
      </w:pPr>
      <w:r>
        <w:rPr>
          <w:sz w:val="20"/>
        </w:rPr>
        <w:t>§ 3 A arrecadação do imposto previsto no art. 156-A da Constituição Federal deco</w:t>
      </w:r>
      <w:r>
        <w:rPr>
          <w:color w:val="A0A0A0"/>
          <w:sz w:val="14"/>
        </w:rPr>
        <w:t xml:space="preserve">  [cf-art-125-par-3]</w:t>
      </w:r>
    </w:p>
    <w:p>
      <w:pPr>
        <w:ind w:left="720"/>
      </w:pPr>
      <w:r>
        <w:rPr>
          <w:sz w:val="20"/>
        </w:rPr>
        <w:t>I – o financiamento do Comitê Gestor do Imposto sobre Bens e Serviços, nos termo</w:t>
      </w:r>
    </w:p>
    <w:p>
      <w:pPr>
        <w:ind w:left="720"/>
      </w:pPr>
      <w:r>
        <w:rPr>
          <w:sz w:val="20"/>
        </w:rPr>
        <w:t>II – compor o Fundo de Compensação de Benefícios Fiscais ou Financeiro-Fiscais d</w:t>
      </w:r>
    </w:p>
    <w:p>
      <w:pPr>
        <w:ind w:left="432"/>
      </w:pPr>
      <w:r>
        <w:rPr>
          <w:sz w:val="20"/>
        </w:rPr>
        <w:t>§ 4 Durante o período de que trata o caput, os sujeitos passivos que cumprirem a</w:t>
      </w:r>
      <w:r>
        <w:rPr>
          <w:color w:val="A0A0A0"/>
          <w:sz w:val="14"/>
        </w:rPr>
        <w:t xml:space="preserve">  [cf-art-125-par-4]</w:t>
      </w:r>
    </w:p>
    <w:p>
      <w:r>
        <w:rPr>
          <w:b/>
          <w:sz w:val="22"/>
        </w:rPr>
        <w:t>Art. 126 A partir de 2027: (Incluído pela Emenda Constitucional nº 132, de 2023)</w:t>
      </w:r>
    </w:p>
    <w:p>
      <w:r>
        <w:rPr>
          <w:color w:val="808080"/>
          <w:sz w:val="14"/>
        </w:rPr>
        <w:t>slug: cf-art-126</w:t>
      </w:r>
    </w:p>
    <w:p>
      <w:pPr>
        <w:ind w:left="720"/>
      </w:pPr>
      <w:r>
        <w:rPr>
          <w:sz w:val="20"/>
        </w:rPr>
        <w:t>I – serão cobrados:</w:t>
      </w:r>
    </w:p>
    <w:p>
      <w:pPr>
        <w:ind w:left="1008"/>
      </w:pPr>
      <w:r>
        <w:rPr>
          <w:sz w:val="20"/>
        </w:rPr>
        <w:t>a) a contribuição prevista no art. 195, V, da Constituição Federal; (Incluído pe</w:t>
      </w:r>
    </w:p>
    <w:p>
      <w:pPr>
        <w:ind w:left="1008"/>
      </w:pPr>
      <w:r>
        <w:rPr>
          <w:sz w:val="20"/>
        </w:rPr>
        <w:t>b) o imposto previsto no art. 153, VIII, da Constituição Federal; (Incluído pela</w:t>
      </w:r>
    </w:p>
    <w:p>
      <w:pPr>
        <w:ind w:left="720"/>
      </w:pPr>
      <w:r>
        <w:rPr>
          <w:sz w:val="20"/>
        </w:rPr>
        <w:t xml:space="preserve">II – serão extintas as contribuições previstas no art. 195, I, &amp;quot;b&amp;quot;, e </w:t>
      </w:r>
    </w:p>
    <w:p>
      <w:pPr>
        <w:ind w:left="720"/>
      </w:pPr>
      <w:r>
        <w:rPr>
          <w:sz w:val="20"/>
        </w:rPr>
        <w:t>III – o imposto previsto no art. 153, IV, da Constituição Federal: (Incluído pel</w:t>
      </w:r>
    </w:p>
    <w:p>
      <w:pPr>
        <w:ind w:left="1008"/>
      </w:pPr>
      <w:r>
        <w:rPr>
          <w:sz w:val="20"/>
        </w:rPr>
        <w:t>a) terá suas alíquotas reduzidas a zero, exceto em relação aos produtos que tenh</w:t>
      </w:r>
    </w:p>
    <w:p>
      <w:pPr>
        <w:ind w:left="1008"/>
      </w:pPr>
      <w:r>
        <w:rPr>
          <w:sz w:val="20"/>
        </w:rPr>
        <w:t>b) não incidirá de forma cumulativa com o imposto previsto no art. 153, VIII, da</w:t>
      </w:r>
    </w:p>
    <w:p>
      <w:r>
        <w:rPr>
          <w:b/>
          <w:sz w:val="22"/>
        </w:rPr>
        <w:t>Art. 127 Em 2027 e 2028, o imposto previsto no art. 156-A da Constituição Federa</w:t>
      </w:r>
      <w:r>
        <w:rPr>
          <w:color w:val="0064B4"/>
          <w:sz w:val="16"/>
        </w:rPr>
        <w:t xml:space="preserve">  [80 decisões vinculadas]</w:t>
      </w:r>
    </w:p>
    <w:p>
      <w:r>
        <w:rPr>
          <w:color w:val="808080"/>
          <w:sz w:val="14"/>
        </w:rPr>
        <w:t>slug: cf-art-127</w:t>
      </w:r>
    </w:p>
    <w:p>
      <w:r>
        <w:rPr>
          <w:b/>
          <w:sz w:val="22"/>
        </w:rPr>
        <w:t xml:space="preserve">Art. 128 De 2029 a 2032, as alíquotas dos impostos previstos nos arts. 155, II, </w:t>
      </w:r>
    </w:p>
    <w:p>
      <w:r>
        <w:rPr>
          <w:color w:val="808080"/>
          <w:sz w:val="14"/>
        </w:rPr>
        <w:t>slug: cf-art-128</w:t>
      </w:r>
    </w:p>
    <w:p>
      <w:pPr>
        <w:ind w:left="720"/>
      </w:pPr>
      <w:r>
        <w:rPr>
          <w:sz w:val="20"/>
        </w:rPr>
        <w:t>I – 9/10 (nove décimos), em 2029; (Incluído pela Emenda Constitucional nº 132, d</w:t>
      </w:r>
    </w:p>
    <w:p>
      <w:pPr>
        <w:ind w:left="720"/>
      </w:pPr>
      <w:r>
        <w:rPr>
          <w:sz w:val="20"/>
        </w:rPr>
        <w:t xml:space="preserve">II – 8/10 (oito décimos), em 2030; (Incluído pela Emenda Constitucional nº 132, </w:t>
      </w:r>
    </w:p>
    <w:p>
      <w:pPr>
        <w:ind w:left="720"/>
      </w:pPr>
      <w:r>
        <w:rPr>
          <w:sz w:val="20"/>
        </w:rPr>
        <w:t>III – 7/10 (sete décimos), em 2031; (Incluído pela Emenda Constitucional nº 132,</w:t>
      </w:r>
    </w:p>
    <w:p>
      <w:pPr>
        <w:ind w:left="720"/>
      </w:pPr>
      <w:r>
        <w:rPr>
          <w:sz w:val="20"/>
        </w:rPr>
        <w:t xml:space="preserve">IV – 6/10 (seis décimos), em 2032. (Incluído pela Emenda Constitucional nº 132, </w:t>
      </w:r>
    </w:p>
    <w:p>
      <w:pPr>
        <w:ind w:left="432"/>
      </w:pPr>
      <w:r>
        <w:rPr>
          <w:sz w:val="20"/>
        </w:rPr>
        <w:t>§ 1 Os benefícios ou os incentivos fiscais ou financeiros relativos aos impostos</w:t>
      </w:r>
      <w:r>
        <w:rPr>
          <w:color w:val="A0A0A0"/>
          <w:sz w:val="14"/>
        </w:rPr>
        <w:t xml:space="preserve">  [cf-art-128-par-1]</w:t>
      </w:r>
    </w:p>
    <w:p>
      <w:pPr>
        <w:ind w:left="432"/>
      </w:pPr>
      <w:r>
        <w:rPr>
          <w:sz w:val="20"/>
        </w:rPr>
        <w:t>§ 2 Os benefícios e incentivos fiscais ou financeiros referidos no art. 3º da Le</w:t>
      </w:r>
      <w:r>
        <w:rPr>
          <w:color w:val="A0A0A0"/>
          <w:sz w:val="14"/>
        </w:rPr>
        <w:t xml:space="preserve">  [cf-art-128-par-2]</w:t>
      </w:r>
    </w:p>
    <w:p>
      <w:pPr>
        <w:ind w:left="432"/>
      </w:pPr>
      <w:r>
        <w:rPr>
          <w:sz w:val="20"/>
        </w:rPr>
        <w:t>§ 3 Ficam mantidos em sua integralidade, até 31 de dezembro de 2032, os percentu</w:t>
      </w:r>
      <w:r>
        <w:rPr>
          <w:color w:val="A0A0A0"/>
          <w:sz w:val="14"/>
        </w:rPr>
        <w:t xml:space="preserve">  [cf-art-128-par-3]</w:t>
      </w:r>
    </w:p>
    <w:p>
      <w:r>
        <w:rPr>
          <w:b/>
          <w:sz w:val="22"/>
        </w:rPr>
        <w:t xml:space="preserve">Art. 129 Ficam extintos, a partir de 2033, os impostos previstos nos arts. 155, </w:t>
      </w:r>
    </w:p>
    <w:p>
      <w:r>
        <w:rPr>
          <w:color w:val="808080"/>
          <w:sz w:val="14"/>
        </w:rPr>
        <w:t>slug: cf-art-129</w:t>
      </w:r>
    </w:p>
    <w:p>
      <w:r>
        <w:rPr>
          <w:b/>
          <w:sz w:val="22"/>
        </w:rPr>
        <w:t xml:space="preserve">Art. 130 Resolução do Senado Federal fixará, para todas as esferas federativas, </w:t>
      </w:r>
    </w:p>
    <w:p>
      <w:r>
        <w:rPr>
          <w:color w:val="808080"/>
          <w:sz w:val="14"/>
        </w:rPr>
        <w:t>slug: cf-art-130</w:t>
      </w:r>
    </w:p>
    <w:p>
      <w:pPr>
        <w:ind w:left="720"/>
      </w:pPr>
      <w:r>
        <w:rPr>
          <w:sz w:val="20"/>
        </w:rPr>
        <w:t>I – de 2027 a 2033, que a receita da União com a contribuição prevista no art. 1</w:t>
      </w:r>
    </w:p>
    <w:p>
      <w:pPr>
        <w:ind w:left="1008"/>
      </w:pPr>
      <w:r>
        <w:rPr>
          <w:sz w:val="20"/>
        </w:rPr>
        <w:t>a) das contribuições previstas no art. 195, I, &amp;quot;b&amp;quot;, e IV, e da contrib</w:t>
      </w:r>
    </w:p>
    <w:p>
      <w:pPr>
        <w:ind w:left="1008"/>
      </w:pPr>
      <w:r>
        <w:rPr>
          <w:sz w:val="20"/>
        </w:rPr>
        <w:t>b) do imposto previsto no art. 153, IV; e (Incluído pela Emenda Constitucional n</w:t>
      </w:r>
    </w:p>
    <w:p>
      <w:pPr>
        <w:ind w:left="1008"/>
      </w:pPr>
      <w:r>
        <w:rPr>
          <w:sz w:val="20"/>
        </w:rPr>
        <w:t xml:space="preserve">c) do imposto previsto no art. 153, V, da Constituição Federal, sobre operações </w:t>
      </w:r>
    </w:p>
    <w:p>
      <w:pPr>
        <w:ind w:left="720"/>
      </w:pPr>
      <w:r>
        <w:rPr>
          <w:sz w:val="20"/>
        </w:rPr>
        <w:t>II – de 2029 a 2033, que a receita dos Estados e do Distrito Federal com o impos</w:t>
      </w:r>
    </w:p>
    <w:p>
      <w:pPr>
        <w:ind w:left="1008"/>
      </w:pPr>
      <w:r>
        <w:rPr>
          <w:sz w:val="20"/>
        </w:rPr>
        <w:t>a) da receita do imposto previsto no art. 155, II, da Constituição Federal; e (I</w:t>
      </w:r>
    </w:p>
    <w:p>
      <w:pPr>
        <w:ind w:left="1008"/>
      </w:pPr>
      <w:r>
        <w:rPr>
          <w:sz w:val="20"/>
        </w:rPr>
        <w:t>b) das receitas destinadas a fundos estaduais financiados por contribuições esta</w:t>
      </w:r>
    </w:p>
    <w:p>
      <w:pPr>
        <w:ind w:left="720"/>
      </w:pPr>
      <w:r>
        <w:rPr>
          <w:sz w:val="20"/>
        </w:rPr>
        <w:t>III – de 2029 a 2033, que a receita dos Municípios e do Distrito Federal com o i</w:t>
      </w:r>
    </w:p>
    <w:p>
      <w:pPr>
        <w:ind w:left="432"/>
      </w:pPr>
      <w:r>
        <w:rPr>
          <w:sz w:val="20"/>
        </w:rPr>
        <w:t>§ 1 As alíquotas de referência serão fixadas no ano anterior ao de sua vigência,</w:t>
      </w:r>
      <w:r>
        <w:rPr>
          <w:color w:val="A0A0A0"/>
          <w:sz w:val="14"/>
        </w:rPr>
        <w:t xml:space="preserve">  [cf-art-130-par-1]</w:t>
      </w:r>
    </w:p>
    <w:p>
      <w:pPr>
        <w:ind w:left="432"/>
      </w:pPr>
      <w:r>
        <w:rPr>
          <w:sz w:val="20"/>
        </w:rPr>
        <w:t xml:space="preserve">§ 2 Na fixação das alíquotas de referência, deverão ser considerados os efeitos </w:t>
      </w:r>
      <w:r>
        <w:rPr>
          <w:color w:val="A0A0A0"/>
          <w:sz w:val="14"/>
        </w:rPr>
        <w:t xml:space="preserve">  [cf-art-130-par-2]</w:t>
      </w:r>
    </w:p>
    <w:p>
      <w:pPr>
        <w:ind w:left="432"/>
      </w:pPr>
      <w:r>
        <w:rPr>
          <w:sz w:val="20"/>
        </w:rPr>
        <w:t xml:space="preserve">§ 3 Para fins do disposto nos §§ 4º a 6º, entende-se por: (Incluído pela Emenda </w:t>
      </w:r>
      <w:r>
        <w:rPr>
          <w:color w:val="A0A0A0"/>
          <w:sz w:val="14"/>
        </w:rPr>
        <w:t xml:space="preserve">  [cf-art-130-par-3]</w:t>
      </w:r>
    </w:p>
    <w:p>
      <w:pPr>
        <w:ind w:left="720"/>
      </w:pPr>
      <w:r>
        <w:rPr>
          <w:sz w:val="20"/>
        </w:rPr>
        <w:t>I – Teto de Referência da União: a média da receita no período de 2012 a 2021, a</w:t>
      </w:r>
    </w:p>
    <w:p>
      <w:pPr>
        <w:ind w:left="720"/>
      </w:pPr>
      <w:r>
        <w:rPr>
          <w:sz w:val="20"/>
        </w:rPr>
        <w:t>II – Teto de Referência Total: a média da receita no período de 2012 a 2021, apu</w:t>
      </w:r>
    </w:p>
    <w:p>
      <w:pPr>
        <w:ind w:left="720"/>
      </w:pPr>
      <w:r>
        <w:rPr>
          <w:sz w:val="20"/>
        </w:rPr>
        <w:t>III – Receita-Base da União: a receita da União com a contribuição prevista no a</w:t>
      </w:r>
    </w:p>
    <w:p>
      <w:pPr>
        <w:ind w:left="720"/>
      </w:pPr>
      <w:r>
        <w:rPr>
          <w:sz w:val="20"/>
        </w:rPr>
        <w:t>IV – Receita-Base dos Entes Subnacionais: a receita dos Estados, do Distrito Fed</w:t>
      </w:r>
    </w:p>
    <w:p>
      <w:pPr>
        <w:ind w:left="720"/>
      </w:pPr>
      <w:r>
        <w:rPr>
          <w:sz w:val="20"/>
        </w:rPr>
        <w:t>V – Receita-Base Total: a soma da Receita-Base da União com a Receita-Base dos E</w:t>
      </w:r>
    </w:p>
    <w:p>
      <w:pPr>
        <w:ind w:left="1008"/>
      </w:pPr>
      <w:r>
        <w:rPr>
          <w:sz w:val="20"/>
        </w:rPr>
        <w:t>a) multiplicada por 10 (dez) em 2029; (Incluído pela Emenda Constitucional nº 13</w:t>
      </w:r>
    </w:p>
    <w:p>
      <w:pPr>
        <w:ind w:left="1008"/>
      </w:pPr>
      <w:r>
        <w:rPr>
          <w:sz w:val="20"/>
        </w:rPr>
        <w:t>b) multiplicada por 5 (cinco) em 2030; (Incluído pela Emenda Constitucional nº 1</w:t>
      </w:r>
    </w:p>
    <w:p>
      <w:pPr>
        <w:ind w:left="1008"/>
      </w:pPr>
      <w:r>
        <w:rPr>
          <w:sz w:val="20"/>
        </w:rPr>
        <w:t>c) multiplicada por 10 (dez) e dividida por 3 (três) em 2031; (Incluído pela Eme</w:t>
      </w:r>
    </w:p>
    <w:p>
      <w:pPr>
        <w:ind w:left="1008"/>
      </w:pPr>
      <w:r>
        <w:rPr>
          <w:sz w:val="20"/>
        </w:rPr>
        <w:t>d) multiplicada por 10 (dez) e dividida por 4 (quatro) em 2032; (Incluído pela E</w:t>
      </w:r>
    </w:p>
    <w:p>
      <w:pPr>
        <w:ind w:left="1008"/>
      </w:pPr>
      <w:r>
        <w:rPr>
          <w:sz w:val="20"/>
        </w:rPr>
        <w:t>e) multiplicada por 1 (um) em 2033. (Incluído pela Emenda Constitucional nº 132,</w:t>
      </w:r>
    </w:p>
    <w:p>
      <w:pPr>
        <w:ind w:left="432"/>
      </w:pPr>
      <w:r>
        <w:rPr>
          <w:sz w:val="20"/>
        </w:rPr>
        <w:t>§ 4 A alíquota de referência da contribuição a que se refere o art. 195, V, da C</w:t>
      </w:r>
      <w:r>
        <w:rPr>
          <w:color w:val="A0A0A0"/>
          <w:sz w:val="14"/>
        </w:rPr>
        <w:t xml:space="preserve">  [cf-art-130-par-4]</w:t>
      </w:r>
    </w:p>
    <w:p>
      <w:pPr>
        <w:ind w:left="432"/>
      </w:pPr>
      <w:r>
        <w:rPr>
          <w:sz w:val="20"/>
        </w:rPr>
        <w:t xml:space="preserve">§ 5 As alíquotas de referência da contribuição a que se refere o art. 195, V, e </w:t>
      </w:r>
      <w:r>
        <w:rPr>
          <w:color w:val="A0A0A0"/>
          <w:sz w:val="14"/>
        </w:rPr>
        <w:t xml:space="preserve">  [cf-art-130-par-5]</w:t>
      </w:r>
    </w:p>
    <w:p>
      <w:pPr>
        <w:ind w:left="432"/>
      </w:pPr>
      <w:r>
        <w:rPr>
          <w:sz w:val="20"/>
        </w:rPr>
        <w:t>§ 6 As reduções de que tratam os §§ 4º e 5º serão: (Incluído pela Emenda Constit</w:t>
      </w:r>
      <w:r>
        <w:rPr>
          <w:color w:val="A0A0A0"/>
          <w:sz w:val="14"/>
        </w:rPr>
        <w:t xml:space="preserve">  [cf-art-130-par-6]</w:t>
      </w:r>
    </w:p>
    <w:p>
      <w:pPr>
        <w:ind w:left="720"/>
      </w:pPr>
      <w:r>
        <w:rPr>
          <w:sz w:val="20"/>
        </w:rPr>
        <w:t>I – definidas de forma a que a Receita-Base seja igual ao respectivo Teto de Ref</w:t>
      </w:r>
    </w:p>
    <w:p>
      <w:pPr>
        <w:ind w:left="720"/>
      </w:pPr>
      <w:r>
        <w:rPr>
          <w:sz w:val="20"/>
        </w:rPr>
        <w:t>II – no caso do § 5º, proporcionais para as alíquotas de referência federal, est</w:t>
      </w:r>
    </w:p>
    <w:p>
      <w:pPr>
        <w:ind w:left="432"/>
      </w:pPr>
      <w:r>
        <w:rPr>
          <w:sz w:val="20"/>
        </w:rPr>
        <w:t xml:space="preserve">§ 7 A revisão das alíquotas de referência em função do disposto nos §§ 4º, 5º e </w:t>
      </w:r>
      <w:r>
        <w:rPr>
          <w:color w:val="A0A0A0"/>
          <w:sz w:val="14"/>
        </w:rPr>
        <w:t xml:space="preserve">  [cf-art-130-par-7]</w:t>
      </w:r>
    </w:p>
    <w:p>
      <w:pPr>
        <w:ind w:left="432"/>
      </w:pPr>
      <w:r>
        <w:rPr>
          <w:sz w:val="20"/>
        </w:rPr>
        <w:t>§ 8 Os entes federativos e o Comitê Gestor do Imposto sobre Bens e Serviços forn</w:t>
      </w:r>
      <w:r>
        <w:rPr>
          <w:color w:val="A0A0A0"/>
          <w:sz w:val="14"/>
        </w:rPr>
        <w:t xml:space="preserve">  [cf-art-130-par-8]</w:t>
      </w:r>
    </w:p>
    <w:p>
      <w:pPr>
        <w:ind w:left="432"/>
      </w:pPr>
      <w:r>
        <w:rPr>
          <w:sz w:val="20"/>
        </w:rPr>
        <w:t>§ 9 Nos cálculos das alíquotas de que trata o caput, deverá ser considerada a ar</w:t>
      </w:r>
      <w:r>
        <w:rPr>
          <w:color w:val="A0A0A0"/>
          <w:sz w:val="14"/>
        </w:rPr>
        <w:t xml:space="preserve">  [cf-art-130-par-9]</w:t>
      </w:r>
    </w:p>
    <w:p>
      <w:pPr>
        <w:ind w:left="432"/>
      </w:pPr>
      <w:r>
        <w:rPr>
          <w:sz w:val="20"/>
        </w:rPr>
        <w:t>§ 10 O cálculo das alíquotas a que se refere este artigo será realizado com base</w:t>
      </w:r>
      <w:r>
        <w:rPr>
          <w:color w:val="A0A0A0"/>
          <w:sz w:val="14"/>
        </w:rPr>
        <w:t xml:space="preserve">  [cf-art-130-par-10]</w:t>
      </w:r>
    </w:p>
    <w:p>
      <w:r>
        <w:rPr>
          <w:b/>
          <w:sz w:val="22"/>
        </w:rPr>
        <w:t>Art. 131 De 2029 a 2077, o produto da arrecadação dos Estados, do Distrito Feder</w:t>
      </w:r>
    </w:p>
    <w:p>
      <w:r>
        <w:rPr>
          <w:color w:val="808080"/>
          <w:sz w:val="14"/>
        </w:rPr>
        <w:t>slug: cf-art-131</w:t>
      </w:r>
    </w:p>
    <w:p>
      <w:pPr>
        <w:ind w:left="432"/>
      </w:pPr>
      <w:r>
        <w:rPr>
          <w:sz w:val="20"/>
        </w:rPr>
        <w:t>§ 1 Serão retidos do produto da arrecadação do imposto de cada Estado, do Distri</w:t>
      </w:r>
      <w:r>
        <w:rPr>
          <w:color w:val="A0A0A0"/>
          <w:sz w:val="14"/>
        </w:rPr>
        <w:t xml:space="preserve">  [cf-art-131-par-1]</w:t>
      </w:r>
    </w:p>
    <w:p>
      <w:pPr>
        <w:ind w:left="720"/>
      </w:pPr>
      <w:r>
        <w:rPr>
          <w:sz w:val="20"/>
        </w:rPr>
        <w:t>I – de 2029 a 2032, 80% (oitenta por cento); (Incluído pela Emenda Constituciona</w:t>
      </w:r>
    </w:p>
    <w:p>
      <w:pPr>
        <w:ind w:left="720"/>
      </w:pPr>
      <w:r>
        <w:rPr>
          <w:sz w:val="20"/>
        </w:rPr>
        <w:t>II – em 2033, 90% (noventa por cento); (Incluído pela Emenda Constitucional nº 1</w:t>
      </w:r>
    </w:p>
    <w:p>
      <w:pPr>
        <w:ind w:left="720"/>
      </w:pPr>
      <w:r>
        <w:rPr>
          <w:sz w:val="20"/>
        </w:rPr>
        <w:t xml:space="preserve">III – de 2034 a 2077, percentual correspondente ao aplicado em 2033, reduzido à </w:t>
      </w:r>
    </w:p>
    <w:p>
      <w:pPr>
        <w:ind w:left="432"/>
      </w:pPr>
      <w:r>
        <w:rPr>
          <w:sz w:val="20"/>
        </w:rPr>
        <w:t>§ 2 Na forma estabelecida em lei complementar, o montante retido nos termos do §</w:t>
      </w:r>
      <w:r>
        <w:rPr>
          <w:color w:val="A0A0A0"/>
          <w:sz w:val="14"/>
        </w:rPr>
        <w:t xml:space="preserve">  [cf-art-131-par-2]</w:t>
      </w:r>
    </w:p>
    <w:p>
      <w:pPr>
        <w:ind w:left="720"/>
      </w:pPr>
      <w:r>
        <w:rPr>
          <w:sz w:val="20"/>
        </w:rPr>
        <w:t>I – no caso dos Estados: (Incluído pela Emenda Constitucional nº 132, de 2023)</w:t>
      </w:r>
    </w:p>
    <w:p>
      <w:pPr>
        <w:ind w:left="1008"/>
      </w:pPr>
      <w:r>
        <w:rPr>
          <w:sz w:val="20"/>
        </w:rPr>
        <w:t>a) a arrecadação do imposto previsto no art. 155, II, após aplicação do disposto</w:t>
      </w:r>
    </w:p>
    <w:p>
      <w:pPr>
        <w:ind w:left="1008"/>
      </w:pPr>
      <w:r>
        <w:rPr>
          <w:sz w:val="20"/>
        </w:rPr>
        <w:t>b) as receitas destinadas aos fundos estaduais de que trata o art. 130, II, &amp;quo</w:t>
      </w:r>
    </w:p>
    <w:p>
      <w:pPr>
        <w:ind w:left="720"/>
      </w:pPr>
      <w:r>
        <w:rPr>
          <w:sz w:val="20"/>
        </w:rPr>
        <w:t>II – no caso do Distrito Federal: (Incluído pela Emenda Constitucional nº 132, d</w:t>
      </w:r>
    </w:p>
    <w:p>
      <w:pPr>
        <w:ind w:left="1008"/>
      </w:pPr>
      <w:r>
        <w:rPr>
          <w:sz w:val="20"/>
        </w:rPr>
        <w:t>a) a arrecadação do imposto previsto no art. 155, II, da Constituição Federal; e</w:t>
      </w:r>
    </w:p>
    <w:p>
      <w:pPr>
        <w:ind w:left="1008"/>
      </w:pPr>
      <w:r>
        <w:rPr>
          <w:sz w:val="20"/>
        </w:rPr>
        <w:t xml:space="preserve">b) a arrecadação do imposto previsto no art. 156, III, da Constituição Federal; </w:t>
      </w:r>
    </w:p>
    <w:p>
      <w:pPr>
        <w:ind w:left="720"/>
      </w:pPr>
      <w:r>
        <w:rPr>
          <w:sz w:val="20"/>
        </w:rPr>
        <w:t>III – no caso dos Municípios: (Incluído pela Emenda Constitucional nº 132, de 20</w:t>
      </w:r>
    </w:p>
    <w:p>
      <w:pPr>
        <w:ind w:left="1008"/>
      </w:pPr>
      <w:r>
        <w:rPr>
          <w:sz w:val="20"/>
        </w:rPr>
        <w:t xml:space="preserve">a) a arrecadação do imposto previsto no art. 156, III, da Constituição Federal; </w:t>
      </w:r>
    </w:p>
    <w:p>
      <w:pPr>
        <w:ind w:left="1008"/>
      </w:pPr>
      <w:r>
        <w:rPr>
          <w:sz w:val="20"/>
        </w:rPr>
        <w:t xml:space="preserve">b) a parcela creditada na forma do art. 158, IV, &amp;quot;a&amp;quot;, da Constituição </w:t>
      </w:r>
    </w:p>
    <w:p>
      <w:pPr>
        <w:ind w:left="432"/>
      </w:pPr>
      <w:r>
        <w:rPr>
          <w:sz w:val="20"/>
        </w:rPr>
        <w:t>§ 3 Não se aplica o disposto no art. 158, IV, &amp;quot;b&amp;quot;, da Constituição Fed</w:t>
      </w:r>
      <w:r>
        <w:rPr>
          <w:color w:val="A0A0A0"/>
          <w:sz w:val="14"/>
        </w:rPr>
        <w:t xml:space="preserve">  [cf-art-131-par-3]</w:t>
      </w:r>
    </w:p>
    <w:p>
      <w:pPr>
        <w:ind w:left="432"/>
      </w:pPr>
      <w:r>
        <w:rPr>
          <w:sz w:val="20"/>
        </w:rPr>
        <w:t>§ 4 A parcela do produto da arrecadação do imposto não retida nos termos do § 1º</w:t>
      </w:r>
      <w:r>
        <w:rPr>
          <w:color w:val="A0A0A0"/>
          <w:sz w:val="14"/>
        </w:rPr>
        <w:t xml:space="preserve">  [cf-art-131-par-4]</w:t>
      </w:r>
    </w:p>
    <w:p>
      <w:pPr>
        <w:ind w:left="432"/>
      </w:pPr>
      <w:r>
        <w:rPr>
          <w:sz w:val="20"/>
        </w:rPr>
        <w:t>§ 5 Os recursos de que trata este artigo serão distribuídos nos termos estabelec</w:t>
      </w:r>
      <w:r>
        <w:rPr>
          <w:color w:val="A0A0A0"/>
          <w:sz w:val="14"/>
        </w:rPr>
        <w:t xml:space="preserve">  [cf-art-131-par-5]</w:t>
      </w:r>
    </w:p>
    <w:p>
      <w:pPr>
        <w:ind w:left="720"/>
      </w:pPr>
      <w:r>
        <w:rPr>
          <w:sz w:val="20"/>
        </w:rPr>
        <w:t xml:space="preserve">I – constituirão a base de cálculo dos fundos de que trata o art. 212-A, II, da </w:t>
      </w:r>
    </w:p>
    <w:p>
      <w:pPr>
        <w:ind w:left="1008"/>
      </w:pPr>
      <w:r>
        <w:rPr>
          <w:sz w:val="20"/>
        </w:rPr>
        <w:t>a) para os Estados, o percentual de que trata o art. 212-A, II, será aplicado pr</w:t>
      </w:r>
    </w:p>
    <w:p>
      <w:pPr>
        <w:ind w:left="1008"/>
      </w:pPr>
      <w:r>
        <w:rPr>
          <w:sz w:val="20"/>
        </w:rPr>
        <w:t>b) para o Distrito Federal, o percentual de que trata o art. 212-A, II, será apl</w:t>
      </w:r>
    </w:p>
    <w:p>
      <w:pPr>
        <w:ind w:left="1008"/>
      </w:pPr>
      <w:r>
        <w:rPr>
          <w:sz w:val="20"/>
        </w:rPr>
        <w:t>c) para os Municípios, o percentual de que trata o art. 212-A, II, será aplicado</w:t>
      </w:r>
    </w:p>
    <w:p>
      <w:pPr>
        <w:ind w:left="720"/>
      </w:pPr>
      <w:r>
        <w:rPr>
          <w:sz w:val="20"/>
        </w:rPr>
        <w:t>II – constituirão as bases de cálculo de que tratam os arts. 29-A, 198, § 2º, 20</w:t>
      </w:r>
    </w:p>
    <w:p>
      <w:pPr>
        <w:ind w:left="720"/>
      </w:pPr>
      <w:r>
        <w:rPr>
          <w:sz w:val="20"/>
        </w:rPr>
        <w:t>III – poderão ser vinculados para prestação de garantias às operações de crédito</w:t>
      </w:r>
    </w:p>
    <w:p>
      <w:pPr>
        <w:ind w:left="432"/>
      </w:pPr>
      <w:r>
        <w:rPr>
          <w:sz w:val="20"/>
        </w:rPr>
        <w:t>§ 6 Durante o período de que trata o caput deste artigo, é vedado aos Estados, a</w:t>
      </w:r>
      <w:r>
        <w:rPr>
          <w:color w:val="A0A0A0"/>
          <w:sz w:val="14"/>
        </w:rPr>
        <w:t xml:space="preserve">  [cf-art-131-par-6]</w:t>
      </w:r>
    </w:p>
    <w:p>
      <w:r>
        <w:rPr>
          <w:b/>
          <w:sz w:val="22"/>
        </w:rPr>
        <w:t>Art. 132 Do imposto dos Estados, do Distrito Federal e dos Municípios apurado co</w:t>
      </w:r>
      <w:r>
        <w:rPr>
          <w:color w:val="0064B4"/>
          <w:sz w:val="16"/>
        </w:rPr>
        <w:t xml:space="preserve">  [58 decisões vinculadas]</w:t>
      </w:r>
    </w:p>
    <w:p>
      <w:r>
        <w:rPr>
          <w:color w:val="808080"/>
          <w:sz w:val="14"/>
        </w:rPr>
        <w:t>slug: cf-art-132</w:t>
      </w:r>
    </w:p>
    <w:p>
      <w:pPr>
        <w:ind w:left="720"/>
      </w:pPr>
      <w:r>
        <w:rPr>
          <w:sz w:val="20"/>
        </w:rPr>
        <w:t>I – o valor apurado nos termos dos arts. 149-C e 156-A, § 4º, II, e § 5º, I e IV</w:t>
      </w:r>
    </w:p>
    <w:p>
      <w:pPr>
        <w:ind w:left="720"/>
      </w:pPr>
      <w:r>
        <w:rPr>
          <w:sz w:val="20"/>
        </w:rPr>
        <w:t>II – a respectiva receita média, apurada nos termos do art. 131, § 2º, I, II e I</w:t>
      </w:r>
    </w:p>
    <w:p>
      <w:pPr>
        <w:ind w:left="432"/>
      </w:pPr>
      <w:r>
        <w:rPr>
          <w:sz w:val="20"/>
        </w:rPr>
        <w:t>§ 1 Os recursos serão distribuídos, sequencial e sucessivamente, aos entes com a</w:t>
      </w:r>
      <w:r>
        <w:rPr>
          <w:color w:val="A0A0A0"/>
          <w:sz w:val="14"/>
        </w:rPr>
        <w:t xml:space="preserve">  [cf-art-132-par-1]</w:t>
      </w:r>
    </w:p>
    <w:p>
      <w:pPr>
        <w:ind w:left="720"/>
      </w:pPr>
      <w:r>
        <w:rPr>
          <w:sz w:val="20"/>
        </w:rPr>
        <w:t>I – a soma do valor apurado nos termos do inciso I do caput com o valor recebido</w:t>
      </w:r>
    </w:p>
    <w:p>
      <w:pPr>
        <w:ind w:left="720"/>
      </w:pPr>
      <w:r>
        <w:rPr>
          <w:sz w:val="20"/>
        </w:rPr>
        <w:t>II – a receita média apurada na forma do inciso II do caput. (Incluído pela Emen</w:t>
      </w:r>
    </w:p>
    <w:p>
      <w:pPr>
        <w:ind w:left="432"/>
      </w:pPr>
      <w:r>
        <w:rPr>
          <w:sz w:val="20"/>
        </w:rPr>
        <w:t>§ 2 Aplica-se aos recursos distribuídos na forma deste artigo o disposto no art.</w:t>
      </w:r>
      <w:r>
        <w:rPr>
          <w:color w:val="A0A0A0"/>
          <w:sz w:val="14"/>
        </w:rPr>
        <w:t xml:space="preserve">  [cf-art-132-par-2]</w:t>
      </w:r>
    </w:p>
    <w:p>
      <w:pPr>
        <w:ind w:left="432"/>
      </w:pPr>
      <w:r>
        <w:rPr>
          <w:sz w:val="20"/>
        </w:rPr>
        <w:t>§ 3 Lei complementar estabelecerá os critérios para a redução gradativa, entre 2</w:t>
      </w:r>
      <w:r>
        <w:rPr>
          <w:color w:val="A0A0A0"/>
          <w:sz w:val="14"/>
        </w:rPr>
        <w:t xml:space="preserve">  [cf-art-132-par-3]</w:t>
      </w:r>
    </w:p>
    <w:p>
      <w:r>
        <w:rPr>
          <w:b/>
          <w:sz w:val="22"/>
        </w:rPr>
        <w:t>Art. 133 Os tributos de que tratam os arts. 153, IV, 155, II, 156, III, e 195, I</w:t>
      </w:r>
    </w:p>
    <w:p>
      <w:r>
        <w:rPr>
          <w:color w:val="808080"/>
          <w:sz w:val="14"/>
        </w:rPr>
        <w:t>slug: cf-art-133</w:t>
      </w:r>
    </w:p>
    <w:p>
      <w:r>
        <w:rPr>
          <w:b/>
          <w:sz w:val="22"/>
        </w:rPr>
        <w:t>Art. 134 Os saldos credores relativos ao imposto previsto no art. 155, II, da Co</w:t>
      </w:r>
    </w:p>
    <w:p>
      <w:r>
        <w:rPr>
          <w:color w:val="808080"/>
          <w:sz w:val="14"/>
        </w:rPr>
        <w:t>slug: cf-art-134</w:t>
      </w:r>
    </w:p>
    <w:p>
      <w:pPr>
        <w:ind w:left="432"/>
      </w:pPr>
      <w:r>
        <w:rPr>
          <w:sz w:val="20"/>
        </w:rPr>
        <w:t>§ 1 O disposto neste artigo alcança os saldos credores cujos aproveitamento ou r</w:t>
      </w:r>
      <w:r>
        <w:rPr>
          <w:color w:val="A0A0A0"/>
          <w:sz w:val="14"/>
        </w:rPr>
        <w:t xml:space="preserve">  [cf-art-134-par-1]</w:t>
      </w:r>
    </w:p>
    <w:p>
      <w:pPr>
        <w:ind w:left="720"/>
      </w:pPr>
      <w:r>
        <w:rPr>
          <w:sz w:val="20"/>
        </w:rPr>
        <w:t xml:space="preserve">I – apresentado o pedido de homologação, o ente federativo deverá se pronunciar </w:t>
      </w:r>
    </w:p>
    <w:p>
      <w:pPr>
        <w:ind w:left="720"/>
      </w:pPr>
      <w:r>
        <w:rPr>
          <w:sz w:val="20"/>
        </w:rPr>
        <w:t>II – na ausência de resposta ao pedido de homologação no prazo a que se refere o</w:t>
      </w:r>
    </w:p>
    <w:p>
      <w:pPr>
        <w:ind w:left="432"/>
      </w:pPr>
      <w:r>
        <w:rPr>
          <w:sz w:val="20"/>
        </w:rPr>
        <w:t>§ 2 Aplica-se o disposto neste artigo também aos créditos reconhecidos após o pr</w:t>
      </w:r>
      <w:r>
        <w:rPr>
          <w:color w:val="A0A0A0"/>
          <w:sz w:val="14"/>
        </w:rPr>
        <w:t xml:space="preserve">  [cf-art-134-par-2]</w:t>
      </w:r>
    </w:p>
    <w:p>
      <w:pPr>
        <w:ind w:left="432"/>
      </w:pPr>
      <w:r>
        <w:rPr>
          <w:sz w:val="20"/>
        </w:rPr>
        <w:t>§ 3 O saldo dos créditos homologados será informado pelos Estados e pelo Distrit</w:t>
      </w:r>
      <w:r>
        <w:rPr>
          <w:color w:val="A0A0A0"/>
          <w:sz w:val="14"/>
        </w:rPr>
        <w:t xml:space="preserve">  [cf-art-134-par-3]</w:t>
      </w:r>
    </w:p>
    <w:p>
      <w:pPr>
        <w:ind w:left="720"/>
      </w:pPr>
      <w:r>
        <w:rPr>
          <w:sz w:val="20"/>
        </w:rPr>
        <w:t>I – pelo prazo remanescente, apurado nos termos do art. 20, § 5º, da Lei Complem</w:t>
      </w:r>
    </w:p>
    <w:p>
      <w:pPr>
        <w:ind w:left="720"/>
      </w:pPr>
      <w:r>
        <w:rPr>
          <w:sz w:val="20"/>
        </w:rPr>
        <w:t>II – em 240 (duzentos e quarenta) parcelas mensais, iguais e sucessivas, nos dem</w:t>
      </w:r>
    </w:p>
    <w:p>
      <w:pPr>
        <w:ind w:left="432"/>
      </w:pPr>
      <w:r>
        <w:rPr>
          <w:sz w:val="20"/>
        </w:rPr>
        <w:t>§ 4 O Comitê Gestor do Imposto sobre Bens e Serviços deduzirá do produto da arre</w:t>
      </w:r>
      <w:r>
        <w:rPr>
          <w:color w:val="A0A0A0"/>
          <w:sz w:val="14"/>
        </w:rPr>
        <w:t xml:space="preserve">  [cf-art-134-par-4]</w:t>
      </w:r>
    </w:p>
    <w:p>
      <w:pPr>
        <w:ind w:left="432"/>
      </w:pPr>
      <w:r>
        <w:rPr>
          <w:sz w:val="20"/>
        </w:rPr>
        <w:t>§ 5 A partir de 2033, os saldos credores serão atualizados pelo IPCA ou por outr</w:t>
      </w:r>
      <w:r>
        <w:rPr>
          <w:color w:val="A0A0A0"/>
          <w:sz w:val="14"/>
        </w:rPr>
        <w:t xml:space="preserve">  [cf-art-134-par-5]</w:t>
      </w:r>
    </w:p>
    <w:p>
      <w:pPr>
        <w:ind w:left="432"/>
      </w:pPr>
      <w:r>
        <w:rPr>
          <w:sz w:val="20"/>
        </w:rPr>
        <w:t>§ 6 Lei complementar disporá sobre: (Incluído pela Emenda Constitucional nº 132,</w:t>
      </w:r>
      <w:r>
        <w:rPr>
          <w:color w:val="A0A0A0"/>
          <w:sz w:val="14"/>
        </w:rPr>
        <w:t xml:space="preserve">  [cf-art-134-par-6]</w:t>
      </w:r>
    </w:p>
    <w:p>
      <w:pPr>
        <w:ind w:left="720"/>
      </w:pPr>
      <w:r>
        <w:rPr>
          <w:sz w:val="20"/>
        </w:rPr>
        <w:t>I – as regras gerais de implementação do parcelamento previsto no § 3º; (Incluíd</w:t>
      </w:r>
    </w:p>
    <w:p>
      <w:pPr>
        <w:ind w:left="720"/>
      </w:pPr>
      <w:r>
        <w:rPr>
          <w:sz w:val="20"/>
        </w:rPr>
        <w:t>II – a forma pela qual os titulares dos créditos de que trata este artigo poderã</w:t>
      </w:r>
    </w:p>
    <w:p>
      <w:pPr>
        <w:ind w:left="720"/>
      </w:pPr>
      <w:r>
        <w:rPr>
          <w:sz w:val="20"/>
        </w:rPr>
        <w:t>III – a forma pela qual o crédito de que trata este artigo poderá ser ressarcido</w:t>
      </w:r>
    </w:p>
    <w:p>
      <w:r>
        <w:rPr>
          <w:b/>
          <w:sz w:val="22"/>
        </w:rPr>
        <w:t>Art. 135 Lei complementar disciplinará a forma de utilização dos créditos, inclu</w:t>
      </w:r>
    </w:p>
    <w:p>
      <w:r>
        <w:rPr>
          <w:color w:val="808080"/>
          <w:sz w:val="14"/>
        </w:rPr>
        <w:t>slug: cf-art-135</w:t>
      </w:r>
    </w:p>
    <w:p>
      <w:r>
        <w:rPr>
          <w:b/>
          <w:sz w:val="22"/>
        </w:rPr>
        <w:t>Art. 136 Os Estados que possuíam, em 30 de abril de 2023, fundos destinados a in</w:t>
      </w:r>
    </w:p>
    <w:p>
      <w:r>
        <w:rPr>
          <w:color w:val="808080"/>
          <w:sz w:val="14"/>
        </w:rPr>
        <w:t>slug: cf-art-136</w:t>
      </w:r>
    </w:p>
    <w:p>
      <w:pPr>
        <w:ind w:left="720"/>
      </w:pPr>
      <w:r>
        <w:rPr>
          <w:sz w:val="20"/>
        </w:rPr>
        <w:t>I – a alíquota ou o percentual de contribuição não poderão ser superiores e a ba</w:t>
      </w:r>
    </w:p>
    <w:p>
      <w:pPr>
        <w:ind w:left="720"/>
      </w:pPr>
      <w:r>
        <w:rPr>
          <w:sz w:val="20"/>
        </w:rPr>
        <w:t xml:space="preserve">II – a instituição de contribuição nos termos deste artigo implicará a extinção </w:t>
      </w:r>
    </w:p>
    <w:p>
      <w:pPr>
        <w:ind w:left="720"/>
      </w:pPr>
      <w:r>
        <w:rPr>
          <w:sz w:val="20"/>
        </w:rPr>
        <w:t xml:space="preserve">III – a destinação de sua receita deverá ser a mesma das contribuições vigentes </w:t>
      </w:r>
    </w:p>
    <w:p>
      <w:pPr>
        <w:ind w:left="720"/>
      </w:pPr>
      <w:r>
        <w:rPr>
          <w:sz w:val="20"/>
        </w:rPr>
        <w:t>IV – a contribuição instituída nos termos do caput será extinta em 31 de dezembr</w:t>
      </w:r>
    </w:p>
    <w:p>
      <w:r>
        <w:rPr>
          <w:b/>
          <w:sz w:val="22"/>
        </w:rPr>
        <w:t xml:space="preserve">Art. 137 Os saldos financeiros dos recursos transferidos pelo Fundo Nacional de </w:t>
      </w:r>
    </w:p>
    <w:p>
      <w:r>
        <w:rPr>
          <w:color w:val="808080"/>
          <w:sz w:val="14"/>
        </w:rPr>
        <w:t>slug: cf-art-137</w:t>
      </w:r>
    </w:p>
    <w:p>
      <w:r>
        <w:rPr>
          <w:b/>
          <w:sz w:val="22"/>
        </w:rPr>
        <w:t>Art. 138 Até 2032, qualquer criação, alteração ou prorrogação de vinculação lega</w:t>
      </w:r>
      <w:r>
        <w:rPr>
          <w:color w:val="0064B4"/>
          <w:sz w:val="16"/>
        </w:rPr>
        <w:t xml:space="preserve">  [119 decisões vinculadas]</w:t>
      </w:r>
    </w:p>
    <w:p>
      <w:r>
        <w:rPr>
          <w:color w:val="808080"/>
          <w:sz w:val="14"/>
        </w:rPr>
        <w:t>slug: cf-art-138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