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DIAGNOSTICO FINAL — PARSER v8</w:t>
      </w:r>
    </w:p>
    <w:p>
      <w:pPr>
        <w:pStyle w:val="Heading1"/>
      </w:pPr>
      <w:r>
        <w:t>Resumo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Blocos resolvidos</w:t>
            </w:r>
          </w:p>
        </w:tc>
        <w:tc>
          <w:tcPr>
            <w:tcW w:type="dxa" w:w="4320"/>
          </w:tcPr>
          <w:p>
            <w:r>
              <w:t>9042</w:t>
            </w:r>
          </w:p>
        </w:tc>
      </w:tr>
      <w:tr>
        <w:tc>
          <w:tcPr>
            <w:tcW w:type="dxa" w:w="4320"/>
          </w:tcPr>
          <w:p>
            <w:r>
              <w:t>Artigos cobertos</w:t>
            </w:r>
          </w:p>
        </w:tc>
        <w:tc>
          <w:tcPr>
            <w:tcW w:type="dxa" w:w="4320"/>
          </w:tcPr>
          <w:p>
            <w:r>
              <w:t>228 de 250</w:t>
            </w:r>
          </w:p>
        </w:tc>
      </w:tr>
      <w:tr>
        <w:tc>
          <w:tcPr>
            <w:tcW w:type="dxa" w:w="4320"/>
          </w:tcPr>
          <w:p>
            <w:r>
              <w:t>Artigos sem decisao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Art. 233</w:t>
            </w:r>
          </w:p>
        </w:tc>
        <w:tc>
          <w:tcPr>
            <w:tcW w:type="dxa" w:w="4320"/>
          </w:tcPr>
          <w:p>
            <w:r>
              <w:t>0 (ADCT separado)</w:t>
            </w:r>
          </w:p>
        </w:tc>
      </w:tr>
      <w:tr>
        <w:tc>
          <w:tcPr>
            <w:tcW w:type="dxa" w:w="4320"/>
          </w:tcPr>
          <w:p>
            <w:r>
              <w:t>Blocos ADCT</w:t>
            </w:r>
          </w:p>
        </w:tc>
        <w:tc>
          <w:tcPr>
            <w:tcW w:type="dxa" w:w="4320"/>
          </w:tcPr>
          <w:p>
            <w:r>
              <w:t>570</w:t>
            </w:r>
          </w:p>
        </w:tc>
      </w:tr>
      <w:tr>
        <w:tc>
          <w:tcPr>
            <w:tcW w:type="dxa" w:w="4320"/>
          </w:tcPr>
          <w:p>
            <w:r>
              <w:t>Blocos com processo</w:t>
            </w:r>
          </w:p>
        </w:tc>
        <w:tc>
          <w:tcPr>
            <w:tcW w:type="dxa" w:w="4320"/>
          </w:tcPr>
          <w:p>
            <w:r>
              <w:t>8169</w:t>
            </w:r>
          </w:p>
        </w:tc>
      </w:tr>
      <w:tr>
        <w:tc>
          <w:tcPr>
            <w:tcW w:type="dxa" w:w="4320"/>
          </w:tcPr>
          <w:p>
            <w:r>
              <w:t>Blocos com relator</w:t>
            </w:r>
          </w:p>
        </w:tc>
        <w:tc>
          <w:tcPr>
            <w:tcW w:type="dxa" w:w="4320"/>
          </w:tcPr>
          <w:p>
            <w:r>
              <w:t>8103</w:t>
            </w:r>
          </w:p>
        </w:tc>
      </w:tr>
      <w:tr>
        <w:tc>
          <w:tcPr>
            <w:tcW w:type="dxa" w:w="4320"/>
          </w:tcPr>
          <w:p>
            <w:r>
              <w:t>Blocos com ano</w:t>
            </w:r>
          </w:p>
        </w:tc>
        <w:tc>
          <w:tcPr>
            <w:tcW w:type="dxa" w:w="4320"/>
          </w:tcPr>
          <w:p>
            <w:r>
              <w:t>7253</w:t>
            </w:r>
          </w:p>
        </w:tc>
      </w:tr>
      <w:tr>
        <w:tc>
          <w:tcPr>
            <w:tcW w:type="dxa" w:w="4320"/>
          </w:tcPr>
          <w:p>
            <w:r>
              <w:t>Relatores distintos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Classes distintas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Blocos com inciso</w:t>
            </w:r>
          </w:p>
        </w:tc>
        <w:tc>
          <w:tcPr>
            <w:tcW w:type="dxa" w:w="4320"/>
          </w:tcPr>
          <w:p>
            <w:r>
              <w:t>5561</w:t>
            </w:r>
          </w:p>
        </w:tc>
      </w:tr>
      <w:tr>
        <w:tc>
          <w:tcPr>
            <w:tcW w:type="dxa" w:w="4320"/>
          </w:tcPr>
          <w:p>
            <w:r>
              <w:t>Blocos com paragrafo</w:t>
            </w:r>
          </w:p>
        </w:tc>
        <w:tc>
          <w:tcPr>
            <w:tcW w:type="dxa" w:w="4320"/>
          </w:tcPr>
          <w:p>
            <w:r>
              <w:t>2102</w:t>
            </w:r>
          </w:p>
        </w:tc>
      </w:tr>
      <w:tr>
        <w:tc>
          <w:tcPr>
            <w:tcW w:type="dxa" w:w="4320"/>
          </w:tcPr>
          <w:p>
            <w:r>
              <w:t>Blocos com alinea</w:t>
            </w:r>
          </w:p>
        </w:tc>
        <w:tc>
          <w:tcPr>
            <w:tcW w:type="dxa" w:w="4320"/>
          </w:tcPr>
          <w:p>
            <w:r>
              <w:t>1489</w:t>
            </w:r>
          </w:p>
        </w:tc>
      </w:tr>
    </w:tbl>
    <w:p>
      <w:pPr>
        <w:pStyle w:val="Heading2"/>
      </w:pPr>
      <w:r>
        <w:t>Artigos faltando</w:t>
      </w:r>
    </w:p>
    <w:p>
      <w:r>
        <w:t>[10, 72, 82, 106, 112, 116, 118, 119, 137, 138, 140, 147, 171, 172, 180, 189, 190, 229, 233, 234, 248, 249]</w:t>
      </w:r>
    </w:p>
    <w:p>
      <w:pPr>
        <w:pStyle w:val="Heading1"/>
      </w:pPr>
      <w:r>
        <w:t>Top 30 artigos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Artigo</w:t>
            </w:r>
          </w:p>
        </w:tc>
        <w:tc>
          <w:tcPr>
            <w:tcW w:type="dxa" w:w="2880"/>
          </w:tcPr>
          <w:p>
            <w:r>
              <w:t>Blocos</w:t>
            </w:r>
          </w:p>
        </w:tc>
        <w:tc>
          <w:tcPr>
            <w:tcW w:type="dxa" w:w="2880"/>
          </w:tcPr>
          <w:p>
            <w:r>
              <w:t>Ramos</w:t>
            </w:r>
          </w:p>
        </w:tc>
      </w:tr>
      <w:tr>
        <w:tc>
          <w:tcPr>
            <w:tcW w:type="dxa" w:w="2880"/>
          </w:tcPr>
          <w:p>
            <w:r>
              <w:t>Art. 5</w:t>
            </w:r>
          </w:p>
        </w:tc>
        <w:tc>
          <w:tcPr>
            <w:tcW w:type="dxa" w:w="2880"/>
          </w:tcPr>
          <w:p>
            <w:r>
              <w:t>1737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Art. 102</w:t>
            </w:r>
          </w:p>
        </w:tc>
        <w:tc>
          <w:tcPr>
            <w:tcW w:type="dxa" w:w="2880"/>
          </w:tcPr>
          <w:p>
            <w:r>
              <w:t>644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Art. 37</w:t>
            </w:r>
          </w:p>
        </w:tc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Art. 150</w:t>
            </w:r>
          </w:p>
        </w:tc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Art. 22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Art. 7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Art. 155</w:t>
            </w:r>
          </w:p>
        </w:tc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Art. 93</w:t>
            </w:r>
          </w:p>
        </w:tc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Art. 195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Art. 24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Art. 109</w:t>
            </w:r>
          </w:p>
        </w:tc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Art. 40</w:t>
            </w:r>
          </w:p>
        </w:tc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Art. 103</w:t>
            </w:r>
          </w:p>
        </w:tc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Art. 129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Art. 71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Art. 170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Art. 105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Art. 61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Art. 145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Art. 8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Art. 201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Art. 21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Art. 96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Art. 84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Art. 225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Art. 14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Art. 39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Art. 153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Art. 169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Art. 43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>
      <w:pPr>
        <w:pStyle w:val="Heading1"/>
      </w:pPr>
      <w:r>
        <w:t>Top 15 relatores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Relator</w:t>
            </w:r>
          </w:p>
        </w:tc>
        <w:tc>
          <w:tcPr>
            <w:tcW w:type="dxa" w:w="4320"/>
          </w:tcPr>
          <w:p>
            <w:r>
              <w:t>Blocos</w:t>
            </w:r>
          </w:p>
        </w:tc>
      </w:tr>
      <w:tr>
        <w:tc>
          <w:tcPr>
            <w:tcW w:type="dxa" w:w="4320"/>
          </w:tcPr>
          <w:p>
            <w:r>
              <w:t>Marco Aurélio</w:t>
            </w:r>
          </w:p>
        </w:tc>
        <w:tc>
          <w:tcPr>
            <w:tcW w:type="dxa" w:w="4320"/>
          </w:tcPr>
          <w:p>
            <w:r>
              <w:t>677</w:t>
            </w:r>
          </w:p>
        </w:tc>
      </w:tr>
      <w:tr>
        <w:tc>
          <w:tcPr>
            <w:tcW w:type="dxa" w:w="4320"/>
          </w:tcPr>
          <w:p>
            <w:r>
              <w:t>Celso de Mello</w:t>
            </w:r>
          </w:p>
        </w:tc>
        <w:tc>
          <w:tcPr>
            <w:tcW w:type="dxa" w:w="4320"/>
          </w:tcPr>
          <w:p>
            <w:r>
              <w:t>624</w:t>
            </w:r>
          </w:p>
        </w:tc>
      </w:tr>
      <w:tr>
        <w:tc>
          <w:tcPr>
            <w:tcW w:type="dxa" w:w="4320"/>
          </w:tcPr>
          <w:p>
            <w:r>
              <w:t>Gilmar Mendes</w:t>
            </w:r>
          </w:p>
        </w:tc>
        <w:tc>
          <w:tcPr>
            <w:tcW w:type="dxa" w:w="4320"/>
          </w:tcPr>
          <w:p>
            <w:r>
              <w:t>561</w:t>
            </w:r>
          </w:p>
        </w:tc>
      </w:tr>
      <w:tr>
        <w:tc>
          <w:tcPr>
            <w:tcW w:type="dxa" w:w="4320"/>
          </w:tcPr>
          <w:p>
            <w:r>
              <w:t>Dias Toffoli</w:t>
            </w:r>
          </w:p>
        </w:tc>
        <w:tc>
          <w:tcPr>
            <w:tcW w:type="dxa" w:w="4320"/>
          </w:tcPr>
          <w:p>
            <w:r>
              <w:t>545</w:t>
            </w:r>
          </w:p>
        </w:tc>
      </w:tr>
      <w:tr>
        <w:tc>
          <w:tcPr>
            <w:tcW w:type="dxa" w:w="4320"/>
          </w:tcPr>
          <w:p>
            <w:r>
              <w:t>Cármen Lúcia</w:t>
            </w:r>
          </w:p>
        </w:tc>
        <w:tc>
          <w:tcPr>
            <w:tcW w:type="dxa" w:w="4320"/>
          </w:tcPr>
          <w:p>
            <w:r>
              <w:t>468</w:t>
            </w:r>
          </w:p>
        </w:tc>
      </w:tr>
      <w:tr>
        <w:tc>
          <w:tcPr>
            <w:tcW w:type="dxa" w:w="4320"/>
          </w:tcPr>
          <w:p>
            <w:r>
              <w:t>Eros Grau</w:t>
            </w:r>
          </w:p>
        </w:tc>
        <w:tc>
          <w:tcPr>
            <w:tcW w:type="dxa" w:w="4320"/>
          </w:tcPr>
          <w:p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Ricardo Lewandowski</w:t>
            </w:r>
          </w:p>
        </w:tc>
        <w:tc>
          <w:tcPr>
            <w:tcW w:type="dxa" w:w="4320"/>
          </w:tcPr>
          <w:p>
            <w:r>
              <w:t>382</w:t>
            </w:r>
          </w:p>
        </w:tc>
      </w:tr>
      <w:tr>
        <w:tc>
          <w:tcPr>
            <w:tcW w:type="dxa" w:w="4320"/>
          </w:tcPr>
          <w:p>
            <w:r>
              <w:t>Luiz Fux</w:t>
            </w:r>
          </w:p>
        </w:tc>
        <w:tc>
          <w:tcPr>
            <w:tcW w:type="dxa" w:w="4320"/>
          </w:tcPr>
          <w:p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Sepúlveda Pertence</w:t>
            </w:r>
          </w:p>
        </w:tc>
        <w:tc>
          <w:tcPr>
            <w:tcW w:type="dxa" w:w="4320"/>
          </w:tcPr>
          <w:p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Joaquim Barbosa</w:t>
            </w:r>
          </w:p>
        </w:tc>
        <w:tc>
          <w:tcPr>
            <w:tcW w:type="dxa" w:w="4320"/>
          </w:tcPr>
          <w:p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Ellen Gracie</w:t>
            </w:r>
          </w:p>
        </w:tc>
        <w:tc>
          <w:tcPr>
            <w:tcW w:type="dxa" w:w="4320"/>
          </w:tcPr>
          <w:p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Alexandre de Moraes</w:t>
            </w:r>
          </w:p>
        </w:tc>
        <w:tc>
          <w:tcPr>
            <w:tcW w:type="dxa" w:w="4320"/>
          </w:tcPr>
          <w:p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Edson Fachin</w:t>
            </w:r>
          </w:p>
        </w:tc>
        <w:tc>
          <w:tcPr>
            <w:tcW w:type="dxa" w:w="4320"/>
          </w:tcPr>
          <w:p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Cezar Peluso</w:t>
            </w:r>
          </w:p>
        </w:tc>
        <w:tc>
          <w:tcPr>
            <w:tcW w:type="dxa" w:w="4320"/>
          </w:tcPr>
          <w:p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Ayres Britto</w:t>
            </w:r>
          </w:p>
        </w:tc>
        <w:tc>
          <w:tcPr>
            <w:tcW w:type="dxa" w:w="4320"/>
          </w:tcPr>
          <w:p>
            <w:r>
              <w:t>244</w:t>
            </w:r>
          </w:p>
        </w:tc>
      </w:tr>
    </w:tbl>
    <w:p>
      <w:pPr>
        <w:pStyle w:val="Heading1"/>
      </w:pPr>
      <w:r>
        <w:t>Top 15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Classe</w:t>
            </w:r>
          </w:p>
        </w:tc>
        <w:tc>
          <w:tcPr>
            <w:tcW w:type="dxa" w:w="4320"/>
          </w:tcPr>
          <w:p>
            <w:r>
              <w:t>Blocos</w:t>
            </w:r>
          </w:p>
        </w:tc>
      </w:tr>
      <w:tr>
        <w:tc>
          <w:tcPr>
            <w:tcW w:type="dxa" w:w="4320"/>
          </w:tcPr>
          <w:p>
            <w:r>
              <w:t>ADI</w:t>
            </w:r>
          </w:p>
        </w:tc>
        <w:tc>
          <w:tcPr>
            <w:tcW w:type="dxa" w:w="4320"/>
          </w:tcPr>
          <w:p>
            <w:r>
              <w:t>2433</w:t>
            </w:r>
          </w:p>
        </w:tc>
      </w:tr>
      <w:tr>
        <w:tc>
          <w:tcPr>
            <w:tcW w:type="dxa" w:w="4320"/>
          </w:tcPr>
          <w:p>
            <w:r>
              <w:t>RE</w:t>
            </w:r>
          </w:p>
        </w:tc>
        <w:tc>
          <w:tcPr>
            <w:tcW w:type="dxa" w:w="4320"/>
          </w:tcPr>
          <w:p>
            <w:r>
              <w:t>2164</w:t>
            </w:r>
          </w:p>
        </w:tc>
      </w:tr>
      <w:tr>
        <w:tc>
          <w:tcPr>
            <w:tcW w:type="dxa" w:w="4320"/>
          </w:tcPr>
          <w:p>
            <w:r>
              <w:t>HC</w:t>
            </w:r>
          </w:p>
        </w:tc>
        <w:tc>
          <w:tcPr>
            <w:tcW w:type="dxa" w:w="4320"/>
          </w:tcPr>
          <w:p>
            <w:r>
              <w:t>778</w:t>
            </w:r>
          </w:p>
        </w:tc>
      </w:tr>
      <w:tr>
        <w:tc>
          <w:tcPr>
            <w:tcW w:type="dxa" w:w="4320"/>
          </w:tcPr>
          <w:p>
            <w:r>
              <w:t>MS</w:t>
            </w:r>
          </w:p>
        </w:tc>
        <w:tc>
          <w:tcPr>
            <w:tcW w:type="dxa" w:w="4320"/>
          </w:tcPr>
          <w:p>
            <w:r>
              <w:t>610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433</w:t>
            </w:r>
          </w:p>
        </w:tc>
      </w:tr>
      <w:tr>
        <w:tc>
          <w:tcPr>
            <w:tcW w:type="dxa" w:w="4320"/>
          </w:tcPr>
          <w:p>
            <w:r>
              <w:t>ARE</w:t>
            </w:r>
          </w:p>
        </w:tc>
        <w:tc>
          <w:tcPr>
            <w:tcW w:type="dxa" w:w="4320"/>
          </w:tcPr>
          <w:p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ADPF</w:t>
            </w:r>
          </w:p>
        </w:tc>
        <w:tc>
          <w:tcPr>
            <w:tcW w:type="dxa" w:w="4320"/>
          </w:tcPr>
          <w:p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RCL</w:t>
            </w:r>
          </w:p>
        </w:tc>
        <w:tc>
          <w:tcPr>
            <w:tcW w:type="dxa" w:w="4320"/>
          </w:tcPr>
          <w:p>
            <w:r>
              <w:t>241</w:t>
            </w:r>
          </w:p>
        </w:tc>
      </w:tr>
      <w:tr>
        <w:tc>
          <w:tcPr>
            <w:tcW w:type="dxa" w:w="4320"/>
          </w:tcPr>
          <w:p>
            <w:r>
              <w:t>RMS</w:t>
            </w:r>
          </w:p>
        </w:tc>
        <w:tc>
          <w:tcPr>
            <w:tcW w:type="dxa" w:w="4320"/>
          </w:tcPr>
          <w:p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ACO</w:t>
            </w:r>
          </w:p>
        </w:tc>
        <w:tc>
          <w:tcPr>
            <w:tcW w:type="dxa" w:w="4320"/>
          </w:tcPr>
          <w:p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MI</w:t>
            </w:r>
          </w:p>
        </w:tc>
        <w:tc>
          <w:tcPr>
            <w:tcW w:type="dxa" w:w="4320"/>
          </w:tcPr>
          <w:p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RHC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INQ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PET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EXT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</w:tbl>
    <w:p>
      <w:pPr>
        <w:pStyle w:val="Heading1"/>
      </w:pPr>
      <w:r>
        <w:t>Por editorial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Editorial</w:t>
            </w:r>
          </w:p>
        </w:tc>
        <w:tc>
          <w:tcPr>
            <w:tcW w:type="dxa" w:w="4320"/>
          </w:tcPr>
          <w:p>
            <w:r>
              <w:t>Blocos</w:t>
            </w:r>
          </w:p>
        </w:tc>
      </w:tr>
      <w:tr>
        <w:tc>
          <w:tcPr>
            <w:tcW w:type="dxa" w:w="4320"/>
          </w:tcPr>
          <w:p>
            <w:r>
              <w:t>julgados_correlatos</w:t>
            </w:r>
          </w:p>
        </w:tc>
        <w:tc>
          <w:tcPr>
            <w:tcW w:type="dxa" w:w="4320"/>
          </w:tcPr>
          <w:p>
            <w:r>
              <w:t>4788</w:t>
            </w:r>
          </w:p>
        </w:tc>
      </w:tr>
      <w:tr>
        <w:tc>
          <w:tcPr>
            <w:tcW w:type="dxa" w:w="4320"/>
          </w:tcPr>
          <w:p>
            <w:r>
              <w:t>controle_concentrado</w:t>
            </w:r>
          </w:p>
        </w:tc>
        <w:tc>
          <w:tcPr>
            <w:tcW w:type="dxa" w:w="4320"/>
          </w:tcPr>
          <w:p>
            <w:r>
              <w:t>2909</w:t>
            </w:r>
          </w:p>
        </w:tc>
      </w:tr>
      <w:tr>
        <w:tc>
          <w:tcPr>
            <w:tcW w:type="dxa" w:w="4320"/>
          </w:tcPr>
          <w:p>
            <w:r>
              <w:t>repercussao_geral</w:t>
            </w:r>
          </w:p>
        </w:tc>
        <w:tc>
          <w:tcPr>
            <w:tcW w:type="dxa" w:w="4320"/>
          </w:tcPr>
          <w:p>
            <w:r>
              <w:t>764</w:t>
            </w:r>
          </w:p>
        </w:tc>
      </w:tr>
      <w:tr>
        <w:tc>
          <w:tcPr>
            <w:tcW w:type="dxa" w:w="4320"/>
          </w:tcPr>
          <w:p>
            <w:r>
              <w:t>sumula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sem_categoria</w:t>
            </w:r>
          </w:p>
        </w:tc>
        <w:tc>
          <w:tcPr>
            <w:tcW w:type="dxa" w:w="4320"/>
          </w:tcPr>
          <w:p>
            <w:r>
              <w:t>186</w:t>
            </w:r>
          </w:p>
        </w:tc>
      </w:tr>
      <w:tr>
        <w:tc>
          <w:tcPr>
            <w:tcW w:type="dxa" w:w="4320"/>
          </w:tcPr>
          <w:p>
            <w:r>
              <w:t>sumula_vinculante</w:t>
            </w:r>
          </w:p>
        </w:tc>
        <w:tc>
          <w:tcPr>
            <w:tcW w:type="dxa" w:w="4320"/>
          </w:tcPr>
          <w:p>
            <w:r>
              <w:t>170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